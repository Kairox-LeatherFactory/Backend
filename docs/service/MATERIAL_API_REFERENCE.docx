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Materials &amp; Stock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Lots, stock, receiving (with per-hide leather sheets), the supplier directory, and the style's material recipe.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material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35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Materials, MaterialSuppliers, Style material spec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2026-09-27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/api/v1/materials/arrivals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COME-BACK-TO-IT QUEUE, oldest first.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/api/v1/materials/arrivals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VAN JUST CAME IN. Article, colour, total — and that is allowed to be all.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/api/v1/materials/arrivals/{receipt_id}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Void a PENDING arrival — the van that got entered twice.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/api/v1/materials/arrivals/{receipt_id}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arrival, in the same shape the queue lists it — the click-through.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/api/v1/materials/arrivals/{receipt_id}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Correct a PENDING gate entry: its quantity, bundle count or note.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/api/v1/materials/arrivals/{receipt_id}/complete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second sitting: what was approved, what went back, and every hide.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/api/v1/materials/issues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Record a material issued to one garment OUTSIDE its spec.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/api/v1/materials/leather-by-style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Arrived / consumed / available per style — #19.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LOT PICKER for the cut screen — filter down to the lot, get its id.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Create a material lot.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/api/v1/materials/lots/{lot_id}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RETIRE a lot — deactivate it and retire its barcode.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/api/v1/materials/lots/{lot_id}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lot: identity, its three stock numbers, its barcode, and which of its fields the edit…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/api/v1/materials/lots/{lot_id}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Correct a lot's IDENTITY — article, colour, thickness, size, supplier.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/api/v1/materials/lots/{lot_id}/adjust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COUNTED STOCK CORRECTION: +/- delta, with a reason, audited.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/api/v1/materials/lots/{lot_id}/history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Every delivery of this lot, newest first — the purchase history (#16).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/api/v1/materials/lots/{lot_id}/sheets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Every hide in one lot, smallest first, with the stock roll-up.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/api/v1/materials/lots/{lot_id}/sheets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Add hides to a lot that already exists — the missed-one path.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/api/v1/materials/pieces/{piece_id}/consumption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What ONE garment took, hide by hide — #17 / #28.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/api/v1/materials/receive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approved adds to stock; a PO-mismatch is rejected (409) unless a DM/MD sends…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/api/v1/materials/sheets/{sheet_id}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 a hide entered by mistake.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/api/v1/materials/sheets/{sheet_id}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hide: its measurement, where it is in its life, and its lot.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/api/v1/materials/sheets/{sheet_id}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Correct ONE hide's measurement or note.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/api/v1/materials/spec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fields to SHOW for a category: which to filter stock by, which are required to add a…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/api/v1/materials/stock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On-hand / reserved / available for a filtered material, with shortfall + a suggested…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/api/v1/suppliers/orders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Raise a manual supplier order (ORDERED).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/api/v1/suppliers/orders/{order_id}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Flip ORDERED → ARRIVED.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/api/v1/suppliers/orders/{order_id}/spec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Edit an ORDERED order's spec (article/colour/thickness/dcm/qty).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recipe grid: every line, how it resolves to stock, what blocks release.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PUT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Save the whole grid in one call.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/api/v1/styles/{style_id}/material-spec/confirm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Sign the recipe off. THIS IS WHAT UNLOCKS RELEASE.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/api/v1/styles/{style_id}/material-spec/copy-from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Seed this recipe from another style's.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/api/v1/styles/{style_id}/material-spec/lines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Add one line. 409 if this style already has that material.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/api/v1/styles/{style_id}/material-spec/lines/{line_id}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 a line. SOFT — the ledger still points at it, so it deactivates.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/api/v1/styles/{style_id}/material-spec/lines/{line_id}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Edit one line. Omitted fields keep their current value.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/api/v1/styles/{style_id}/material-spec/requirement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qty_ordered x per-piece vs what is on the shelf, per line.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Security, Stitching Manager, Store Manager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2"/>
        <w:spacing w:before="280"/>
      </w:pPr>
      <w:r>
        <w:t>Materials</w:t>
      </w:r>
    </w:p>
    <w:p>
      <w:pPr>
        <w:pStyle w:val="Heading3"/>
        <w:spacing w:before="200"/>
      </w:pPr>
      <w:r>
        <w:t>GET  /api/v1/materials/arrivals</w:t>
      </w:r>
    </w:p>
    <w:p>
      <w:pPr>
        <w:spacing w:after="120"/>
      </w:pPr>
      <w:r>
        <w:rPr>
          <w:b/>
          <w:color w:val="8A3B1E"/>
          <w:sz w:val="21"/>
        </w:rPr>
        <w:t>List Arrivals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COME-BACK-TO-IT QUEUE, oldest first. This is what makes the two-sitting intake safe: an unfinished arrival that nobody can find is provisional stock quietly becoming permanent stock that was never checked.</w:t>
      </w:r>
    </w:p>
    <w:p>
      <w:pPr>
        <w:spacing w:after="120"/>
      </w:pPr>
      <w:r>
        <w:rPr>
          <w:b w:val="0"/>
          <w:color w:val="1A1A1A"/>
          <w:sz w:val="21"/>
        </w:rPr>
        <w:t>Oldest first rather than newest, because the arrival nobody has returned to for three days is the one that matters and newest-first buries it.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PENDING</w:t>
            </w:r>
            <w:r>
              <w:rPr>
                <w:b w:val="0"/>
                <w:color w:val="1A1A1A"/>
                <w:sz w:val="18"/>
              </w:rPr>
              <w:t>. PENDING (the default) | COMPLETED | omit for both.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arrivals[].receipt_id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arrivals[].declared_qty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arrivals[].declared_sheet_count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arrivals[].approved_qty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arrivals[].rejected_qty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arrivals[].supplier_order_id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arrivals[].arrived_at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arrivals[].completed_at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arrivals[].outstanding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"arrivals":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"receipt_id":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"declared_qty":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"declared_sheet_count":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"approved_qty":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"rejected_qty":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"arrived_at":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"completed_at":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"outstanding":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"http://127.0.0.1:8000/api/v1/materials/arrivals"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/api/v1/materials/arrivals</w:t>
      </w:r>
    </w:p>
    <w:p>
      <w:pPr>
        <w:spacing w:after="120"/>
      </w:pPr>
      <w:r>
        <w:rPr>
          <w:b/>
          <w:color w:val="8A3B1E"/>
          <w:sz w:val="21"/>
        </w:rPr>
        <w:t>Record Arrival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VAN JUST CAME IN. Article, colour, total — and that is allowed to be all.</w:t>
      </w:r>
    </w:p>
    <w:p>
      <w:pPr>
        <w:spacing w:after="120"/>
      </w:pPr>
      <w:r>
        <w:rPr>
          <w:b w:val="0"/>
          <w:color w:val="1A1A1A"/>
          <w:sz w:val="21"/>
        </w:rPr>
        <w:t xml:space="preserve">Mints or tops up the lot, prints the lot barcode, and puts the quantity into stock so the floor can cut from it straight away. The approved/rejected split and the per-hide measurements are entered later, at POST /materials/arrivals/{receipt_id}/complete — the response carries that id and names, in </w:t>
      </w:r>
      <w:r>
        <w:rPr>
          <w:rFonts w:ascii="Consolas" w:hAnsi="Consolas"/>
          <w:color w:val="8A3B1E"/>
          <w:sz w:val="21"/>
        </w:rPr>
        <w:t>outstanding</w:t>
      </w:r>
      <w:r>
        <w:rPr>
          <w:b w:val="0"/>
          <w:color w:val="1A1A1A"/>
          <w:sz w:val="21"/>
        </w:rPr>
        <w:t>, exactly which fields are still owed.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sheet_count</w:t>
      </w:r>
      <w:r>
        <w:rPr>
          <w:b w:val="0"/>
          <w:color w:val="1A1A1A"/>
          <w:sz w:val="21"/>
        </w:rPr>
        <w:t xml:space="preserve"> is optional and is what the completion's hide count is checked against. A mismatch is reported, never enforced: a bundle count taken at the gate is a glance.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STOCK IS PROVISIONAL UNTIL THE ARRIVAL IS COMPLETED, and every read says so — </w:t>
      </w:r>
      <w:r>
        <w:rPr>
          <w:rFonts w:ascii="Consolas" w:hAnsi="Consolas"/>
          <w:color w:val="8A3B1E"/>
          <w:sz w:val="21"/>
        </w:rPr>
        <w:t>pending_arrivals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pending_arrival_qty</w:t>
      </w:r>
      <w:r>
        <w:rPr>
          <w:b w:val="0"/>
          <w:color w:val="1A1A1A"/>
          <w:sz w:val="21"/>
        </w:rPr>
        <w:t xml:space="preserve"> ride along on the lot page, the lot directory and the stock check.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total_qty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sheet_count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LEATHER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supplier_order_id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lot_created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declared_sheet_count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outstanding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"receipt_id":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"lot_created":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"PENDING",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"outstanding":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"http://127.0.0.1:8000/api/v1/materials/arrivals"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/api/v1/materials/arrivals/{receipt_id}</w:t>
      </w:r>
    </w:p>
    <w:p>
      <w:pPr>
        <w:spacing w:after="120"/>
      </w:pPr>
      <w:r>
        <w:rPr>
          <w:b/>
          <w:color w:val="8A3B1E"/>
          <w:sz w:val="21"/>
        </w:rPr>
        <w:t>Delete Arrival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Void a PENDING arrival — the van that got entered twice.</w:t>
      </w:r>
    </w:p>
    <w:p>
      <w:pPr>
        <w:spacing w:after="120"/>
      </w:pPr>
      <w:r>
        <w:rPr>
          <w:b w:val="0"/>
          <w:color w:val="1A1A1A"/>
          <w:sz w:val="21"/>
        </w:rPr>
        <w:t>The receipt goes and the stock it put on the floor comes back out. Same rule as a hide: a PENDING arrival nobody has QC'd is a typed line, not history. Once COMPLETED it is the record of what a supplier delivered and what went back on the van, and this answers 409.</w:t>
      </w:r>
    </w:p>
    <w:p>
      <w:pPr>
        <w:spacing w:after="120"/>
      </w:pPr>
      <w:r>
        <w:rPr>
          <w:b w:val="0"/>
          <w:color w:val="1A1A1A"/>
          <w:sz w:val="21"/>
        </w:rPr>
        <w:t>THE LOT SURVIVES even when this was its only delivery — its barcode may be printed and a material spec may already point at it. A lot at zero is an empty shelf, which is a true statement; retire it separately if it should never have existed.</w:t>
      </w:r>
    </w:p>
    <w:p>
      <w:pPr>
        <w:spacing w:after="120"/>
      </w:pPr>
      <w:r>
        <w:rPr>
          <w:b w:val="0"/>
          <w:color w:val="1A1A1A"/>
          <w:sz w:val="21"/>
        </w:rPr>
        <w:t>409 if some of the arrival has already been cut: the material was real.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voided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qty_removed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lot_retained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"receipt_id":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"voided":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"qty_removed":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"lot_retained":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"http://127.0.0.1:8000/api/v1/materials/arrivals/{receipt_id}"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/api/v1/materials/arrivals/{receipt_id}</w:t>
      </w:r>
    </w:p>
    <w:p>
      <w:pPr>
        <w:spacing w:after="120"/>
      </w:pPr>
      <w:r>
        <w:rPr>
          <w:b/>
          <w:color w:val="8A3B1E"/>
          <w:sz w:val="21"/>
        </w:rPr>
        <w:t>Get Arrival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arrival, in the same shape the queue lists it — the click-through.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declared_sheet_count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outstanding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"receipt_id":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"outstanding":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"http://127.0.0.1:8000/api/v1/materials/arrivals/{receipt_id}"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/api/v1/materials/arrivals/{receipt_id}</w:t>
      </w:r>
    </w:p>
    <w:p>
      <w:pPr>
        <w:spacing w:after="120"/>
      </w:pPr>
      <w:r>
        <w:rPr>
          <w:b/>
          <w:color w:val="8A3B1E"/>
          <w:sz w:val="21"/>
        </w:rPr>
        <w:t>Update Arrival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Correct a PENDING gate entry: its quantity, bundle count or note.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declared_qty</w:t>
      </w:r>
      <w:r>
        <w:rPr>
          <w:b w:val="0"/>
          <w:color w:val="1A1A1A"/>
          <w:sz w:val="21"/>
        </w:rPr>
        <w:t xml:space="preserve"> MOVES STOCK, because that quantity is what this arrival put on the floor — correcting 3400 to 340 has to take 3060 back out, or the correction is cosmetic and the shelf still claims material that never arrived. It is applied as a DELTA, so a cut made in between is not silently undone.</w:t>
      </w:r>
    </w:p>
    <w:p>
      <w:pPr>
        <w:spacing w:after="120"/>
      </w:pPr>
      <w:r>
        <w:rPr>
          <w:b w:val="0"/>
          <w:color w:val="1A1A1A"/>
          <w:sz w:val="21"/>
        </w:rPr>
        <w:t>409 once the arrival is COMPLETED (that is the QC record of a delivery), and 409 if the correction would drive the lot negative — an entry wrong by more than what is left is a different delivery, not a typo, so void it and enter the real one.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declared_sheet_count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declared_sheet_count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outstanding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"receipt_id":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"outstanding":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"http://127.0.0.1:8000/api/v1/materials/arrivals/{receipt_id}"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"declared_sheet_count":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/api/v1/materials/arrivals/{receipt_id}/complete</w:t>
      </w:r>
    </w:p>
    <w:p>
      <w:pPr>
        <w:spacing w:after="120"/>
      </w:pPr>
      <w:r>
        <w:rPr>
          <w:b/>
          <w:color w:val="8A3B1E"/>
          <w:sz w:val="21"/>
        </w:rPr>
        <w:t>Complete Arrival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second sitting: what was approved, what went back, and every hide.</w:t>
      </w:r>
    </w:p>
    <w:p>
      <w:pPr>
        <w:spacing w:after="120"/>
      </w:pPr>
      <w:r>
        <w:rPr>
          <w:b w:val="0"/>
          <w:color w:val="1A1A1A"/>
          <w:sz w:val="21"/>
        </w:rPr>
        <w:t>Stock is corrected by (approved − declared), NOT set to approved — the floor may have cut some of this delivery in between, and assigning would silently undo that. The rejected quantity is logged against the supplier's quality history; it was never in stock, because it went back on the van.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"rejected_qty":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declared_qty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rejected_logged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on_hand_delta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Do the hides add up to the lot's stock figure? Reported, never enforced.</w:t>
              <w:br/>
              <w:br/>
              <w:t>A lot received before sheet tracking — or a delivery nobody had time to sheet</w:t>
              <w:br/>
              <w:t xml:space="preserve">— has zero hides and is NOT a mismatch. </w:t>
            </w:r>
            <w:r>
              <w:rPr>
                <w:rFonts w:ascii="Consolas" w:hAnsi="Consolas"/>
                <w:color w:val="8A3B1E"/>
                <w:sz w:val="18"/>
              </w:rPr>
              <w:t>reconciled</w:t>
            </w:r>
            <w:r>
              <w:rPr>
                <w:b w:val="0"/>
                <w:color w:val="1A1A1A"/>
                <w:sz w:val="18"/>
              </w:rPr>
              <w:t xml:space="preserve"> says so; </w:t>
            </w:r>
            <w:r>
              <w:rPr>
                <w:rFonts w:ascii="Consolas" w:hAnsi="Consolas"/>
                <w:color w:val="8A3B1E"/>
                <w:sz w:val="18"/>
              </w:rPr>
              <w:t>difference</w:t>
            </w:r>
            <w:r>
              <w:rPr>
                <w:b w:val="0"/>
                <w:color w:val="1A1A1A"/>
                <w:sz w:val="18"/>
              </w:rPr>
              <w:br/>
              <w:t>says by how much when it is 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sheet_reconciliation.sheet_dcm_in_store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sheet_reconciliation.lot_on_hand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sheet_reconciliation.difference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sheet_reconciliation.reconciled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"receipt_id":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"declared_qty":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"rejected_logged":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"on_hand_delta":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"cutting_row_id":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"sheet_reconciliation":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"sheet_dcm_in_store":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"lot_on_hand":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"difference":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"reconciled":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"warnings":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"http://127.0.0.1:8000/api/v1/materials/arrivals/{receipt_id}/complete"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"rejected_qty":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/api/v1/materials/issues</w:t>
      </w:r>
    </w:p>
    <w:p>
      <w:pPr>
        <w:spacing w:after="120"/>
      </w:pPr>
      <w:r>
        <w:rPr>
          <w:b/>
          <w:color w:val="8A3B1E"/>
          <w:sz w:val="21"/>
        </w:rPr>
        <w:t>Record Manual Issue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Record a material issued to one garment OUTSIDE its spec. Spends stock.</w:t>
      </w:r>
    </w:p>
    <w:p>
      <w:pPr>
        <w:spacing w:after="120"/>
      </w:pPr>
      <w:r>
        <w:rPr>
          <w:b w:val="0"/>
          <w:color w:val="1A1A1A"/>
          <w:sz w:val="21"/>
        </w:rPr>
        <w:t>THE ESCAPE HATCH THAT MAKES THE FROZEN RECIPE ACCEPTABLE. A released style's spec cannot be edited — its garments are already being issued against it — so a wrong article is corrected by recording what was ACTUALLY handed over, not by rewriting the recipe underneath live pieces.</w:t>
      </w:r>
    </w:p>
    <w:p>
      <w:pPr>
        <w:spacing w:after="120"/>
      </w:pPr>
      <w:r>
        <w:rPr>
          <w:b w:val="0"/>
          <w:color w:val="1A1A1A"/>
          <w:sz w:val="21"/>
        </w:rPr>
        <w:t>Repeatable on purpose: three corrections on one garment are three real events, and none of them makes the kit checklist think a spec line was satisfied.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material_lot_id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available_after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stock_warning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"available_after":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"stock_warning":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"http://127.0.0.1:8000/api/v1/materials/issues"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/api/v1/materials/leather-by-style</w:t>
      </w:r>
    </w:p>
    <w:p>
      <w:pPr>
        <w:spacing w:after="120"/>
      </w:pPr>
      <w:r>
        <w:rPr>
          <w:b/>
          <w:color w:val="8A3B1E"/>
          <w:sz w:val="21"/>
        </w:rPr>
        <w:t>Leather By Style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Arrived / consumed / available per style — #19.</w:t>
      </w:r>
    </w:p>
    <w:p>
      <w:pPr>
        <w:spacing w:after="120"/>
      </w:pPr>
      <w:r>
        <w:rPr>
          <w:b w:val="0"/>
          <w:color w:val="1A1A1A"/>
          <w:sz w:val="21"/>
        </w:rPr>
        <w:t>All three come from places that already record them, which is why this is a read and not a new ledger. The consumed figure is split by rework (#3), so "this style cost X, of which Y was defects" is answerable.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items[].consumed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items[].consumed_rework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items[].consumed_original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"consumed":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"consumed_rework":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"consumed_original":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"available": 0.0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"http://127.0.0.1:8000/api/v1/materials/leather-by-style"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/api/v1/materials/lots</w:t>
      </w:r>
    </w:p>
    <w:p>
      <w:pPr>
        <w:spacing w:after="120"/>
      </w:pPr>
      <w:r>
        <w:rPr>
          <w:b/>
          <w:color w:val="8A3B1E"/>
          <w:sz w:val="21"/>
        </w:rPr>
        <w:t>List Lots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LOT PICKER for the cut screen — filter down to the lot, get its id.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the endpoint that lets a frontend supply </w:t>
      </w:r>
      <w:r>
        <w:rPr>
          <w:rFonts w:ascii="Consolas" w:hAnsi="Consolas"/>
          <w:color w:val="8A3B1E"/>
          <w:sz w:val="21"/>
        </w:rPr>
        <w:t>leather_lot_id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lining_lot_id</w:t>
      </w:r>
      <w:r>
        <w:rPr>
          <w:b w:val="0"/>
          <w:color w:val="1A1A1A"/>
          <w:sz w:val="21"/>
        </w:rPr>
        <w:t xml:space="preserve"> to </w:t>
      </w:r>
      <w:r>
        <w:rPr>
          <w:rFonts w:ascii="Consolas" w:hAnsi="Consolas"/>
          <w:color w:val="8A3B1E"/>
          <w:sz w:val="21"/>
        </w:rPr>
        <w:t>POST /production/log</w:t>
      </w:r>
      <w:r>
        <w:rPr>
          <w:b w:val="0"/>
          <w:color w:val="1A1A1A"/>
          <w:sz w:val="21"/>
        </w:rPr>
        <w:t xml:space="preserve">. The other two material GETs cannot: </w:t>
      </w:r>
      <w:r>
        <w:rPr>
          <w:rFonts w:ascii="Consolas" w:hAnsi="Consolas"/>
          <w:color w:val="8A3B1E"/>
          <w:sz w:val="21"/>
        </w:rPr>
        <w:t>/materials/spec</w:t>
      </w:r>
      <w:r>
        <w:rPr>
          <w:b w:val="0"/>
          <w:color w:val="1A1A1A"/>
          <w:sz w:val="21"/>
        </w:rPr>
        <w:t xml:space="preserve"> returns the FORM DEFINITION (which boxes to render), and </w:t>
      </w:r>
      <w:r>
        <w:rPr>
          <w:rFonts w:ascii="Consolas" w:hAnsi="Consolas"/>
          <w:color w:val="8A3B1E"/>
          <w:sz w:val="21"/>
        </w:rPr>
        <w:t>/materials/stock</w:t>
      </w:r>
      <w:r>
        <w:rPr>
          <w:b w:val="0"/>
          <w:color w:val="1A1A1A"/>
          <w:sz w:val="21"/>
        </w:rPr>
        <w:t xml:space="preserve"> returns AGGREGATE TOTALS with the lot ids summed away.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Typical cut-screen flow: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GET /materials/lots?category=LEATHER&amp;sku_id=&lt;sku&gt;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→ `options` fills the article / colour / thickness dropdowns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→ the row with `last_used_for_sku: true` is pre-selected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…narrow with &amp;article=&amp;colour=&amp;thickness= as the user picks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→ one row (material is one lot per spec), take its `lot_id`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POST /production/log with consumption.leather_lot_id + dcm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Pass </w:t>
      </w:r>
      <w:r>
        <w:rPr>
          <w:rFonts w:ascii="Consolas" w:hAnsi="Consolas"/>
          <w:color w:val="8A3B1E"/>
          <w:sz w:val="21"/>
        </w:rPr>
        <w:t>required</w:t>
      </w:r>
      <w:r>
        <w:rPr>
          <w:b w:val="0"/>
          <w:color w:val="1A1A1A"/>
          <w:sz w:val="21"/>
        </w:rPr>
        <w:t xml:space="preserve"> (dcm per piece × piece count) and each lot reports </w:t>
      </w:r>
      <w:r>
        <w:rPr>
          <w:rFonts w:ascii="Consolas" w:hAnsi="Consolas"/>
          <w:color w:val="8A3B1E"/>
          <w:sz w:val="21"/>
        </w:rPr>
        <w:t>covers_required</w:t>
      </w:r>
      <w:r>
        <w:rPr>
          <w:b w:val="0"/>
          <w:color w:val="1A1A1A"/>
          <w:sz w:val="21"/>
        </w:rPr>
        <w:t>, so a lot that cannot cover the batch can be greyed out BEFORE the cut instead of warning after it.</w:t>
      </w:r>
    </w:p>
    <w:p>
      <w:pPr>
        <w:spacing w:after="120"/>
      </w:pPr>
      <w:r>
        <w:rPr>
          <w:b w:val="0"/>
          <w:color w:val="1A1A1A"/>
          <w:sz w:val="21"/>
        </w:rPr>
        <w:t xml:space="preserve">Exhausted lots are returned, not hidden — a manager searching for a lot they know exists must find it, with </w:t>
      </w:r>
      <w:r>
        <w:rPr>
          <w:rFonts w:ascii="Consolas" w:hAnsi="Consolas"/>
          <w:color w:val="8A3B1E"/>
          <w:sz w:val="21"/>
        </w:rPr>
        <w:t>available: 0</w:t>
      </w:r>
      <w:r>
        <w:rPr>
          <w:b w:val="0"/>
          <w:color w:val="1A1A1A"/>
          <w:sz w:val="21"/>
        </w:rPr>
        <w:t xml:space="preserve"> explaining itself.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| LINING | ACCESSORY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Pre-select the lot this SKU was last cut from.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Total qty this cut needs; flags lots that cover it.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lots[].last_used_for_sku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lots[].covers_required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lots[].sheets_total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options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Distinct values across the matched lots — fills the cascading dropdowns.</w:t>
              <w:br/>
            </w:r>
            <w:r>
              <w:rPr>
                <w:rFonts w:ascii="Consolas" w:hAnsi="Consolas"/>
                <w:color w:val="8A3B1E"/>
                <w:sz w:val="18"/>
              </w:rPr>
              <w:t>/materials/spec</w:t>
            </w:r>
            <w:r>
              <w:rPr>
                <w:b w:val="0"/>
                <w:color w:val="1A1A1A"/>
                <w:sz w:val="18"/>
              </w:rPr>
              <w:t xml:space="preserve"> says WHICH boxes to render; this says what goes in them.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options.article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options.colour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options.thickness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options.size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suggested_lot_id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"last_used_for_sku":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"covers_required":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"received":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"rejected":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"sheets_total":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"options":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"colour":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"thickness":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"size":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"suggested_lot_id":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"required":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"http://127.0.0.1:8000/api/v1/materials/lots"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/api/v1/materials/lots</w:t>
      </w:r>
    </w:p>
    <w:p>
      <w:pPr>
        <w:spacing w:after="120"/>
      </w:pPr>
      <w:r>
        <w:rPr>
          <w:b/>
          <w:color w:val="8A3B1E"/>
          <w:sz w:val="21"/>
        </w:rPr>
        <w:t>Create Lot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Create a material lot. Registers a child barcode and adds the quantity to stock in one transaction.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attributes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"attributes":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"cutting_row_id":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"http://127.0.0.1:8000/api/v1/materials/lots"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"attributes":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/api/v1/materials/lots/{lot_id}</w:t>
      </w:r>
    </w:p>
    <w:p>
      <w:pPr>
        <w:spacing w:after="120"/>
      </w:pPr>
      <w:r>
        <w:rPr>
          <w:b/>
          <w:color w:val="8A3B1E"/>
          <w:sz w:val="21"/>
        </w:rPr>
        <w:t>Retire Lot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RETIRE a lot — deactivate it and retire its barcode. Never a hard delete.</w:t>
      </w:r>
    </w:p>
    <w:p>
      <w:pPr>
        <w:spacing w:after="120"/>
      </w:pPr>
      <w:r>
        <w:rPr>
          <w:b w:val="0"/>
          <w:color w:val="1A1A1A"/>
          <w:sz w:val="21"/>
        </w:rPr>
        <w:t>Present it as "retire", not "delete". Cut events point at this lot and are the consumption history the costing and traceability screens are built on; the row and every event survive. A scan of the old label returns 410 Gone ("this lot was retired"), not 404 ("invalid barcode").</w:t>
      </w:r>
    </w:p>
    <w:p>
      <w:pPr>
        <w:spacing w:after="120"/>
      </w:pPr>
      <w:r>
        <w:rPr>
          <w:b w:val="0"/>
          <w:color w:val="1A1A1A"/>
          <w:sz w:val="21"/>
        </w:rPr>
        <w:t>409 while any stock is still reserved for a cut.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barcode_retired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history_preserved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"barcode_retired":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"history_preserved":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"http://127.0.0.1:8000/api/v1/materials/lots/{lot_id}"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/api/v1/materials/lots/{lot_id}</w:t>
      </w:r>
    </w:p>
    <w:p>
      <w:pPr>
        <w:spacing w:after="120"/>
      </w:pPr>
      <w:r>
        <w:rPr>
          <w:b/>
          <w:color w:val="8A3B1E"/>
          <w:sz w:val="21"/>
        </w:rPr>
        <w:t>Get Lot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lot: identity, its three stock numbers, its barcode, and which of its fields the edit form may show.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attributes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editable_fields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required_attributes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"deliveries":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"sheets_total":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"attributes":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"editable_fields":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"required_attributes":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"http://127.0.0.1:8000/api/v1/materials/lots/{lot_id}"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/api/v1/materials/lots/{lot_id}</w:t>
      </w:r>
    </w:p>
    <w:p>
      <w:pPr>
        <w:spacing w:after="120"/>
      </w:pPr>
      <w:r>
        <w:rPr>
          <w:b/>
          <w:color w:val="8A3B1E"/>
          <w:sz w:val="21"/>
        </w:rPr>
        <w:t>Update Lot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Correct a lot's IDENTITY — article, colour, thickness, size, supplier.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CATEGORY, SUBTYPE, UOM AND on_hand ARE NOT PATCHABLE, on purpose: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• category/subtype decide the UOM and the whole required-field set. Moving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LEATHER→LINING would leave a lot measured in dcm claiming to be metres,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and every cut event already pointing at it would silently re-denominate.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• on_hand is a LEDGER. It moves by receiving and by cutting. Setting 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directly would make the stock and the movement history disagree with no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record of who changed it — use PATCH /lots/{id}/adjust, which is the same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change with a reason attached.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409 if the new spec collides with another lot: material is one lot per spec, or the picker shows two rows a cutter cannot tell apart.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attributes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editable_fields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required_attributes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"deliveries":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"sheets_total":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"attributes":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"editable_fields":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"required_attributes":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"http://127.0.0.1:8000/api/v1/materials/lots/{lot_id}"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/api/v1/materials/lots/{lot_id}/adjust</w:t>
      </w:r>
    </w:p>
    <w:p>
      <w:pPr>
        <w:spacing w:after="120"/>
      </w:pPr>
      <w:r>
        <w:rPr>
          <w:b/>
          <w:color w:val="8A3B1E"/>
          <w:sz w:val="21"/>
        </w:rPr>
        <w:t>Adjust Lot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 COUNTED STOCK CORRECTION: +/- delta, with a reason, audited.</w:t>
      </w:r>
    </w:p>
    <w:p>
      <w:pPr>
        <w:spacing w:after="120"/>
      </w:pPr>
      <w:r>
        <w:rPr>
          <w:b w:val="0"/>
          <w:color w:val="1A1A1A"/>
          <w:sz w:val="21"/>
        </w:rPr>
        <w:t>The honest form of "edit the quantity" — it records a MOVEMENT rather than overwriting the number, so the ledger still adds up and someone can ask a year later why 40 dcm disappeared. Refuses to take stock below what is already reserved for a cut, and refuses to go negative.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delta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"delta":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attributes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editable_fields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required_attributes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"deliveries":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"sheets_total":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"attributes":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"editable_fields":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"required_attributes":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"http://127.0.0.1:8000/api/v1/materials/lots/{lot_id}/adjust"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"delta":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/api/v1/materials/lots/{lot_id}/history</w:t>
      </w:r>
    </w:p>
    <w:p>
      <w:pPr>
        <w:spacing w:after="120"/>
      </w:pPr>
      <w:r>
        <w:rPr>
          <w:b/>
          <w:color w:val="8A3B1E"/>
          <w:sz w:val="21"/>
        </w:rPr>
        <w:t>Lot History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Every delivery of this lot, newest first — the purchase history (#16).</w:t>
      </w:r>
    </w:p>
    <w:p>
      <w:pPr>
        <w:spacing w:after="120"/>
      </w:pPr>
      <w:r>
        <w:rPr>
          <w:b w:val="0"/>
          <w:color w:val="1A1A1A"/>
          <w:sz w:val="21"/>
        </w:rPr>
        <w:t>Declared BEFORE /lots/{lot_id} so the literal path segment wins: FastAPI matches in declaration order, and the bare route would otherwise swallow "history" as a lot id and 422 on the UUID parse.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receipts[].receipt_id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receipts[].approved_qty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receipts[].rejected_qty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receipts[].supplier_order_id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receipts[].received_by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receipts[].received_at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"received":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"receipts":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"receipt_id":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"approved_qty":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"rejected_qty":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"received_by":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"received_at":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"http://127.0.0.1:8000/api/v1/materials/lots/{lot_id}/history"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/api/v1/materials/lots/{lot_id}/sheets</w:t>
      </w:r>
    </w:p>
    <w:p>
      <w:pPr>
        <w:spacing w:after="120"/>
      </w:pPr>
      <w:r>
        <w:rPr>
          <w:b/>
          <w:color w:val="8A3B1E"/>
          <w:sz w:val="21"/>
        </w:rPr>
        <w:t>List Sheets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Every hide in one lot, smallest first, with the stock roll-up.</w:t>
      </w:r>
    </w:p>
    <w:p>
      <w:pPr>
        <w:spacing w:after="120"/>
      </w:pPr>
      <w:r>
        <w:rPr>
          <w:b w:val="0"/>
          <w:color w:val="1A1A1A"/>
          <w:sz w:val="21"/>
        </w:rPr>
        <w:t>Smallest first is not cosmetic: the allocator spends offcuts before it breaks into a big skin, so this is the order a cutter is offered them in.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Comma list: IN_STOCK,ALLOCATED,ISSUED,CONSUMED,RETURNED,SCRAPPED. Omit for all.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sheets[].received_at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sheets[].lot_barcode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sheets[].editable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Do the hides add up to the lot's stock figure? Reported, never enforced.</w:t>
              <w:br/>
              <w:br/>
              <w:t>A lot received before sheet tracking — or a delivery nobody had time to sheet</w:t>
              <w:br/>
              <w:t xml:space="preserve">— has zero hides and is NOT a mismatch. </w:t>
            </w:r>
            <w:r>
              <w:rPr>
                <w:rFonts w:ascii="Consolas" w:hAnsi="Consolas"/>
                <w:color w:val="8A3B1E"/>
                <w:sz w:val="18"/>
              </w:rPr>
              <w:t>reconciled</w:t>
            </w:r>
            <w:r>
              <w:rPr>
                <w:b w:val="0"/>
                <w:color w:val="1A1A1A"/>
                <w:sz w:val="18"/>
              </w:rPr>
              <w:t xml:space="preserve"> says so; </w:t>
            </w:r>
            <w:r>
              <w:rPr>
                <w:rFonts w:ascii="Consolas" w:hAnsi="Consolas"/>
                <w:color w:val="8A3B1E"/>
                <w:sz w:val="18"/>
              </w:rPr>
              <w:t>difference</w:t>
            </w:r>
            <w:r>
              <w:rPr>
                <w:b w:val="0"/>
                <w:color w:val="1A1A1A"/>
                <w:sz w:val="18"/>
              </w:rPr>
              <w:br/>
              <w:t>says by how much when it is 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reconciliation.sheet_dcm_in_store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reconciliation.lot_on_hand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reconciliation.difference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reconciliation.reconciled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"cutting_row_id":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"received_at":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"editable":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"reconciliation":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"sheet_dcm_in_store":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"lot_on_hand":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"difference":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"reconciled":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"http://127.0.0.1:8000/api/v1/materials/lots/{lot_id}/sheets"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/api/v1/materials/lots/{lot_id}/sheets</w:t>
      </w:r>
    </w:p>
    <w:p>
      <w:pPr>
        <w:spacing w:after="120"/>
      </w:pPr>
      <w:r>
        <w:rPr>
          <w:b/>
          <w:color w:val="8A3B1E"/>
          <w:sz w:val="21"/>
        </w:rPr>
        <w:t>Add Sheets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Add hides to a lot that already exists — the missed-one path.</w:t>
      </w:r>
    </w:p>
    <w:p>
      <w:pPr>
        <w:spacing w:after="120"/>
      </w:pPr>
      <w:r>
        <w:rPr>
          <w:b w:val="0"/>
          <w:color w:val="1A1A1A"/>
          <w:sz w:val="21"/>
        </w:rPr>
        <w:t>A bundle is sheeted at the gate under time pressure and the skin at the bottom gets missed. Without this the only way to record it was a second lot for the same material, which one-lot-per-spec refuses — so it was not recorded at all.</w:t>
      </w:r>
    </w:p>
    <w:p>
      <w:pPr>
        <w:spacing w:after="120"/>
      </w:pPr>
      <w:r>
        <w:rPr>
          <w:b w:val="0"/>
          <w:color w:val="1A1A1A"/>
          <w:sz w:val="21"/>
        </w:rPr>
        <w:t xml:space="preserve">STOCK IS NOT TOUCHED. </w:t>
      </w:r>
      <w:r>
        <w:rPr>
          <w:rFonts w:ascii="Consolas" w:hAnsi="Consolas"/>
          <w:color w:val="8A3B1E"/>
          <w:sz w:val="21"/>
        </w:rPr>
        <w:t>on_hand</w:t>
      </w:r>
      <w:r>
        <w:rPr>
          <w:b w:val="0"/>
          <w:color w:val="1A1A1A"/>
          <w:sz w:val="21"/>
        </w:rPr>
        <w:t xml:space="preserve"> is what the delivery note said arrived; the hides are the detail beneath it, and typing the one that was forgotten does not mean more leather walked in. The reconciliation block reports the gap.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added[].received_at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added[].lot_barcode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added[].editable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Do the hides add up to the lot's stock figure? Reported, never enforced.</w:t>
              <w:br/>
              <w:br/>
              <w:t>A lot received before sheet tracking — or a delivery nobody had time to sheet</w:t>
              <w:br/>
              <w:t xml:space="preserve">— has zero hides and is NOT a mismatch. </w:t>
            </w:r>
            <w:r>
              <w:rPr>
                <w:rFonts w:ascii="Consolas" w:hAnsi="Consolas"/>
                <w:color w:val="8A3B1E"/>
                <w:sz w:val="18"/>
              </w:rPr>
              <w:t>reconciled</w:t>
            </w:r>
            <w:r>
              <w:rPr>
                <w:b w:val="0"/>
                <w:color w:val="1A1A1A"/>
                <w:sz w:val="18"/>
              </w:rPr>
              <w:t xml:space="preserve"> says so; </w:t>
            </w:r>
            <w:r>
              <w:rPr>
                <w:rFonts w:ascii="Consolas" w:hAnsi="Consolas"/>
                <w:color w:val="8A3B1E"/>
                <w:sz w:val="18"/>
              </w:rPr>
              <w:t>difference</w:t>
            </w:r>
            <w:r>
              <w:rPr>
                <w:b w:val="0"/>
                <w:color w:val="1A1A1A"/>
                <w:sz w:val="18"/>
              </w:rPr>
              <w:br/>
              <w:t>says by how much when it is 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reconciliation.sheet_dcm_in_store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reconciliation.lot_on_hand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reconciliation.difference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reconciliation.reconciled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"cutting_row_id":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"received_at":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"editable":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"reconciliation":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"sheet_dcm_in_store":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"lot_on_hand":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"difference":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"reconciled":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"http://127.0.0.1:8000/api/v1/materials/lots/{lot_id}/sheets"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/api/v1/materials/pieces/{piece_id}/consumption</w:t>
      </w:r>
    </w:p>
    <w:p>
      <w:pPr>
        <w:spacing w:after="120"/>
      </w:pPr>
      <w:r>
        <w:rPr>
          <w:b/>
          <w:color w:val="8A3B1E"/>
          <w:sz w:val="21"/>
        </w:rPr>
        <w:t>Piece Consumption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What ONE garment took, hide by hide — #17 / #28.</w:t>
      </w:r>
    </w:p>
    <w:p>
      <w:pPr>
        <w:spacing w:after="120"/>
      </w:pPr>
      <w:r>
        <w:rPr>
          <w:b w:val="0"/>
          <w:color w:val="1A1A1A"/>
          <w:sz w:val="21"/>
        </w:rPr>
        <w:t>A piece cut through the new grid lists its actual sheets. One cut the old way (a typed dcm) lists none, which is the honest answer: nobody recorded which hides those were.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rework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original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events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"rework":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"original":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"events":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"http://127.0.0.1:8000/api/v1/materials/pieces/{piece_id}/consumption"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/api/v1/materials/receive</w:t>
      </w:r>
    </w:p>
    <w:p>
      <w:pPr>
        <w:spacing w:after="120"/>
      </w:pPr>
      <w:r>
        <w:rPr>
          <w:b/>
          <w:color w:val="8A3B1E"/>
          <w:sz w:val="21"/>
        </w:rPr>
        <w:t>Receive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approved adds to stock; a PO-mismatch is rejected (409) unless a DM/MD sends approve_mismatch=true, which receives it into a new substitute lot.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supplier_order_id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approved_qty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reserve_for_required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approve_mismatch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"rejected_qty":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"reserve_for_required":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"approve_mismatch":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rejected_logged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supplier_order_status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substituted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mismatch_fields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sheets[].cutting_row_id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Do the hides add up to the lot's stock figure? Reported, never enforced.</w:t>
              <w:br/>
              <w:br/>
              <w:t>A lot received before sheet tracking — or a delivery nobody had time to sheet</w:t>
              <w:br/>
              <w:t xml:space="preserve">— has zero hides and is NOT a mismatch. </w:t>
            </w:r>
            <w:r>
              <w:rPr>
                <w:rFonts w:ascii="Consolas" w:hAnsi="Consolas"/>
                <w:color w:val="8A3B1E"/>
                <w:sz w:val="18"/>
              </w:rPr>
              <w:t>reconciled</w:t>
            </w:r>
            <w:r>
              <w:rPr>
                <w:b w:val="0"/>
                <w:color w:val="1A1A1A"/>
                <w:sz w:val="18"/>
              </w:rPr>
              <w:t xml:space="preserve"> says so; </w:t>
            </w:r>
            <w:r>
              <w:rPr>
                <w:rFonts w:ascii="Consolas" w:hAnsi="Consolas"/>
                <w:color w:val="8A3B1E"/>
                <w:sz w:val="18"/>
              </w:rPr>
              <w:t>difference</w:t>
            </w:r>
            <w:r>
              <w:rPr>
                <w:b w:val="0"/>
                <w:color w:val="1A1A1A"/>
                <w:sz w:val="18"/>
              </w:rPr>
              <w:br/>
              <w:t>says by how much when it is 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sheet_reconciliation.sheet_dcm_in_store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sheet_reconciliation.lot_on_hand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sheet_reconciliation.difference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sheet_reconciliation.reconciled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"rejected_logged":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"supplier_order_status":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"substituted":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"mismatch_fields":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"cutting_row_id":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"sheet_reconciliation":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"sheet_dcm_in_store":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"lot_on_hand":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"difference":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"reconciled":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"http://127.0.0.1:8000/api/v1/materials/receive"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"approved_qty":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"rejected_qty":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"reserve_for_required":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"approve_mismatch":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/api/v1/materials/sheets/{sheet_id}</w:t>
      </w:r>
    </w:p>
    <w:p>
      <w:pPr>
        <w:spacing w:after="120"/>
      </w:pPr>
      <w:r>
        <w:rPr>
          <w:b/>
          <w:color w:val="8A3B1E"/>
          <w:sz w:val="21"/>
        </w:rPr>
        <w:t>Delete Sheet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Remove a hide entered by mistake. A real delete, and only while untouched.</w:t>
      </w:r>
    </w:p>
    <w:p>
      <w:pPr>
        <w:spacing w:after="120"/>
      </w:pPr>
      <w:r>
        <w:rPr>
          <w:b w:val="0"/>
          <w:color w:val="1A1A1A"/>
          <w:sz w:val="21"/>
        </w:rPr>
        <w:t>THE ONE PLACE THIS MODULE DELETES A ROW. An employee who leaves worked shifts, a retired lot has cut events, a deactivated spec line has issues — all three RETIRE because history hangs off them. A hide still IN_STOCK on no cutting row has none: nothing was allocated, issued or cut from it. It is a typed line that should not have been typed, and keeping it would leave a skin that does not exist in every hide count on the stock screen.</w:t>
      </w:r>
    </w:p>
    <w:p>
      <w:pPr>
        <w:spacing w:after="120"/>
      </w:pPr>
      <w:r>
        <w:rPr>
          <w:b w:val="0"/>
          <w:color w:val="1A1A1A"/>
          <w:sz w:val="21"/>
        </w:rPr>
        <w:t>Its BARCODE is retired, not deleted — a label may already be stuck on something, and that scan must read 410 Gone, never "unknown code".</w:t>
      </w:r>
    </w:p>
    <w:p>
      <w:pPr>
        <w:spacing w:after="120"/>
      </w:pPr>
      <w:r>
        <w:rPr>
          <w:b w:val="0"/>
          <w:color w:val="1A1A1A"/>
          <w:sz w:val="21"/>
        </w:rPr>
        <w:t>409 the moment a cutter has been given it.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barcode_retired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Do the hides add up to the lot's stock figure? Reported, never enforced.</w:t>
              <w:br/>
              <w:br/>
              <w:t>A lot received before sheet tracking — or a delivery nobody had time to sheet</w:t>
              <w:br/>
              <w:t xml:space="preserve">— has zero hides and is NOT a mismatch. </w:t>
            </w:r>
            <w:r>
              <w:rPr>
                <w:rFonts w:ascii="Consolas" w:hAnsi="Consolas"/>
                <w:color w:val="8A3B1E"/>
                <w:sz w:val="18"/>
              </w:rPr>
              <w:t>reconciled</w:t>
            </w:r>
            <w:r>
              <w:rPr>
                <w:b w:val="0"/>
                <w:color w:val="1A1A1A"/>
                <w:sz w:val="18"/>
              </w:rPr>
              <w:t xml:space="preserve"> says so; </w:t>
            </w:r>
            <w:r>
              <w:rPr>
                <w:rFonts w:ascii="Consolas" w:hAnsi="Consolas"/>
                <w:color w:val="8A3B1E"/>
                <w:sz w:val="18"/>
              </w:rPr>
              <w:t>difference</w:t>
            </w:r>
            <w:r>
              <w:rPr>
                <w:b w:val="0"/>
                <w:color w:val="1A1A1A"/>
                <w:sz w:val="18"/>
              </w:rPr>
              <w:br/>
              <w:t>says by how much when it is one.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reconciliation.sheets_total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reconciliation.sheet_dcm_in_store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reconciliation.lot_on_hand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reconciliation.difference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reconciliation.reconciled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"deleted":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"barcode_retired":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"reconciliation":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"sheet_dcm_in_store":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"lot_on_hand":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"difference":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"reconciled":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"http://127.0.0.1:8000/api/v1/materials/sheets/{sheet_id}"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/api/v1/materials/sheets/{sheet_id}</w:t>
      </w:r>
    </w:p>
    <w:p>
      <w:pPr>
        <w:spacing w:after="120"/>
      </w:pPr>
      <w:r>
        <w:rPr>
          <w:b/>
          <w:color w:val="8A3B1E"/>
          <w:sz w:val="21"/>
        </w:rPr>
        <w:t>Get Sheet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hide: its measurement, where it is in its life, and its lot.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editable</w:t>
      </w:r>
      <w:r>
        <w:rPr>
          <w:b w:val="0"/>
          <w:color w:val="1A1A1A"/>
          <w:sz w:val="21"/>
        </w:rPr>
        <w:t xml:space="preserve"> is computed from the same rule the writes enforce, so an Edit button and the endpoint behind it cannot disagree.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editable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"cutting_row_id":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"received_at":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"editable":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"http://127.0.0.1:8000/api/v1/materials/sheets/{sheet_id}"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/api/v1/materials/sheets/{sheet_id}</w:t>
      </w:r>
    </w:p>
    <w:p>
      <w:pPr>
        <w:spacing w:after="120"/>
      </w:pPr>
      <w:r>
        <w:rPr>
          <w:b/>
          <w:color w:val="8A3B1E"/>
          <w:sz w:val="21"/>
        </w:rPr>
        <w:t>Update Sheet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Correct ONE hide's measurement or note. Audited.</w:t>
      </w:r>
    </w:p>
    <w:p>
      <w:pPr>
        <w:spacing w:after="120"/>
      </w:pPr>
      <w:r>
        <w:rPr>
          <w:b w:val="0"/>
          <w:color w:val="1A1A1A"/>
          <w:sz w:val="21"/>
        </w:rPr>
        <w:t>409 once the hide is ALLOCATED / ISSUED / CONSUMED or sits on a cutting row: its dcm is then part of what a garment was cut from, and the honest correction is PATCH /materials/lots/{id}/adjust, which records a movement with a reason instead of rewriting a measurement.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cutting_row_id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editable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"cutting_row_id":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"received_at":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"editable":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"http://127.0.0.1:8000/api/v1/materials/sheets/{sheet_id}"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/api/v1/materials/spec</w:t>
      </w:r>
    </w:p>
    <w:p>
      <w:pPr>
        <w:spacing w:after="120"/>
      </w:pPr>
      <w:r>
        <w:rPr>
          <w:b/>
          <w:color w:val="8A3B1E"/>
          <w:sz w:val="21"/>
        </w:rPr>
        <w:t>Material Spec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fields to SHOW for a category: which to filter stock by, which are required to add a lot, and the quantity field + unit. Drives the Add-New form and the stock search boxes so the UI matches the material class exactly.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| LINING | ACCESSORY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RIBS/KNIT ; BUTTON/ZIP/THREAD/OTHER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filters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required_to_add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quantity_field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"filters":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"required_to_add":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"quantity_field":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"http://127.0.0.1:8000/api/v1/materials/spec?category=VALUE"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/api/v1/materials/stock</w:t>
      </w:r>
    </w:p>
    <w:p>
      <w:pPr>
        <w:spacing w:after="120"/>
      </w:pPr>
      <w:r>
        <w:rPr>
          <w:b/>
          <w:color w:val="8A3B1E"/>
          <w:sz w:val="21"/>
        </w:rPr>
        <w:t>Stock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On-hand / reserved / available for a filtered material, with shortfall + a suggested supplier when short.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Compute short_by against this.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sheets_arrived_dcm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sheets_balance_dcm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sheets_allocated_dcm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sheets_used_dcm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sheets_scrapped_dcm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sheets_by_status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pending_arrival_qty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lot_count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short_by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suggested_supplier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"balance":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"reserved":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"available":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"on_hand":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"sheets_arrived_dcm":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"sheets_balance_dcm":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"sheets_allocated_dcm":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"sheets_used_dcm":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"sheets_scrapped_dcm":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"sheets_by_status": {},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"pending_arrival_qty":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"required":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"short_by":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"suggested_supplier":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"http://127.0.0.1:8000/api/v1/materials/stock"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2"/>
        <w:spacing w:before="280"/>
      </w:pPr>
      <w:r>
        <w:t>MaterialSuppliers</w:t>
      </w:r>
    </w:p>
    <w:p>
      <w:pPr>
        <w:pStyle w:val="Heading3"/>
        <w:spacing w:before="200"/>
      </w:pPr>
      <w:r>
        <w:t>POST  /api/v1/suppliers/orders</w:t>
      </w:r>
    </w:p>
    <w:p>
      <w:pPr>
        <w:spacing w:after="120"/>
      </w:pPr>
      <w:r>
        <w:rPr>
          <w:b/>
          <w:color w:val="8A3B1E"/>
          <w:sz w:val="21"/>
        </w:rPr>
        <w:t>Create Order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Raise a manual supplier order (ORDERED). Validates the requested article against the chosen/suggested supplier's catalog.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"supplier": {}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"http://127.0.0.1:8000/api/v1/suppliers/orders"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"supplier_id":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/api/v1/suppliers/orders/{order_id}</w:t>
      </w:r>
    </w:p>
    <w:p>
      <w:pPr>
        <w:spacing w:after="120"/>
      </w:pPr>
      <w:r>
        <w:rPr>
          <w:b/>
          <w:color w:val="8A3B1E"/>
          <w:sz w:val="21"/>
        </w:rPr>
        <w:t>Mark Arrived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Flip ORDERED → ARRIVED. Cues the receiving screen. Idempotent.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"arrived_at":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"http://127.0.0.1:8000/api/v1/suppliers/orders/{order_id}"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/api/v1/suppliers/orders/{order_id}/spec</w:t>
      </w:r>
    </w:p>
    <w:p>
      <w:pPr>
        <w:spacing w:after="120"/>
      </w:pPr>
      <w:r>
        <w:rPr>
          <w:b/>
          <w:color w:val="8A3B1E"/>
          <w:sz w:val="21"/>
        </w:rPr>
        <w:t>Edit Order Spec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Edit an ORDERED order's spec (article/colour/thickness/dcm/qty). DM/MD.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dcm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arrived_at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"arrived_at":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"http://127.0.0.1:8000/api/v1/suppliers/orders/{order_id}/spec"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"dcm":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2"/>
        <w:spacing w:before="280"/>
      </w:pPr>
      <w:r>
        <w:t>Style material spec</w:t>
      </w:r>
    </w:p>
    <w:p>
      <w:pPr>
        <w:pStyle w:val="Heading3"/>
        <w:spacing w:before="200"/>
      </w:pPr>
      <w:r>
        <w:t>GET  /api/v1/styles/{style_id}/material-spec</w:t>
      </w:r>
    </w:p>
    <w:p>
      <w:pPr>
        <w:spacing w:after="120"/>
      </w:pPr>
      <w:r>
        <w:rPr>
          <w:b/>
          <w:color w:val="8A3B1E"/>
          <w:sz w:val="21"/>
        </w:rPr>
        <w:t>Get Material Spec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recipe grid: every line, how it resolves to stock, what blocks release.</w:t>
      </w:r>
    </w:p>
    <w:p>
      <w:pPr>
        <w:spacing w:after="120"/>
      </w:pPr>
      <w:r>
        <w:rPr>
          <w:b w:val="0"/>
          <w:color w:val="1A1A1A"/>
          <w:sz w:val="21"/>
        </w:rPr>
        <w:t>READABLE BY THE WHOLE FLOOR (_STOCK_READERS), because the cutting manager needs the dcm and the store manager needs the accessory list. Writing is DM/MD only.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authoring grid: every recipe line, how each one resolves to real stock, and what still blocks release.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production_status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DRAFT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RELEASED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CANCELLED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editable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grid may still be edited. Leather and lining freeze at release; accessories stay correctable.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Has the recipe been signed off.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no_accessories_declared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THREE STATES.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= somebody declared this garment takes none.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= nobody was asked — that does </w:t>
            </w:r>
            <w:r>
              <w:rPr>
                <w:b/>
                <w:color w:val="1A1A1A"/>
                <w:sz w:val="18"/>
              </w:rPr>
              <w:t>not</w:t>
            </w:r>
            <w:r>
              <w:rPr>
                <w:b w:val="0"/>
                <w:color w:val="1A1A1A"/>
                <w:sz w:val="18"/>
              </w:rPr>
              <w:t xml:space="preserve"> pass the release gate.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release_blockers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Whole sentences, ready to display. Empty means release will pass.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sku_overrides_count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lines are colourway-specific.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recipe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</w:t>
            </w:r>
            <w:r>
              <w:rPr>
                <w:b w:val="0"/>
                <w:color w:val="1A1A1A"/>
                <w:sz w:val="18"/>
              </w:rPr>
              <w:t xml:space="preserve"> (every garment) or </w:t>
            </w:r>
            <w:r>
              <w:rPr>
                <w:rFonts w:ascii="Consolas" w:hAnsi="Consolas"/>
                <w:color w:val="8A3B1E"/>
                <w:sz w:val="18"/>
              </w:rPr>
              <w:t>SKU</w:t>
            </w:r>
            <w:r>
              <w:rPr>
                <w:b w:val="0"/>
                <w:color w:val="1A1A1A"/>
                <w:sz w:val="18"/>
              </w:rPr>
              <w:t xml:space="preserve"> (one colourway only).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Set only when </w:t>
            </w:r>
            <w:r>
              <w:rPr>
                <w:rFonts w:ascii="Consolas" w:hAnsi="Consolas"/>
                <w:color w:val="8A3B1E"/>
                <w:sz w:val="18"/>
              </w:rPr>
              <w:t>scope</w:t>
            </w:r>
            <w:r>
              <w:rPr>
                <w:b w:val="0"/>
                <w:color w:val="1A1A1A"/>
                <w:sz w:val="18"/>
              </w:rPr>
              <w:t xml:space="preserve"> is SKU.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LEATHER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LINING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ACCESSORY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RIBS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KNIT</w:t>
            </w:r>
            <w:r>
              <w:rPr>
                <w:b w:val="0"/>
                <w:color w:val="1A1A1A"/>
                <w:sz w:val="18"/>
              </w:rPr>
              <w:t xml:space="preserve">, or </w:t>
            </w:r>
            <w:r>
              <w:rPr>
                <w:rFonts w:ascii="Consolas" w:hAnsi="Consolas"/>
                <w:color w:val="8A3B1E"/>
                <w:sz w:val="18"/>
              </w:rPr>
              <w:t>BUTTON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ZIP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THREAD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OTHER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material's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thickness.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MATERIAL's size — a 60 cm zip.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WHICH GARMENTS this line is for. Do not confuse it with </w:t>
            </w:r>
            <w:r>
              <w:rPr>
                <w:rFonts w:ascii="Consolas" w:hAnsi="Consolas"/>
                <w:color w:val="8A3B1E"/>
                <w:sz w:val="18"/>
              </w:rPr>
              <w:t>size</w:t>
            </w:r>
            <w:r>
              <w:rPr>
                <w:b w:val="0"/>
                <w:color w:val="1A1A1A"/>
                <w:sz w:val="18"/>
              </w:rPr>
              <w:t xml:space="preserve">: </w:t>
            </w:r>
            <w:r>
              <w:rPr>
                <w:rFonts w:ascii="Consolas" w:hAnsi="Consolas"/>
                <w:color w:val="8A3B1E"/>
                <w:sz w:val="18"/>
              </w:rPr>
              <w:t>size</w:t>
            </w:r>
            <w:r>
              <w:rPr>
                <w:b w:val="0"/>
                <w:color w:val="1A1A1A"/>
                <w:sz w:val="18"/>
              </w:rPr>
              <w:t xml:space="preserve"> is the material's, this one is the jacket's.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much ONE garment takes.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Set when the line is pinned to one exact lot.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Free text.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removed (soft delete).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lines[].resolution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How the line finds its stock: </w:t>
            </w:r>
            <w:r>
              <w:rPr>
                <w:rFonts w:ascii="Consolas" w:hAnsi="Consolas"/>
                <w:color w:val="8A3B1E"/>
                <w:sz w:val="18"/>
              </w:rPr>
              <w:t>PINNED</w:t>
            </w:r>
            <w:r>
              <w:rPr>
                <w:b w:val="0"/>
                <w:color w:val="1A1A1A"/>
                <w:sz w:val="18"/>
              </w:rPr>
              <w:t xml:space="preserve"> (names an exact lot), </w:t>
            </w:r>
            <w:r>
              <w:rPr>
                <w:rFonts w:ascii="Consolas" w:hAnsi="Consolas"/>
                <w:color w:val="8A3B1E"/>
                <w:sz w:val="18"/>
              </w:rPr>
              <w:t>MATCHED</w:t>
            </w:r>
            <w:r>
              <w:rPr>
                <w:b w:val="0"/>
                <w:color w:val="1A1A1A"/>
                <w:sz w:val="18"/>
              </w:rPr>
              <w:t xml:space="preserve"> (exactly one lot matches), </w:t>
            </w:r>
            <w:r>
              <w:rPr>
                <w:rFonts w:ascii="Consolas" w:hAnsi="Consolas"/>
                <w:color w:val="8A3B1E"/>
                <w:sz w:val="18"/>
              </w:rPr>
              <w:t>NONE</w:t>
            </w:r>
            <w:r>
              <w:rPr>
                <w:b w:val="0"/>
                <w:color w:val="1A1A1A"/>
                <w:sz w:val="18"/>
              </w:rPr>
              <w:t xml:space="preserve"> (no lot matches — receive stock first), </w:t>
            </w:r>
            <w:r>
              <w:rPr>
                <w:rFonts w:ascii="Consolas" w:hAnsi="Consolas"/>
                <w:color w:val="8A3B1E"/>
                <w:sz w:val="18"/>
              </w:rPr>
              <w:t>AMBIGUOUS</w:t>
            </w:r>
            <w:r>
              <w:rPr>
                <w:b w:val="0"/>
                <w:color w:val="1A1A1A"/>
                <w:sz w:val="18"/>
              </w:rPr>
              <w:t xml:space="preserve"> (several match — the line is not specific enough).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lines[].candidate_lot_ids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Filled only when </w:t>
            </w:r>
            <w:r>
              <w:rPr>
                <w:rFonts w:ascii="Consolas" w:hAnsi="Consolas"/>
                <w:color w:val="8A3B1E"/>
                <w:sz w:val="18"/>
              </w:rPr>
              <w:t>resolution</w:t>
            </w:r>
            <w:r>
              <w:rPr>
                <w:b w:val="0"/>
                <w:color w:val="1A1A1A"/>
                <w:sz w:val="18"/>
              </w:rPr>
              <w:t xml:space="preserve"> is AMBIGUOUS — up to 5 lots to choose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resolved lot and its stock.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Everything that ever came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Cut or issued out of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on the shelf now.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Committed to a requirement, not yet spent.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 − reserved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legacy key. Same as </w:t>
            </w:r>
            <w:r>
              <w:rPr>
                <w:rFonts w:ascii="Consolas" w:hAnsi="Consolas"/>
                <w:color w:val="8A3B1E"/>
                <w:sz w:val="18"/>
              </w:rPr>
              <w:t>balance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"production_status":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"editable":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"confirmed_by":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"no_accessories_declared":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"release_blockers":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"CLERMONT's material spec has not been confirmed. Enter the per-piece consumption (PUT /styles/{id}/material-spec) and confirm it."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"sku_overrides_count":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"c1a20033-0000-4a11-9f00-000000000001",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"STYLE",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"0.8-1.0",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14.5,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"resolution": "MATCHED",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"candidate_lot_ids":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"lot_id": "d2b30044-0000-4a11-9f00-000000000001",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"arrived": 1200.0,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"used": 348.0,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"balance": 852.0,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"reserved": 120.0,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"available": 732.0,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"on_hand": 852.0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"http://127.0.0.1:8000/api/v1/styles/{style_id}/material-spec"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PUT  /api/v1/styles/{style_id}/material-spec</w:t>
      </w:r>
    </w:p>
    <w:p>
      <w:pPr>
        <w:spacing w:after="120"/>
      </w:pPr>
      <w:r>
        <w:rPr>
          <w:b/>
          <w:color w:val="8A3B1E"/>
          <w:sz w:val="21"/>
        </w:rPr>
        <w:t>Replace Material Spec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Save the whole grid in one call. Idempotent — posting it twice is a no-op.</w:t>
      </w:r>
    </w:p>
    <w:p>
      <w:pPr>
        <w:spacing w:after="120"/>
      </w:pPr>
      <w:r>
        <w:rPr>
          <w:b w:val="0"/>
          <w:color w:val="1A1A1A"/>
          <w:sz w:val="21"/>
        </w:rPr>
        <w:t>409 once the style is RELEASED: its pieces carry printed barcodes and the recipe is already being spent against them. Correct a released style on the floor with POST /materials/issues instead.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lines[].sku_id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lines[].category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lines[].subtype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lines[].garment_size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lines[].qty_per_piece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lines[].uom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lines[].material_lot_id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Exactly the same body as </w:t>
      </w:r>
      <w:r>
        <w:rPr>
          <w:rFonts w:ascii="Consolas" w:hAnsi="Consolas"/>
          <w:color w:val="8A3B1E"/>
          <w:sz w:val="21"/>
        </w:rPr>
        <w:t>GET .../material-spec</w:t>
      </w:r>
      <w:r>
        <w:rPr>
          <w:b w:val="0"/>
          <w:color w:val="1A1A1A"/>
          <w:sz w:val="21"/>
        </w:rPr>
        <w:t xml:space="preserve">, plus a </w:t>
      </w:r>
      <w:r>
        <w:rPr>
          <w:rFonts w:ascii="Consolas" w:hAnsi="Consolas"/>
          <w:color w:val="8A3B1E"/>
          <w:sz w:val="21"/>
        </w:rPr>
        <w:t>message</w:t>
      </w:r>
      <w:r>
        <w:rPr>
          <w:b w:val="0"/>
          <w:color w:val="1A1A1A"/>
          <w:sz w:val="21"/>
        </w:rPr>
        <w:t>. Re-posting the same grid is a no-op.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For example </w:t>
            </w:r>
            <w:r>
              <w:rPr>
                <w:rFonts w:ascii="Consolas" w:hAnsi="Consolas"/>
                <w:color w:val="8A3B1E"/>
                <w:sz w:val="18"/>
              </w:rPr>
              <w:t>Saved 4 line(s) for CLERMONT; 1 removed.</w:t>
            </w:r>
            <w:r>
              <w:rPr>
                <w:b w:val="0"/>
                <w:color w:val="1A1A1A"/>
                <w:sz w:val="18"/>
              </w:rPr>
              <w:t xml:space="preserve"> Everything else is the GET body.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"production_status": "DRAFT",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"editable":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"confirmed_by":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"no_accessories_declared":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"release_blockers":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"sku_overrides_count":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"c1a20033-0000-4a11-9f00-000000000001",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"STYLE",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"0.8-1.0",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14.5,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"resolution": "MATCHED",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"candidate_lot_ids":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"lot_id": "d2b30044-0000-4a11-9f00-000000000001",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"arrived": 1200.0,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"used": 348.0,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"balance": 852.0,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"reserved": 120.0,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"available": 732.0,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"on_hand": 852.0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"Saved 4 line(s) for CLERMONT; 1 removed."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PUT "http://127.0.0.1:8000/api/v1/styles/{style_id}/material-spec"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/api/v1/styles/{style_id}/material-spec/confirm</w:t>
      </w:r>
    </w:p>
    <w:p>
      <w:pPr>
        <w:spacing w:after="120"/>
      </w:pPr>
      <w:r>
        <w:rPr>
          <w:b/>
          <w:color w:val="8A3B1E"/>
          <w:sz w:val="21"/>
        </w:rPr>
        <w:t>Confirm Material Spec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Sign the recipe off. THIS IS WHAT UNLOCKS RELEASE.</w:t>
      </w:r>
    </w:p>
    <w:p>
      <w:pPr>
        <w:spacing w:after="120"/>
      </w:pPr>
      <w:r>
        <w:rPr>
          <w:b w:val="0"/>
          <w:color w:val="1A1A1A"/>
          <w:sz w:val="21"/>
        </w:rPr>
        <w:t xml:space="preserve">Separate from the release call on purpose: the DM can finish the recipe days earlier, and the release screen can render </w:t>
      </w:r>
      <w:r>
        <w:rPr>
          <w:rFonts w:ascii="Consolas" w:hAnsi="Consolas"/>
          <w:color w:val="8A3B1E"/>
          <w:sz w:val="21"/>
        </w:rPr>
        <w:t>release_blockers</w:t>
      </w:r>
      <w:r>
        <w:rPr>
          <w:b w:val="0"/>
          <w:color w:val="1A1A1A"/>
          <w:sz w:val="21"/>
        </w:rPr>
        <w:t xml:space="preserve"> BEFORE the button is pressed rather than explaining a rejection afterwards.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no_accessories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"no_accessories":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sign-off. Read </w:t>
      </w:r>
      <w:r>
        <w:rPr>
          <w:rFonts w:ascii="Consolas" w:hAnsi="Consolas"/>
          <w:color w:val="8A3B1E"/>
          <w:sz w:val="21"/>
        </w:rPr>
        <w:t>release_blockers</w:t>
      </w:r>
      <w:r>
        <w:rPr>
          <w:b w:val="0"/>
          <w:color w:val="1A1A1A"/>
          <w:sz w:val="21"/>
        </w:rPr>
        <w:t xml:space="preserve"> — confirming does not by itself mean the style can be released.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Always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here.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caller's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no_accessories_declared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you declared.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on the recipe.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accessory_line_count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are accessories.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release_blockers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means the style may now be released.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warnings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blockers. For example: no LINING line, so the lining cut screen will not prefill a quantity.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Ready-made sentence for the toast.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"confirmed_by": "Anita (DM)",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"no_accessories_declared":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"line_count": 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"accessory_line_count":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"release_blockers":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"warnings":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"CLERMONT's material spec is confirmed. It may now be released."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"http://127.0.0.1:8000/api/v1/styles/{style_id}/material-spec/confirm"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"no_accessories":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/api/v1/styles/{style_id}/material-spec/copy-from</w:t>
      </w:r>
    </w:p>
    <w:p>
      <w:pPr>
        <w:spacing w:after="120"/>
      </w:pPr>
      <w:r>
        <w:rPr>
          <w:b/>
          <w:color w:val="8A3B1E"/>
          <w:sz w:val="21"/>
        </w:rPr>
        <w:t>Copy Material Spec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Seed this recipe from another style's. Does NOT confirm it.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source_style_id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include_sku_overrides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"source_style_id":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"include_sku_overrides":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p>
      <w:pPr>
        <w:spacing w:after="120"/>
      </w:pPr>
      <w:r>
        <w:rPr>
          <w:b w:val="0"/>
          <w:color w:val="1A1A1A"/>
          <w:sz w:val="21"/>
        </w:rPr>
        <w:t xml:space="preserve">Seeds the recipe from another style. </w:t>
      </w:r>
      <w:r>
        <w:rPr>
          <w:b/>
          <w:color w:val="1A1A1A"/>
          <w:sz w:val="21"/>
        </w:rPr>
        <w:t>It does not confirm it</w:t>
      </w:r>
      <w:r>
        <w:rPr>
          <w:b w:val="0"/>
          <w:color w:val="1A1A1A"/>
          <w:sz w:val="21"/>
        </w:rPr>
        <w:t xml:space="preserve"> — somebody still has to look at the numbers for this style.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copied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copied.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Lines not copied.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skipped_detail[].article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Which material.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skipped_detail[].scope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</w:t>
            </w:r>
            <w:r>
              <w:rPr>
                <w:b w:val="0"/>
                <w:color w:val="1A1A1A"/>
                <w:sz w:val="18"/>
              </w:rPr>
              <w:t xml:space="preserve"> when it was an override.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skipped_detail[].reason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 — already on this style, or no matching colour/size for the override.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source_style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it was copied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Ready-made sentence.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"copied": 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"skipped":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"skipped_detail":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"PINE GREEN KNIT",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"SKU",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"reason": "CLERMONT has no matching colour/size for this override."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"source_style": "CLERMONT SS26",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"Copied 4 line(s) from CLERMONT SS26. Review the quantities, then confirm the spec."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"http://127.0.0.1:8000/api/v1/styles/{style_id}/material-spec/copy-from"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"source_style_id":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"include_sku_overrides":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/api/v1/styles/{style_id}/material-spec/lines</w:t>
      </w:r>
    </w:p>
    <w:p>
      <w:pPr>
        <w:spacing w:after="120"/>
      </w:pPr>
      <w:r>
        <w:rPr>
          <w:b/>
          <w:color w:val="8A3B1E"/>
          <w:sz w:val="21"/>
        </w:rPr>
        <w:t>Add Material Spec Line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Add one line. 409 if this style already has that material.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garment_size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qty_per_piece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uom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material_lot_id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one line you just added, in the same shape as a </w:t>
      </w:r>
      <w:r>
        <w:rPr>
          <w:rFonts w:ascii="Consolas" w:hAnsi="Consolas"/>
          <w:color w:val="8A3B1E"/>
          <w:sz w:val="21"/>
        </w:rPr>
        <w:t>lines[]</w:t>
      </w:r>
      <w:r>
        <w:rPr>
          <w:b w:val="0"/>
          <w:color w:val="1A1A1A"/>
          <w:sz w:val="21"/>
        </w:rPr>
        <w:t xml:space="preserve"> entry above (no </w:t>
      </w:r>
      <w:r>
        <w:rPr>
          <w:rFonts w:ascii="Consolas" w:hAnsi="Consolas"/>
          <w:color w:val="8A3B1E"/>
          <w:sz w:val="21"/>
        </w:rPr>
        <w:t>lines[].</w:t>
      </w:r>
      <w:r>
        <w:rPr>
          <w:b w:val="0"/>
          <w:color w:val="1A1A1A"/>
          <w:sz w:val="21"/>
        </w:rPr>
        <w:t xml:space="preserve"> prefix — it is the object itself).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"line_id": "c1a20033-0000-4a11-9f00-000000000001",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"scope": "STYLE",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"0.8-1.0",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"qty_per_piece": 14.5,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"resolution": "MATCHED",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"candidate_lot_ids":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"lot_id": "d2b30044-0000-4a11-9f00-000000000001",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"arrived": 1200.0,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"used": 348.0,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"balance": 852.0,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"reserved": 120.0,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"available": 732.0,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"on_hand": 852.0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"http://127.0.0.1:8000/api/v1/styles/{style_id}/material-spec/lines"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/api/v1/styles/{style_id}/material-spec/lines/{line_id}</w:t>
      </w:r>
    </w:p>
    <w:p>
      <w:pPr>
        <w:spacing w:after="120"/>
      </w:pPr>
      <w:r>
        <w:rPr>
          <w:b/>
          <w:color w:val="8A3B1E"/>
          <w:sz w:val="21"/>
        </w:rPr>
        <w:t>Delete Material Spec Line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Remove a line. SOFT — the ledger still points at it, so it deactivates.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A SOFT delete — the issue ledger still points at the row, so it is deactivated, not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deactivated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Always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article, for the toast message.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Ready-made sentence.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"deactivated":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"line_id": "c1a20033-0000-4a11-9f00-000000000001",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"YKK ZIP 60",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"YKK ZIP 60 removed from CLERMONT's recipe."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"http://127.0.0.1:8000/api/v1/styles/{style_id}/material-spec/lines/{line_id}"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/api/v1/styles/{style_id}/material-spec/lines/{line_id}</w:t>
      </w:r>
    </w:p>
    <w:p>
      <w:pPr>
        <w:spacing w:after="120"/>
      </w:pPr>
      <w:r>
        <w:rPr>
          <w:b/>
          <w:color w:val="8A3B1E"/>
          <w:sz w:val="21"/>
        </w:rPr>
        <w:t>Patch Material Spec Line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Edit one line. Omitted fields keep their current value.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category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subtype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thickness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qty_per_piece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material_lot_id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line after the edit, in the same shape as a </w:t>
      </w:r>
      <w:r>
        <w:rPr>
          <w:rFonts w:ascii="Consolas" w:hAnsi="Consolas"/>
          <w:color w:val="8A3B1E"/>
          <w:sz w:val="21"/>
        </w:rPr>
        <w:t>lines[]</w:t>
      </w:r>
      <w:r>
        <w:rPr>
          <w:b w:val="0"/>
          <w:color w:val="1A1A1A"/>
          <w:sz w:val="21"/>
        </w:rPr>
        <w:t xml:space="preserve"> entry.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"line_id": "c1a20033-0000-4a11-9f00-000000000001",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"scope": "STYLE",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"0.8-1.0",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"garment_size":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"qty_per_piece": 14.5,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"resolution": "MATCHED",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"candidate_lot_ids":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"lot_id": "d2b30044-0000-4a11-9f00-000000000001",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"arrived": 1200.0,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"used": 348.0,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"balance": 852.0,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"reserved": 120.0,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"available": 732.0,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"on_hand": 852.0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"http://127.0.0.1:8000/api/v1/styles/{style_id}/material-spec/lines/{line_id}"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"category":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"subtype":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"thickness":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"material_lot_id":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/api/v1/styles/{style_id}/material-spec/requirement</w:t>
      </w:r>
    </w:p>
    <w:p>
      <w:pPr>
        <w:spacing w:after="120"/>
      </w:pPr>
      <w:r>
        <w:rPr>
          <w:b/>
          <w:color w:val="8A3B1E"/>
          <w:sz w:val="21"/>
        </w:rPr>
        <w:t>Material Spec Requirement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qty_ordered x per-piece vs what is on the shelf, per line.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SCREEN THAT SHOULD STOP AN ORDER, and the moment to read it is BEFORE release — afterwards the garments exist and a shortfall is a stoppage rather than a purchase order. </w:t>
      </w:r>
      <w:r>
        <w:rPr>
          <w:rFonts w:ascii="Consolas" w:hAnsi="Consolas"/>
          <w:color w:val="8A3B1E"/>
          <w:sz w:val="21"/>
        </w:rPr>
        <w:t>short_by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suggested_supplier</w:t>
      </w:r>
      <w:r>
        <w:rPr>
          <w:b w:val="0"/>
          <w:color w:val="1A1A1A"/>
          <w:sz w:val="21"/>
        </w:rPr>
        <w:t xml:space="preserve"> feed straight into POST /suppliers/orders.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Security, Stitching Manager, Store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The screen that should stop an order.</w:t>
      </w:r>
      <w:r>
        <w:rPr>
          <w:b w:val="0"/>
          <w:color w:val="1A1A1A"/>
          <w:sz w:val="21"/>
        </w:rPr>
        <w:t xml:space="preserve"> Ordered quantity × per-piece against what is actually on the shelf, line by line. Read it BEFORE release — afterwards a shortfall is a stoppage instead of a purchase order.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ordered across every SKU.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confirmed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Is the recipe signed off.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release_blockers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still blocks release.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short_lines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lines cannot be covered.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Ready-made summary sentence.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garments THIS line is needed by. A style-wide line covers every garment minus those with their own override; a sized line covers only garments of that 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lines[].total_required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 × qty_per_piece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lines[].short_by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total_required − available</w:t>
            </w:r>
            <w:r>
              <w:rPr>
                <w:b w:val="0"/>
                <w:color w:val="1A1A1A"/>
                <w:sz w:val="18"/>
              </w:rPr>
              <w:t>, or 0.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lines[].suggested_supplier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{id, name}</w:t>
            </w:r>
            <w:r>
              <w:rPr>
                <w:b w:val="0"/>
                <w:color w:val="1A1A1A"/>
                <w:sz w:val="18"/>
              </w:rPr>
              <w:t xml:space="preserve"> when short — feeds straight into </w:t>
            </w:r>
            <w:r>
              <w:rPr>
                <w:rFonts w:ascii="Consolas" w:hAnsi="Consolas"/>
                <w:color w:val="8A3B1E"/>
                <w:sz w:val="18"/>
              </w:rPr>
              <w:t>POST /suppliers/orders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lines[].line_id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recipe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lines[].scope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</w:t>
            </w:r>
            <w:r>
              <w:rPr>
                <w:b w:val="0"/>
                <w:color w:val="1A1A1A"/>
                <w:sz w:val="18"/>
              </w:rPr>
              <w:t xml:space="preserve"> (every garment) or </w:t>
            </w:r>
            <w:r>
              <w:rPr>
                <w:rFonts w:ascii="Consolas" w:hAnsi="Consolas"/>
                <w:color w:val="8A3B1E"/>
                <w:sz w:val="18"/>
              </w:rPr>
              <w:t>SKU</w:t>
            </w:r>
            <w:r>
              <w:rPr>
                <w:b w:val="0"/>
                <w:color w:val="1A1A1A"/>
                <w:sz w:val="18"/>
              </w:rPr>
              <w:t xml:space="preserve"> (one colourway only).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lines[].sku_id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Set only when </w:t>
            </w:r>
            <w:r>
              <w:rPr>
                <w:rFonts w:ascii="Consolas" w:hAnsi="Consolas"/>
                <w:color w:val="8A3B1E"/>
                <w:sz w:val="18"/>
              </w:rPr>
              <w:t>scope</w:t>
            </w:r>
            <w:r>
              <w:rPr>
                <w:b w:val="0"/>
                <w:color w:val="1A1A1A"/>
                <w:sz w:val="18"/>
              </w:rPr>
              <w:t xml:space="preserve"> is SKU.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lines[].category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LEATHER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LINING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ACCESSORY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lines[].subtype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RIBS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KNIT</w:t>
            </w:r>
            <w:r>
              <w:rPr>
                <w:b w:val="0"/>
                <w:color w:val="1A1A1A"/>
                <w:sz w:val="18"/>
              </w:rPr>
              <w:t xml:space="preserve">, or </w:t>
            </w:r>
            <w:r>
              <w:rPr>
                <w:rFonts w:ascii="Consolas" w:hAnsi="Consolas"/>
                <w:color w:val="8A3B1E"/>
                <w:sz w:val="18"/>
              </w:rPr>
              <w:t>BUTTON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ZIP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THREAD</w:t>
            </w:r>
            <w:r>
              <w:rPr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/>
                <w:color w:val="8A3B1E"/>
                <w:sz w:val="18"/>
              </w:rPr>
              <w:t>OTHER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material's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thickness.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MATERIAL's size — a 60 cm zip.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lines[].garment_size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WHICH GARMENTS this line is for. Do not confuse it with </w:t>
            </w:r>
            <w:r>
              <w:rPr>
                <w:rFonts w:ascii="Consolas" w:hAnsi="Consolas"/>
                <w:color w:val="8A3B1E"/>
                <w:sz w:val="18"/>
              </w:rPr>
              <w:t>size</w:t>
            </w:r>
            <w:r>
              <w:rPr>
                <w:b w:val="0"/>
                <w:color w:val="1A1A1A"/>
                <w:sz w:val="18"/>
              </w:rPr>
              <w:t xml:space="preserve">: </w:t>
            </w:r>
            <w:r>
              <w:rPr>
                <w:rFonts w:ascii="Consolas" w:hAnsi="Consolas"/>
                <w:color w:val="8A3B1E"/>
                <w:sz w:val="18"/>
              </w:rPr>
              <w:t>size</w:t>
            </w:r>
            <w:r>
              <w:rPr>
                <w:b w:val="0"/>
                <w:color w:val="1A1A1A"/>
                <w:sz w:val="18"/>
              </w:rPr>
              <w:t xml:space="preserve"> is the material's, this one is the jacket's.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lines[].qty_per_piece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much ONE garment takes.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lines[].uom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 | </w:t>
            </w:r>
            <w:r>
              <w:rPr>
                <w:rFonts w:ascii="Consolas" w:hAnsi="Consolas"/>
                <w:color w:val="8A3B1E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lines[].material_lot_id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Set when the line is pinned to one exact lot.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Free text.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= removed (soft delete).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lines[].resolution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How the line finds its stock: </w:t>
            </w:r>
            <w:r>
              <w:rPr>
                <w:rFonts w:ascii="Consolas" w:hAnsi="Consolas"/>
                <w:color w:val="8A3B1E"/>
                <w:sz w:val="18"/>
              </w:rPr>
              <w:t>PINNED</w:t>
            </w:r>
            <w:r>
              <w:rPr>
                <w:b w:val="0"/>
                <w:color w:val="1A1A1A"/>
                <w:sz w:val="18"/>
              </w:rPr>
              <w:t xml:space="preserve"> (names an exact lot), </w:t>
            </w:r>
            <w:r>
              <w:rPr>
                <w:rFonts w:ascii="Consolas" w:hAnsi="Consolas"/>
                <w:color w:val="8A3B1E"/>
                <w:sz w:val="18"/>
              </w:rPr>
              <w:t>MATCHED</w:t>
            </w:r>
            <w:r>
              <w:rPr>
                <w:b w:val="0"/>
                <w:color w:val="1A1A1A"/>
                <w:sz w:val="18"/>
              </w:rPr>
              <w:t xml:space="preserve"> (exactly one lot matches), </w:t>
            </w:r>
            <w:r>
              <w:rPr>
                <w:rFonts w:ascii="Consolas" w:hAnsi="Consolas"/>
                <w:color w:val="8A3B1E"/>
                <w:sz w:val="18"/>
              </w:rPr>
              <w:t>NONE</w:t>
            </w:r>
            <w:r>
              <w:rPr>
                <w:b w:val="0"/>
                <w:color w:val="1A1A1A"/>
                <w:sz w:val="18"/>
              </w:rPr>
              <w:t xml:space="preserve"> (no lot matches — receive stock first), </w:t>
            </w:r>
            <w:r>
              <w:rPr>
                <w:rFonts w:ascii="Consolas" w:hAnsi="Consolas"/>
                <w:color w:val="8A3B1E"/>
                <w:sz w:val="18"/>
              </w:rPr>
              <w:t>AMBIGUOUS</w:t>
            </w:r>
            <w:r>
              <w:rPr>
                <w:b w:val="0"/>
                <w:color w:val="1A1A1A"/>
                <w:sz w:val="18"/>
              </w:rPr>
              <w:t xml:space="preserve"> (several match — the line is not specific enough).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lines[].candidate_lot_ids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Filled only when </w:t>
            </w:r>
            <w:r>
              <w:rPr>
                <w:rFonts w:ascii="Consolas" w:hAnsi="Consolas"/>
                <w:color w:val="8A3B1E"/>
                <w:sz w:val="18"/>
              </w:rPr>
              <w:t>resolution</w:t>
            </w:r>
            <w:r>
              <w:rPr>
                <w:b w:val="0"/>
                <w:color w:val="1A1A1A"/>
                <w:sz w:val="18"/>
              </w:rPr>
              <w:t xml:space="preserve"> is AMBIGUOUS — up to 5 lots to choose from.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resolved lot and its stock.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lines[].lot.arrived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Everything that ever came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Cut or issued out of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is on the shelf now.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Committed to a requirement, not yet spent.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lines[].lot.available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balance − reserved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lines[].lot.on_hand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legacy key. Same as </w:t>
            </w:r>
            <w:r>
              <w:rPr>
                <w:rFonts w:ascii="Consolas" w:hAnsi="Consolas"/>
                <w:color w:val="8A3B1E"/>
                <w:sz w:val="18"/>
              </w:rPr>
              <w:t>balance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"qty_ordered":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"confirmed":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"release_blockers":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"line_id": "c1a20033-0000-4a11-9f00-000000000001",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"scope": "STYLE",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"category":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"subtype":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"thickness": "0.8-1.0",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"garment_size":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"qty_per_piece": 14.5,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"material_lot_id":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"note":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"resolution": "MATCHED",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"candidate_lot_ids":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"lot_id": "d2b30044-0000-4a11-9f00-000000000001",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"uom": "dcm",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"arrived": 1200.0,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"used": 348.0,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"balance": 852.0,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"reserved": 120.0,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"available": 732.0,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"on_hand": 852.0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"pieces":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"total_required": 2204.0,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"short_by": 1472.0,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"suggested_supplier":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"id": "e3c40055-0000-4a11-9f00-000000000001",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"name": "S.N. TRADERS"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"short_lines":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"1 of 4 material line(s) are short for 152 piece(s). Raise a supplier order before releasing."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"http://127.0.0.1:8000/api/v1/styles/{style_id}/material-spec/requirement"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Arrival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Hide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Lot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Material lot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 such line on this style.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Style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Supplier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Supplier order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arrival's lot no longer exists.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piece has no parent style.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not_found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lot for {spec_desc} already exists ({float(dup.on_hand)} {dup.uom} on hand). Material is one lot per spec — add this delivery to it with POST /materials/receive using lot_id={dup.id}, rather than creating a second lot.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Another lot already holds that spec ({float(dup.on_hand)} {dup.uom} on hand). Material is one lot per spec — merge into it with POST /materials/receive lot_id={dup.id}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Correcting this arrival to {float(new_qty)} {lot.uom} would take {lot.article} to {float(new_on_hand)} — below zero, because {float(delta * -1)} {lot.uom} of it has already been cut or issued. Void the arrival and enter the real delivery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Only an ORDERED order's spec may be edited.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Received material does not match the order on: {', '.join(mismatch)}. A DM/MD may accept it as a substitution with approve_mismatch=true.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same material appears twice in this spec: {d['article']}{' · ' + d['colour'] if d['colour'] else ''}. Combine them into one line with the total per-piece quantity.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arrival is {receipt.status}. A completed arrival is the QC record of a delivery and cannot be {verb} — correct the stock with PATCH /materials/lots/{receipt.material_lot_id}/adjust, which records the movement with a reason.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arrival was already completedf' at {receipt.completed_at.isoformat()}' if receipt.completed_at else ''. Correcting a finished delivery is an adjustment with a reason on it — PATCH /materials/lots/&lt;lot_id&gt;/adjust — so the movement keeps a name against 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Voiding this arrival would take {lot.article} to {float(new_on_hand)} {lot.uom}: some of its {float(qty)} has already been cut or issued, so the material was real. Correct the quantity with PATCH /materials/arrivals/{receipt_id}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await self._no_kit_reason(style, sku, piece)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{float(reserved)} {lot.uom} of {lot.article} is reserved for a cut. Adjusting to {float(new_on_hand)} would leave less stock than is already committed. Release the reservation first.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{float(reserved)} {lot.uom} of {lot.article} is still reserved for a cut. Release the reservation before retiring the lot.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{sheet.code} is on cutting row {sheet.cutting_row_id} — a hide a cutter has been given cannot be {verb}. Take it off the row first, or record what actually happened to 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{sheet.code} is {sheet.status}, so it cannot be {verb}: its measurement is part of what a garment was cut from. Correct the LOT's stock instead with PATCH /materials/lots/{sheet.material_lot_id}/adjust, which records the movement with a reason.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{style.name} already has a line for {d['article']}{' · ' + d['colour'] if d['colour'] else ''}. Edit that line (PATCH .../lines/{dup.id}) rather than adding a second one — two lines for one material would both be issued.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{style.name} is {style.production_status} — its {category or 'material'} spec is frozen because its pieces carry printed barcodes and the spec is already being spent against them. Accessory lines may still be corrected after release; leather and lining may not, because they are what the garments were cut and costed against. To correct what a garment was actually issued, record it on the floor w…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'{blocked}' cannot be patched — see the note in MaterialService. Change stock with POST /materials/receive or PATCH /materials/lots/{id}/adjust; change the material class by retiring this lot and creating the right one.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'{category}{'/' + subtype if subtype else ''}' is not a material kind this factory stocks. Use LEATHER, LINING (PLAIN_LINING / RIBS / KNIT) or ACCESSORY (BUTTON / ZIP / THREAD / OTHER) — the same list GET /materials/spec returns.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hide's dcm must be greater than 0 — the measurement written on the skin is what the whole ledger is built 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style-wide line must consume something. Use qty_per_piece: 0 on a per-SKU override to say that one colourway does NOT take this material, or delete the line.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Consumption must be &gt; 0 {context}.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Every accessory recipe line must name an article.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Every sheet needs a dcm greater than 0 — the measurement written on the hide is what the whole ledger is built 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Give a reason for a stock adjustment — it is the only record of why the counted stock and the system disagreed.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Issued quantity must be &gt; 0.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Nothing to update.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Nothing to update. Send dcm and/or note.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Only LEATHER is tracked sheet by sheet. This lot is {lot.category}, which is measured by {lot.uom} and counted on the lot, not per piece.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Provide lot_barcode or material_lot_id.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Provide piece_barcode or piece_id.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Quantities cannot be negative.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SKU {sku_id} does not belong to {style.name}. A per-SKU override may only name a colour/size of its own style.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Send at least one hide.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Sheet dcm must be a number (got {raw}).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Supplier '{supplier.name}' does not supply article '{body.article}'. Choose a supplier that carries it.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That would take {lot.article} to {new_on_hand} {lot.uom}. Stock cannot go negative.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line's size is '{size}', which is a garment size, but it does not say which garments it is for. Set garment_size: '{str(size).strip().upper()}' if it is for {str(size).strip().upper()} garments only, or leave size blank and name the material's own size instead. A line with no garment_size goes on EVERY size.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Unknown category '{body.category}'.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Unknown category '{cat}'.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article is required — it is what the lot IS.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article is required.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colour is required.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dcm must be a number.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declared_qty must be &gt; 0. An arrival of nothing is not an arrival — void it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declared_qty must be a number.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delta must be a number.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delta must be non-zero.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hint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qty_per_piece cannot be negative.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qty_per_piece must be numeric.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total_qty (the quantity that arrived) must be &gt; 0. An arrival of nothing is not an arrival.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total_qty must be a number.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{category} recipe lines must include thickness.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{cat}{'/' + subtype if subtype else ''} lot requires: {pretty}. (supplied: {', '.join(sorted(attrs)) or 'none'})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{spec['qty_field']} (quantity) must be &gt; 0.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{spec['qty_field']} must be a number.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{style.name} has {len(accessory_lines)} accessory line(s) ({', '.join((l.article for l in accessory_lines[:3]))}) but you declared it takes none. Remove the lines, or confirm with no_accessories: false.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style_spec_service.py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Materials &amp; Stock · API Reference · generated 2026-09-27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