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Employees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The roster and one worker. Shop-floor workers get NO login — creating one needs only a name, a designation and a wage type, and the response carries the barcode so the card can be printed immediately.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employee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Employees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F37: salary is returned ONLY to HR / DM / MD.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Create an employee. A linked login is minted ONLY when </w:t>
            </w:r>
            <w:r>
              <w:rPr>
                <w:rFonts w:ascii="Consolas" w:hAnsi="Consolas"/>
                <w:color w:val="8A3B1E"/>
                <w:sz w:val="17"/>
              </w:rPr>
              <w:t>role</w:t>
            </w:r>
            <w:r>
              <w:rPr>
                <w:b w:val="0"/>
                <w:color w:val="1A1A1A"/>
                <w:sz w:val="17"/>
              </w:rPr>
              <w:t xml:space="preserve"> names a staff role…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SOFT-delete an employee (is_active=False) + retire their barcode.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employee. The read the CRUD set was missing.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an employee (name/designation/wage_type/salary/contact/active).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/api/v1/employees/{employee_id}/barcode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Reissue a card (damaged/lost) or deactivate it (worker left).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/api/v1/employees</w:t>
      </w:r>
    </w:p>
    <w:p>
      <w:pPr>
        <w:spacing w:after="120"/>
      </w:pPr>
      <w:r>
        <w:rPr>
          <w:b/>
          <w:color w:val="8A3B1E"/>
          <w:sz w:val="21"/>
        </w:rPr>
        <w:t>List Employees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F37: salary is returned ONLY to HR / DM / MD.</w:t>
      </w:r>
    </w:p>
    <w:p>
      <w:pPr>
        <w:spacing w:after="120"/>
      </w:pPr>
      <w:r>
        <w:rPr>
          <w:b w:val="0"/>
          <w:color w:val="1A1A1A"/>
          <w:sz w:val="21"/>
        </w:rPr>
        <w:t>H3: the roster itself is internal. EmployeeRead still carries phone and email (schemas.py:27-28), so redacting salary alone was not enough — a CLIENT token was receiving staff PII.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active_only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items[].designation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items[].wage_type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items[].monthly_salary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"monthly_salary":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"http://127.0.0.1:8000/api/v1/employees"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/api/v1/employees</w:t>
      </w:r>
    </w:p>
    <w:p>
      <w:pPr>
        <w:spacing w:after="120"/>
      </w:pPr>
      <w:r>
        <w:rPr>
          <w:b/>
          <w:color w:val="8A3B1E"/>
          <w:sz w:val="21"/>
        </w:rPr>
        <w:t>Create Employee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Create an employee. A linked login is minted ONLY when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 names a staff role (managers/HR/security are created HERE now, except DM/MD).</w:t>
      </w:r>
    </w:p>
    <w:p>
      <w:pPr>
        <w:spacing w:after="120"/>
      </w:pPr>
      <w:r>
        <w:rPr>
          <w:b w:val="0"/>
          <w:color w:val="1A1A1A"/>
          <w:sz w:val="21"/>
        </w:rPr>
        <w:t>A plain worker needs name + designation + wage_type and nothing else: no phone, no email, no password, no app_user row. They get an employee barcode back so their card can be printed and scanned at the gate.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piece_rate</w:t>
            </w:r>
            <w:r>
              <w:rPr>
                <w:b w:val="0"/>
                <w:color w:val="1A1A1A"/>
                <w:sz w:val="18"/>
              </w:rPr>
              <w:t>. 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monthly_salary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"monthly_salary":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user_created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login_phone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"user_created":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"login_phone":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"http://127.0.0.1:8000/api/v1/employees"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"monthly_salary":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/api/v1/employees/{employee_id}</w:t>
      </w:r>
    </w:p>
    <w:p>
      <w:pPr>
        <w:spacing w:after="120"/>
      </w:pPr>
      <w:r>
        <w:rPr>
          <w:b/>
          <w:color w:val="8A3B1E"/>
          <w:sz w:val="21"/>
        </w:rPr>
        <w:t>Delete Employee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SOFT-delete an employee (is_active=False) + retire their barcode. DM/MD only — HR can edit but not remove. History is preserved.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history_preserved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already_inactive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"history_preserved":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"already_inactive":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"http://127.0.0.1:8000/api/v1/employees/{employee_id}"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/api/v1/employees/{employee_id}</w:t>
      </w:r>
    </w:p>
    <w:p>
      <w:pPr>
        <w:spacing w:after="120"/>
      </w:pPr>
      <w:r>
        <w:rPr>
          <w:b/>
          <w:color w:val="8A3B1E"/>
          <w:sz w:val="21"/>
        </w:rPr>
        <w:t>Get Employee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employee. The read the CRUD set was missing.</w:t>
      </w:r>
    </w:p>
    <w:p>
      <w:pPr>
        <w:spacing w:after="120"/>
      </w:pPr>
      <w:r>
        <w:rPr>
          <w:b w:val="0"/>
          <w:color w:val="1A1A1A"/>
          <w:sz w:val="21"/>
        </w:rPr>
        <w:t>Every other operation on an employee existed — list, create, update, delete — but opening one required fetching the whole roster and filtering client-side, which is wrong on a factory with several hundred workers and impossible once the list is paged.</w:t>
      </w:r>
    </w:p>
    <w:p>
      <w:pPr>
        <w:spacing w:after="120"/>
      </w:pPr>
      <w:r>
        <w:rPr>
          <w:b w:val="0"/>
          <w:color w:val="1A1A1A"/>
          <w:sz w:val="21"/>
        </w:rPr>
        <w:t>SALARY IS STILL HR/DM/MD ONLY, the same rule the list follows: the response model widens to EmployeeReadWithPay for those roles and stays EmployeeRead for everyone else, so this route cannot become a side door to pay data.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monthly_salary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"monthly_salary": 1.0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"http://127.0.0.1:8000/api/v1/employees/{employee_id}"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/api/v1/employees/{employee_id}</w:t>
      </w:r>
    </w:p>
    <w:p>
      <w:pPr>
        <w:spacing w:after="120"/>
      </w:pPr>
      <w:r>
        <w:rPr>
          <w:b/>
          <w:color w:val="8A3B1E"/>
          <w:sz w:val="21"/>
        </w:rPr>
        <w:t>Update Employee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Edit an employee (name/designation/wage_type/salary/contact/active). Reaches the existing service.update() (was unreachable — F89).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monthly_salary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"monthly_salary":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wage_type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monthly | piece_rate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an employee is paid. A property of the PERSON, set explicitly —</w:t>
              <w:br/>
              <w:t>NOT inferred from designation (TAILOR/CUTTER appear in both pay schemes).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"http://127.0.0.1:8000/api/v1/employees/{employee_id}"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"designation":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"monthly_salary":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/api/v1/employees/{employee_id}/barcode</w:t>
      </w:r>
    </w:p>
    <w:p>
      <w:pPr>
        <w:spacing w:after="120"/>
      </w:pPr>
      <w:r>
        <w:rPr>
          <w:b/>
          <w:color w:val="8A3B1E"/>
          <w:sz w:val="21"/>
        </w:rPr>
        <w:t>Employee Barcode Action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Reissue a card (damaged/lost) or deactivate it (worker left). Deactivation NEVER deletes the employee or their history — it retires the scannable code.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employee_barcode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history_preserved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"history_preserved":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"http://127.0.0.1:8000/api/v1/employees/{employee_id}/barcode"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"action":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'{actor.role.value}' may not create a '{login_role.value}' login.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'{actor_role.value if actor_role else 'unknown'}' may not create a '{body.role.value}' login.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employee roster is internal.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not found.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employee already has an app_user login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Too many employees named '{name}' — assign a distinct name manually.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Employee name is required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Fields not updatable here: {', '.join(sorted(rejected))}.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phone is required when creating a staff login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Employees · API Reference · generated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