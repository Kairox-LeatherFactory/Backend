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Inspection — Reject &amp; Rework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Reject and rework, recorded against the stage RESPONSIBLE for the defect rather than the stage it was found at. The DM approves the re-walk.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inspection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inspections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2026-09-23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/api/v1/inspections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Open rejections by default — the DM's queue.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/api/v1/inspections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Raise a REJECT for the DM.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/api/v1/inspections/pieces/{piece_code}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garment's inspection history, oldest first.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/api/v1/inspections/responsibility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Defects by the worker answerable for them.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/api/v1/inspections/{inspection_id}/approve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DM agrees: the garment goes back (or is fixed where it stands).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/api/v1/inspections/{inspection_id}/decline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DM disagrees: the garment stays where it is and carries on.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3"/>
        <w:spacing w:before="200"/>
      </w:pPr>
      <w:r>
        <w:t>GET  /api/v1/inspections</w:t>
      </w:r>
    </w:p>
    <w:p>
      <w:pPr>
        <w:spacing w:after="120"/>
      </w:pPr>
      <w:r>
        <w:rPr>
          <w:b/>
          <w:color w:val="8A3B1E"/>
          <w:sz w:val="21"/>
        </w:rPr>
        <w:t>List Inspections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Open rejections by default — the DM's queue.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offset</w:t>
      </w:r>
      <w:r>
        <w:rPr>
          <w:b w:val="0"/>
          <w:color w:val="1A1A1A"/>
          <w:sz w:val="21"/>
        </w:rPr>
        <w:t xml:space="preserve"> is here because a </w:t>
      </w:r>
      <w:r>
        <w:rPr>
          <w:rFonts w:ascii="Consolas" w:hAnsi="Consolas"/>
          <w:color w:val="8A3B1E"/>
          <w:sz w:val="21"/>
        </w:rPr>
        <w:t>limit</w:t>
      </w:r>
      <w:r>
        <w:rPr>
          <w:b w:val="0"/>
          <w:color w:val="1A1A1A"/>
          <w:sz w:val="21"/>
        </w:rPr>
        <w:t xml:space="preserve"> on its own is a CAP, not a pager: without it a caller can ask for the first 200 rows and has no way to ask for the next 200.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Store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[].inspection_id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[].found_at_stage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[].verdict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[].action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[].return_to_stage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[].defect_type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[].responsible_employee_id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[].responsible_stage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[].raised_at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[].decided_at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[].decision_note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[].resolved_at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"inspection_id":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"found_at_stage":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"verdict":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"action":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"return_to_stage":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"defect_type":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"responsible_employee_id":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"responsible_stage":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"raised_at":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"decided_at":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"decision_note":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"resolved_at": "2026-09-23T09:15:00Z"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"http://127.0.0.1:8000/api/v1/inspections"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/api/v1/inspections</w:t>
      </w:r>
    </w:p>
    <w:p>
      <w:pPr>
        <w:spacing w:after="120"/>
      </w:pPr>
      <w:r>
        <w:rPr>
          <w:b/>
          <w:color w:val="8A3B1E"/>
          <w:sz w:val="21"/>
        </w:rPr>
        <w:t>Raise Inspection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Raise a REJECT for the DM. A PASS may still be recorded deliberately.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verdict</w:t>
      </w:r>
      <w:r>
        <w:rPr>
          <w:b w:val="0"/>
          <w:color w:val="1A1A1A"/>
          <w:sz w:val="21"/>
        </w:rPr>
        <w:t xml:space="preserve"> IS OPTIONAL AND DEFAULTS TO REJECT — this screen is opened when a defect has been found, so the smallest useful call is the piece and the stage it was seen at. </w:t>
      </w:r>
      <w:r>
        <w:rPr>
          <w:rFonts w:ascii="Consolas" w:hAnsi="Consolas"/>
          <w:color w:val="8A3B1E"/>
          <w:sz w:val="21"/>
        </w:rPr>
        <w:t>action</w:t>
      </w:r>
      <w:r>
        <w:rPr>
          <w:b w:val="0"/>
          <w:color w:val="1A1A1A"/>
          <w:sz w:val="21"/>
        </w:rPr>
        <w:t xml:space="preserve"> defaults to FIX (repair it where it stands); a REDO still has to be asked for by name, with the stage to go back to.</w:t>
      </w:r>
    </w:p>
    <w:p>
      <w:pPr>
        <w:spacing w:after="120"/>
      </w:pPr>
      <w:r>
        <w:rPr>
          <w:b w:val="0"/>
          <w:color w:val="1A1A1A"/>
          <w:sz w:val="21"/>
        </w:rPr>
        <w:t>A PASS closes immediately — there is nothing to approve about a garment that is fine.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Store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piece_barcode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found_at_stage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verdict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return_to_stage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defect_type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responsible_employee_id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responsible_stage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reason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"found_at_stage":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"verdict":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"return_to_stage":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"defect_type":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"responsible_employee_id":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"responsible_stage":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inspection_id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found_at_stage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verdict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return_to_stage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defect_type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responsible_employee_id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responsible_stage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raised_at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decided_at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decision_note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"inspection_id":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"found_at_stage":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"verdict":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"return_to_stage":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"defect_type":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"responsible_employee_id":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"responsible_stage":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"raised_at":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"decided_at":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"decision_note":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"resolved_at": "2026-09-23T09:15:00Z"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"http://127.0.0.1:8000/api/v1/inspections"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"found_at_stage":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"verdict":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"return_to_stage":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"defect_type":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"responsible_employee_id":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"responsible_stage":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"reason":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/api/v1/inspections/pieces/{piece_code}</w:t>
      </w:r>
    </w:p>
    <w:p>
      <w:pPr>
        <w:spacing w:after="120"/>
      </w:pPr>
      <w:r>
        <w:rPr>
          <w:b/>
          <w:color w:val="8A3B1E"/>
          <w:sz w:val="21"/>
        </w:rPr>
        <w:t>For Piece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One garment's inspection history, oldest first.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Store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[].inspection_id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[].found_at_stage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[].verdict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[].action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[].return_to_stage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[].defect_type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[].responsible_employee_id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[].responsible_stage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[].raised_at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[].decided_at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[].decision_note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[].resolved_at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"inspection_id":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"found_at_stage":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"verdict":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"action":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"return_to_stage":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"defect_type":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"responsible_employee_id":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"responsible_stage":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"raised_at":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"decided_at":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"decision_note":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"resolved_at": "2026-09-23T09:15:00Z"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"http://127.0.0.1:8000/api/v1/inspections/pieces/{piece_code}"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/api/v1/inspections/responsibility</w:t>
      </w:r>
    </w:p>
    <w:p>
      <w:pPr>
        <w:spacing w:after="120"/>
      </w:pPr>
      <w:r>
        <w:rPr>
          <w:b/>
          <w:color w:val="8A3B1E"/>
          <w:sz w:val="21"/>
        </w:rPr>
        <w:t>Responsibility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Defects by the worker answerable for them.</w:t>
      </w:r>
    </w:p>
    <w:p>
      <w:pPr>
        <w:spacing w:after="120"/>
      </w:pPr>
      <w:r>
        <w:rPr>
          <w:b w:val="0"/>
          <w:color w:val="1A1A1A"/>
          <w:sz w:val="21"/>
        </w:rPr>
        <w:t>WORKMANSHIP ONLY. Product damage names nobody, so counting it here would put a supplier's bad hide onto a person's record.</w:t>
      </w:r>
    </w:p>
    <w:p>
      <w:pPr>
        <w:spacing w:after="120"/>
      </w:pPr>
      <w:r>
        <w:rPr>
          <w:b w:val="0"/>
          <w:color w:val="1A1A1A"/>
          <w:sz w:val="21"/>
        </w:rPr>
        <w:t>Declared BEFORE /pieces/{code} so the literal segment wins the match — FastAPI resolves in declaration order, and the other route would otherwise swallow "responsibility" as a piece code.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[].employee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[].rejections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"employee":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"rejections":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"http://127.0.0.1:8000/api/v1/inspections/responsibility"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/api/v1/inspections/{inspection_id}/approve</w:t>
      </w:r>
    </w:p>
    <w:p>
      <w:pPr>
        <w:spacing w:after="120"/>
      </w:pPr>
      <w:r>
        <w:rPr>
          <w:b/>
          <w:color w:val="8A3B1E"/>
          <w:sz w:val="21"/>
        </w:rPr>
        <w:t>Approve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DM agrees: the garment goes back (or is fixed where it stands).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inspection_id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optional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inspection_id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found_at_stage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verdict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return_to_stage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defect_type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responsible_employee_id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responsible_stage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raised_at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decided_at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decision_note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"inspection_id":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"found_at_stage":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"verdict":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"return_to_stage":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"defect_type":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"responsible_employee_id":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"responsible_stage":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"raised_at":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"decided_at":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"decision_note":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"resolved_at": "2026-09-23T09:15:00Z"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"http://127.0.0.1:8000/api/v1/inspections/{inspection_id}/approve"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/api/v1/inspections/{inspection_id}/decline</w:t>
      </w:r>
    </w:p>
    <w:p>
      <w:pPr>
        <w:spacing w:after="120"/>
      </w:pPr>
      <w:r>
        <w:rPr>
          <w:b/>
          <w:color w:val="8A3B1E"/>
          <w:sz w:val="21"/>
        </w:rPr>
        <w:t>Decline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DM disagrees: the garment stays where it is and carries on.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inspection_id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optional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inspection_id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found_at_stage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verdict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return_to_stage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defect_type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responsible_employee_id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responsible_stage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raised_at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decided_at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decision_note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"inspection_id":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"found_at_stage":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"verdict":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"return_to_stage":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"defect_type":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"responsible_employee_id":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"responsible_stage":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"reason":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"raised_at":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"decided_at":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"decision_note":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"resolved_at": "2026-09-23T09:15:00Z"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"http://127.0.0.1:8000/api/v1/inspections/{inspection_id}/decline"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Inspection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inspection.py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Piece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inspection.py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rejection is already {row.status}; it cannot be decided again.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inspection.py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{piece.code} already has a rejection waiting on the DM (raised at {open_row.found_at_stage}). Settle that one first — two open rejections on one garment cannot both be acted on.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inspection.py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{piece.code} has never completed {stage.value}, so it cannot be sent BACK to it. Name a stage the garment has actually passed.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inspection.py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 REDO must name the stage to go back to. The rejector chooses it — a ruined panel goes back to cutting, not merely one stage.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inspection.py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 WORKMANSHIP defect has to name who is answerable for the piece — that is the whole reason the type exists. If nobody is at fault, record it as PRODUCT_DAMAGE instead.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inspection.py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PRODUCT_DAMAGE is a fault in the material, so no employee is answerable for it. Drop responsible_employee_id, or record it as WORKMANSHIP if a stage was done badly.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inspection.py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{field} is not a production stage.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inspection.py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{field} must be one of: {allowed}.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inspection.py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{target.value} is where the defect was found. To repair it there, send action=FIX — a REDO goes back to an EARLIER stage.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inspection.py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Inspection — Reject &amp; Rework · API Reference · generated 2026-09-23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