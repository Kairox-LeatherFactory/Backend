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Manager Dashboards</w:t>
      </w:r>
    </w:p>
    <w:p>
      <w:pPr>
        <w:jc w:val="center"/>
      </w:pPr>
      <w:r>
        <w:rPr>
          <w:color w:val="1A1A1A"/>
          <w:sz w:val="40"/>
        </w:rPr>
        <w:t>API Reference</w:t>
      </w:r>
    </w:p>
    <w:p>
      <w:pPr>
        <w:spacing w:before="280"/>
        <w:jc w:val="center"/>
      </w:pPr>
      <w:r>
        <w:rPr>
          <w:color w:val="555555"/>
          <w:sz w:val="22"/>
        </w:rPr>
        <w:t>The per-role manager screens: cutting, lining, stitching, store and the Direct Manager's own. Every one is a read.</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dashboard</w:t>
            </w:r>
          </w:p>
        </w:tc>
      </w:tr>
      <w:tr>
        <w:tc>
          <w:tcPr>
            <w:tcW w:type="dxa" w:w="2736"/>
            <w:shd w:val="clear" w:color="auto" w:fill="EDE7E2"/>
          </w:tcPr>
          <w:p>
            <w:r>
              <w:rPr>
                <w:b/>
                <w:color w:val="1A1A1A"/>
                <w:sz w:val="19"/>
              </w:rPr>
              <w:t>Endpoints in this document</w:t>
            </w:r>
          </w:p>
        </w:tc>
        <w:tc>
          <w:tcPr>
            <w:tcW w:type="dxa" w:w="6048"/>
          </w:tcPr>
          <w:p>
            <w:r>
              <w:rPr>
                <w:b w:val="0"/>
                <w:color w:val="1A1A1A"/>
                <w:sz w:val="19"/>
              </w:rPr>
              <w:t>22</w:t>
            </w:r>
          </w:p>
        </w:tc>
      </w:tr>
      <w:tr>
        <w:tc>
          <w:tcPr>
            <w:tcW w:type="dxa" w:w="2736"/>
            <w:shd w:val="clear" w:color="auto" w:fill="EDE7E2"/>
          </w:tcPr>
          <w:p>
            <w:r>
              <w:rPr>
                <w:b/>
                <w:color w:val="1A1A1A"/>
                <w:sz w:val="19"/>
              </w:rPr>
              <w:t>OpenAPI tags</w:t>
            </w:r>
          </w:p>
        </w:tc>
        <w:tc>
          <w:tcPr>
            <w:tcW w:type="dxa" w:w="6048"/>
          </w:tcPr>
          <w:p>
            <w:r>
              <w:rPr>
                <w:b w:val="0"/>
                <w:color w:val="1A1A1A"/>
                <w:sz w:val="19"/>
              </w:rPr>
              <w:t>Dashboard</w:t>
            </w:r>
          </w:p>
        </w:tc>
      </w:tr>
      <w:tr>
        <w:tc>
          <w:tcPr>
            <w:tcW w:type="dxa" w:w="2736"/>
            <w:shd w:val="clear" w:color="auto" w:fill="EDE7E2"/>
          </w:tcPr>
          <w:p>
            <w:r>
              <w:rPr>
                <w:b/>
                <w:color w:val="1A1A1A"/>
                <w:sz w:val="19"/>
              </w:rPr>
              <w:t>Base URL (local)</w:t>
            </w:r>
          </w:p>
        </w:tc>
        <w:tc>
          <w:tcPr>
            <w:tcW w:type="dxa" w:w="6048"/>
          </w:tcPr>
          <w:p>
            <w:r>
              <w:rPr>
                <w:b w:val="0"/>
                <w:color w:val="1A1A1A"/>
                <w:sz w:val="19"/>
              </w:rPr>
              <w:t>http://127.0.0.1:8000</w:t>
            </w:r>
          </w:p>
        </w:tc>
      </w:tr>
      <w:tr>
        <w:tc>
          <w:tcPr>
            <w:tcW w:type="dxa" w:w="2736"/>
            <w:shd w:val="clear" w:color="auto" w:fill="EDE7E2"/>
          </w:tcPr>
          <w:p>
            <w:r>
              <w:rPr>
                <w:b/>
                <w:color w:val="1A1A1A"/>
                <w:sz w:val="19"/>
              </w:rPr>
              <w:t>Generated</w:t>
            </w:r>
          </w:p>
        </w:tc>
        <w:tc>
          <w:tcPr>
            <w:tcW w:type="dxa" w:w="6048"/>
          </w:tcPr>
          <w:p>
            <w:r>
              <w:rPr>
                <w:b w:val="0"/>
                <w:color w:val="1A1A1A"/>
                <w:sz w:val="19"/>
              </w:rPr>
              <w:t>2026-09-23</w:t>
            </w:r>
          </w:p>
        </w:tc>
      </w:tr>
      <w:tr>
        <w:tc>
          <w:tcPr>
            <w:tcW w:type="dxa" w:w="2736"/>
            <w:shd w:val="clear" w:color="auto" w:fill="EDE7E2"/>
          </w:tcPr>
          <w:p>
            <w:r>
              <w:rPr>
                <w:b/>
                <w:color w:val="1A1A1A"/>
                <w:sz w:val="19"/>
              </w:rPr>
              <w:t>Generated by</w:t>
            </w:r>
          </w:p>
        </w:tc>
        <w:tc>
          <w:tcPr>
            <w:tcW w:type="dxa" w:w="6048"/>
          </w:tcPr>
          <w:p>
            <w:r>
              <w:rPr>
                <w:b w:val="0"/>
                <w:color w:val="1A1A1A"/>
                <w:sz w:val="19"/>
              </w:rPr>
              <w:t>python scripts/make_service_docs.py</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How to read this document</w:t>
      </w:r>
    </w:p>
    <w:p>
      <w:pPr>
        <w:spacing w:after="120"/>
      </w:pPr>
      <w:r>
        <w:rPr>
          <w:b w:val="0"/>
          <w:color w:val="1A1A1A"/>
          <w:sz w:val="21"/>
        </w:rPr>
        <w:t xml:space="preserve">This document lists </w:t>
      </w:r>
      <w:r>
        <w:rPr>
          <w:b/>
          <w:color w:val="1A1A1A"/>
          <w:sz w:val="21"/>
        </w:rPr>
        <w:t>every endpoint</w:t>
      </w:r>
      <w:r>
        <w:rPr>
          <w:b w:val="0"/>
          <w:color w:val="1A1A1A"/>
          <w:sz w:val="21"/>
        </w:rPr>
        <w:t xml:space="preserve"> of this service. For each one you get: what it does, who is allowed to call it, every field you send, every field you get back, an example you can copy, and the errors it can return.</w:t>
      </w:r>
    </w:p>
    <w:p>
      <w:pPr>
        <w:spacing w:after="120"/>
      </w:pPr>
      <w:r>
        <w:rPr>
          <w:b w:val="0"/>
          <w:color w:val="1A1A1A"/>
          <w:sz w:val="21"/>
        </w:rPr>
        <w:t xml:space="preserve">It is </w:t>
      </w:r>
      <w:r>
        <w:rPr>
          <w:b/>
          <w:color w:val="1A1A1A"/>
          <w:sz w:val="21"/>
        </w:rPr>
        <w:t>generated from the running application</w:t>
      </w:r>
      <w:r>
        <w:rPr>
          <w:b w:val="0"/>
          <w:color w:val="1A1A1A"/>
          <w:sz w:val="21"/>
        </w:rPr>
        <w:t xml:space="preserve">, so it matches the server exactly. If the server changes, this file is rebuilt with </w:t>
      </w:r>
      <w:r>
        <w:rPr>
          <w:rFonts w:ascii="Consolas" w:hAnsi="Consolas"/>
          <w:color w:val="8A3B1E"/>
          <w:sz w:val="21"/>
        </w:rPr>
        <w:t>python scripts/make_service_docs.py</w:t>
      </w:r>
      <w:r>
        <w:rPr>
          <w:b w:val="0"/>
          <w:color w:val="1A1A1A"/>
          <w:sz w:val="21"/>
        </w:rPr>
        <w:t>. Never edit it by hand.</w:t>
      </w:r>
    </w:p>
    <w:p>
      <w:pPr>
        <w:pStyle w:val="Heading2"/>
        <w:spacing w:before="280"/>
      </w:pPr>
      <w:r>
        <w:t>The base address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http://127.0.0.1:8000        local machine</w:t>
            </w:r>
          </w:p>
          <w:p>
            <w:pPr>
              <w:spacing w:after="0" w:line="240" w:lineRule="auto"/>
            </w:pPr>
            <w:r>
              <w:rPr>
                <w:rFonts w:ascii="Consolas" w:hAnsi="Consolas"/>
                <w:sz w:val="17"/>
              </w:rPr>
              <w:t>https://&lt;your-staging-host&gt;   staging</w:t>
            </w:r>
          </w:p>
          <w:p>
            <w:pPr>
              <w:spacing w:after="0" w:line="240" w:lineRule="auto"/>
            </w:pPr>
            <w:r>
              <w:rPr>
                <w:rFonts w:ascii="Consolas" w:hAnsi="Consolas"/>
                <w:sz w:val="17"/>
              </w:rPr>
            </w:r>
          </w:p>
          <w:p>
            <w:pPr>
              <w:spacing w:after="0" w:line="240" w:lineRule="auto"/>
            </w:pPr>
            <w:r>
              <w:rPr>
                <w:rFonts w:ascii="Consolas" w:hAnsi="Consolas"/>
                <w:sz w:val="17"/>
              </w:rPr>
              <w:t>Every path below already includes its prefix, for example</w:t>
            </w:r>
          </w:p>
          <w:p>
            <w:pPr>
              <w:spacing w:after="0" w:line="240" w:lineRule="auto"/>
            </w:pPr>
            <w:r>
              <w:rPr>
                <w:rFonts w:ascii="Consolas" w:hAnsi="Consolas"/>
                <w:sz w:val="17"/>
              </w:rPr>
              <w:t xml:space="preserve">  POST /api/v1/store/scan  -&gt;  http://127.0.0.1:8000/api/v1/store/scan</w:t>
            </w:r>
          </w:p>
        </w:tc>
      </w:tr>
    </w:tbl>
    <w:p>
      <w:pPr>
        <w:spacing w:after="0"/>
      </w:pPr>
    </w:p>
    <w:p>
      <w:pPr>
        <w:pStyle w:val="Heading2"/>
        <w:spacing w:before="280"/>
      </w:pPr>
      <w:r>
        <w:t>Logging in (do this first)</w:t>
      </w:r>
    </w:p>
    <w:p>
      <w:pPr>
        <w:spacing w:after="120"/>
      </w:pPr>
      <w:r>
        <w:rPr>
          <w:b w:val="0"/>
          <w:color w:val="1A1A1A"/>
          <w:sz w:val="21"/>
        </w:rPr>
        <w:t xml:space="preserve">All routes except </w:t>
      </w:r>
      <w:r>
        <w:rPr>
          <w:rFonts w:ascii="Consolas" w:hAnsi="Consolas"/>
          <w:color w:val="8A3B1E"/>
          <w:sz w:val="21"/>
        </w:rPr>
        <w:t>/health</w:t>
      </w:r>
      <w:r>
        <w:rPr>
          <w:b w:val="0"/>
          <w:color w:val="1A1A1A"/>
          <w:sz w:val="21"/>
        </w:rPr>
        <w:t xml:space="preserve">, </w:t>
      </w:r>
      <w:r>
        <w:rPr>
          <w:rFonts w:ascii="Consolas" w:hAnsi="Consolas"/>
          <w:color w:val="8A3B1E"/>
          <w:sz w:val="21"/>
        </w:rPr>
        <w:t>/ready</w:t>
      </w:r>
      <w:r>
        <w:rPr>
          <w:b w:val="0"/>
          <w:color w:val="1A1A1A"/>
          <w:sz w:val="21"/>
        </w:rPr>
        <w:t xml:space="preserve"> and </w:t>
      </w:r>
      <w:r>
        <w:rPr>
          <w:rFonts w:ascii="Consolas" w:hAnsi="Consolas"/>
          <w:color w:val="8A3B1E"/>
          <w:sz w:val="21"/>
        </w:rPr>
        <w:t>/</w:t>
      </w:r>
      <w:r>
        <w:rPr>
          <w:b w:val="0"/>
          <w:color w:val="1A1A1A"/>
          <w:sz w:val="21"/>
        </w:rPr>
        <w:t xml:space="preserve"> need a token. Get one from the login endpoint, then send it on every request.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POST /api/v1/auth/login</w:t>
            </w:r>
          </w:p>
          <w:p>
            <w:pPr>
              <w:spacing w:after="0" w:line="240" w:lineRule="auto"/>
            </w:pPr>
            <w:r>
              <w:rPr>
                <w:rFonts w:ascii="Consolas" w:hAnsi="Consolas"/>
                <w:sz w:val="17"/>
              </w:rPr>
              <w:t>Content-Type: application/json</w:t>
            </w:r>
          </w:p>
          <w:p>
            <w:pPr>
              <w:spacing w:after="0" w:line="240" w:lineRule="auto"/>
            </w:pPr>
            <w:r>
              <w:rPr>
                <w:rFonts w:ascii="Consolas" w:hAnsi="Consolas"/>
                <w:sz w:val="17"/>
              </w:rPr>
            </w:r>
          </w:p>
          <w:p>
            <w:pPr>
              <w:spacing w:after="0" w:line="240" w:lineRule="auto"/>
            </w:pPr>
            <w:r>
              <w:rPr>
                <w:rFonts w:ascii="Consolas" w:hAnsi="Consolas"/>
                <w:sz w:val="17"/>
              </w:rPr>
              <w:t>{ "username": "9000000001", "password": "YourPassword" }</w:t>
            </w:r>
          </w:p>
          <w:p>
            <w:pPr>
              <w:spacing w:after="0" w:line="240" w:lineRule="auto"/>
            </w:pPr>
            <w:r>
              <w:rPr>
                <w:rFonts w:ascii="Consolas" w:hAnsi="Consolas"/>
                <w:sz w:val="17"/>
              </w:rPr>
            </w:r>
          </w:p>
          <w:p>
            <w:pPr>
              <w:spacing w:after="0" w:line="240" w:lineRule="auto"/>
            </w:pPr>
            <w:r>
              <w:rPr>
                <w:rFonts w:ascii="Consolas" w:hAnsi="Consolas"/>
                <w:sz w:val="17"/>
              </w:rPr>
              <w:t>-&gt; 200</w:t>
            </w:r>
          </w:p>
          <w:p>
            <w:pPr>
              <w:spacing w:after="0" w:line="240" w:lineRule="auto"/>
            </w:pPr>
            <w:r>
              <w:rPr>
                <w:rFonts w:ascii="Consolas" w:hAnsi="Consolas"/>
                <w:sz w:val="17"/>
              </w:rPr>
              <w:t>{</w:t>
            </w:r>
          </w:p>
          <w:p>
            <w:pPr>
              <w:spacing w:after="0" w:line="240" w:lineRule="auto"/>
            </w:pPr>
            <w:r>
              <w:rPr>
                <w:rFonts w:ascii="Consolas" w:hAnsi="Consolas"/>
                <w:sz w:val="17"/>
              </w:rPr>
              <w:t xml:space="preserve">  "access_token": "eyJhbGciOiJIUzI1NiIs...",</w:t>
            </w:r>
          </w:p>
          <w:p>
            <w:pPr>
              <w:spacing w:after="0" w:line="240" w:lineRule="auto"/>
            </w:pPr>
            <w:r>
              <w:rPr>
                <w:rFonts w:ascii="Consolas" w:hAnsi="Consolas"/>
                <w:sz w:val="17"/>
              </w:rPr>
              <w:t xml:space="preserve">  "token_type": "bearer",</w:t>
            </w:r>
          </w:p>
          <w:p>
            <w:pPr>
              <w:spacing w:after="0" w:line="240" w:lineRule="auto"/>
            </w:pPr>
            <w:r>
              <w:rPr>
                <w:rFonts w:ascii="Consolas" w:hAnsi="Consolas"/>
                <w:sz w:val="17"/>
              </w:rPr>
              <w:t xml:space="preserve">  "role": "store_manager",</w:t>
            </w:r>
          </w:p>
          <w:p>
            <w:pPr>
              <w:spacing w:after="0" w:line="240" w:lineRule="auto"/>
            </w:pPr>
            <w:r>
              <w:rPr>
                <w:rFonts w:ascii="Consolas" w:hAnsi="Consolas"/>
                <w:sz w:val="17"/>
              </w:rPr>
              <w:t xml:space="preserve">  "name": "Ravi Kumar",</w:t>
            </w:r>
          </w:p>
          <w:p>
            <w:pPr>
              <w:spacing w:after="0" w:line="240" w:lineRule="auto"/>
            </w:pPr>
            <w:r>
              <w:rPr>
                <w:rFonts w:ascii="Consolas" w:hAnsi="Consolas"/>
                <w:sz w:val="17"/>
              </w:rPr>
              <w:t xml:space="preserve">  "user_id": "3f8c1b2a-0000-4a11-9f00-000000000001",</w:t>
            </w:r>
          </w:p>
          <w:p>
            <w:pPr>
              <w:spacing w:after="0" w:line="240" w:lineRule="auto"/>
            </w:pPr>
            <w:r>
              <w:rPr>
                <w:rFonts w:ascii="Consolas" w:hAnsi="Consolas"/>
                <w:sz w:val="17"/>
              </w:rPr>
              <w:t xml:space="preserve">  "must_change_password": false</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Then on every other call:</w:t>
            </w:r>
          </w:p>
          <w:p>
            <w:pPr>
              <w:spacing w:after="0" w:line="240" w:lineRule="auto"/>
            </w:pPr>
            <w:r>
              <w:rPr>
                <w:rFonts w:ascii="Consolas" w:hAnsi="Consolas"/>
                <w:sz w:val="17"/>
              </w:rPr>
              <w:t xml:space="preserve">    Authorization: Bearer eyJhbGciOiJIUzI1NiIs...</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rFonts w:ascii="Consolas" w:hAnsi="Consolas"/>
                <w:color w:val="8A3B1E"/>
                <w:sz w:val="20"/>
              </w:rPr>
              <w:t>username</w:t>
            </w:r>
            <w:r>
              <w:rPr>
                <w:b w:val="0"/>
                <w:color w:val="1A1A1A"/>
                <w:sz w:val="20"/>
              </w:rPr>
              <w:t xml:space="preserve"> is the user's PHONE NUMBER, not an email. The token is valid for 24 hours. If </w:t>
            </w:r>
            <w:r>
              <w:rPr>
                <w:rFonts w:ascii="Consolas" w:hAnsi="Consolas"/>
                <w:color w:val="8A3B1E"/>
                <w:sz w:val="20"/>
              </w:rPr>
              <w:t>must_change_password</w:t>
            </w:r>
            <w:r>
              <w:rPr>
                <w:b w:val="0"/>
                <w:color w:val="1A1A1A"/>
                <w:sz w:val="20"/>
              </w:rPr>
              <w:t xml:space="preserve"> is </w:t>
            </w:r>
            <w:r>
              <w:rPr>
                <w:rFonts w:ascii="Consolas" w:hAnsi="Consolas"/>
                <w:color w:val="8A3B1E"/>
                <w:sz w:val="20"/>
              </w:rPr>
              <w:t>true</w:t>
            </w:r>
            <w:r>
              <w:rPr>
                <w:b w:val="0"/>
                <w:color w:val="1A1A1A"/>
                <w:sz w:val="20"/>
              </w:rPr>
              <w:t>, send the user to the change-password screen before anything else.</w:t>
            </w:r>
          </w:p>
        </w:tc>
      </w:tr>
    </w:tbl>
    <w:p>
      <w:pPr>
        <w:spacing w:after="0"/>
      </w:pPr>
    </w:p>
    <w:p>
      <w:pPr>
        <w:pStyle w:val="Heading2"/>
        <w:spacing w:before="280"/>
      </w:pPr>
      <w:r>
        <w:t>Roles</w:t>
      </w:r>
    </w:p>
    <w:p>
      <w:pPr>
        <w:spacing w:after="120"/>
      </w:pPr>
      <w:r>
        <w:rPr>
          <w:b w:val="0"/>
          <w:color w:val="1A1A1A"/>
          <w:sz w:val="21"/>
        </w:rPr>
        <w:t>Each endpoint says which roles may call it. Two rules apply everywhere:</w:t>
      </w:r>
    </w:p>
    <w:p>
      <w:pPr>
        <w:pStyle w:val="ListBullet"/>
        <w:spacing w:after="40"/>
      </w:pPr>
      <w:r>
        <w:rPr>
          <w:b/>
          <w:color w:val="1A1A1A"/>
          <w:sz w:val="21"/>
        </w:rPr>
        <w:t>Managing Director</w:t>
      </w:r>
      <w:r>
        <w:rPr>
          <w:b w:val="0"/>
          <w:color w:val="1A1A1A"/>
          <w:sz w:val="21"/>
        </w:rPr>
        <w:t xml:space="preserve"> and </w:t>
      </w:r>
      <w:r>
        <w:rPr>
          <w:b/>
          <w:color w:val="1A1A1A"/>
          <w:sz w:val="21"/>
        </w:rPr>
        <w:t>Direct Manager</w:t>
      </w:r>
      <w:r>
        <w:rPr>
          <w:b w:val="0"/>
          <w:color w:val="1A1A1A"/>
          <w:sz w:val="21"/>
        </w:rPr>
        <w:t xml:space="preserve"> are superusers. They pass every normal role gate even when they are not listed.</w:t>
      </w:r>
    </w:p>
    <w:p>
      <w:pPr>
        <w:pStyle w:val="ListBullet"/>
        <w:spacing w:after="40"/>
      </w:pPr>
      <w:r>
        <w:rPr>
          <w:b w:val="0"/>
          <w:color w:val="1A1A1A"/>
          <w:sz w:val="21"/>
        </w:rPr>
        <w:t xml:space="preserve">A few gates are </w:t>
      </w:r>
      <w:r>
        <w:rPr>
          <w:b/>
          <w:color w:val="1A1A1A"/>
          <w:sz w:val="21"/>
        </w:rPr>
        <w:t>separation-of-duties</w:t>
      </w:r>
      <w:r>
        <w:rPr>
          <w:b w:val="0"/>
          <w:color w:val="1A1A1A"/>
          <w:sz w:val="21"/>
        </w:rPr>
        <w:t xml:space="preserve"> gates (for example BOM approval). There the Direct Manager is refused on purpose. Those endpoints say so.</w:t>
      </w:r>
    </w:p>
    <w:p>
      <w:pPr>
        <w:spacing w:after="120"/>
      </w:pPr>
      <w:r>
        <w:rPr>
          <w:b w:val="0"/>
          <w:color w:val="1A1A1A"/>
          <w:sz w:val="21"/>
        </w:rPr>
        <w:t xml:space="preserve">A wrong role returns </w:t>
      </w:r>
      <w:r>
        <w:rPr>
          <w:b/>
          <w:color w:val="1A1A1A"/>
          <w:sz w:val="21"/>
        </w:rPr>
        <w:t>403</w:t>
      </w:r>
      <w:r>
        <w:rPr>
          <w:b w:val="0"/>
          <w:color w:val="1A1A1A"/>
          <w:sz w:val="21"/>
        </w:rPr>
        <w:t>, never an empty list. If a screen shows nothing, check the status code before you blame the data.</w:t>
      </w:r>
    </w:p>
    <w:p>
      <w:pPr>
        <w:pStyle w:val="Heading2"/>
        <w:spacing w:before="280"/>
      </w:pPr>
      <w:r>
        <w:t>How errors come back</w:t>
      </w:r>
    </w:p>
    <w:p>
      <w:pPr>
        <w:spacing w:after="120"/>
      </w:pPr>
      <w:r>
        <w:rPr>
          <w:b w:val="0"/>
          <w:color w:val="1A1A1A"/>
          <w:sz w:val="21"/>
        </w:rPr>
        <w:t>Every failure — 400, 403, 404, 409, 410, 422, 500 — has the same shape: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"Piece has not been released from the store yet",</w:t>
            </w:r>
          </w:p>
          <w:p>
            <w:pPr>
              <w:spacing w:after="0" w:line="240" w:lineRule="auto"/>
            </w:pPr>
            <w:r>
              <w:rPr>
                <w:rFonts w:ascii="Consolas" w:hAnsi="Consolas"/>
                <w:sz w:val="17"/>
              </w:rPr>
              <w:t xml:space="preserve">  "request_id": "0f2c7f0e-2b7a-4f1b-9a5a-9f0b3f0c7e11"</w:t>
            </w:r>
          </w:p>
          <w:p>
            <w:pPr>
              <w:spacing w:after="0" w:line="240" w:lineRule="auto"/>
            </w:pPr>
            <w:r>
              <w:rPr>
                <w:rFonts w:ascii="Consolas" w:hAnsi="Consolas"/>
                <w:sz w:val="17"/>
              </w:rPr>
              <w:t>}</w:t>
            </w:r>
          </w:p>
        </w:tc>
      </w:tr>
    </w:tbl>
    <w:p>
      <w:pPr>
        <w:spacing w:after="0"/>
      </w:pPr>
    </w:p>
    <w:p>
      <w:pPr>
        <w:spacing w:after="120"/>
      </w:pPr>
      <w:r>
        <w:rPr>
          <w:rFonts w:ascii="Consolas" w:hAnsi="Consolas"/>
          <w:color w:val="8A3B1E"/>
          <w:sz w:val="21"/>
        </w:rPr>
        <w:t>detail</w:t>
      </w:r>
      <w:r>
        <w:rPr>
          <w:b w:val="0"/>
          <w:color w:val="1A1A1A"/>
          <w:sz w:val="21"/>
        </w:rPr>
        <w:t xml:space="preserve"> is the message you can show to the user. </w:t>
      </w:r>
      <w:r>
        <w:rPr>
          <w:rFonts w:ascii="Consolas" w:hAnsi="Consolas"/>
          <w:color w:val="8A3B1E"/>
          <w:sz w:val="21"/>
        </w:rPr>
        <w:t>request_id</w:t>
      </w:r>
      <w:r>
        <w:rPr>
          <w:b w:val="0"/>
          <w:color w:val="1A1A1A"/>
          <w:sz w:val="21"/>
        </w:rPr>
        <w:t xml:space="preserve"> is for the backend team — put it in the bug report and the exact request can be found in the server log.</w:t>
      </w:r>
    </w:p>
    <w:p>
      <w:pPr>
        <w:spacing w:after="120"/>
      </w:pPr>
      <w:r>
        <w:rPr>
          <w:b w:val="0"/>
          <w:color w:val="1A1A1A"/>
          <w:sz w:val="21"/>
        </w:rPr>
        <w:t xml:space="preserve">A </w:t>
      </w:r>
      <w:r>
        <w:rPr>
          <w:b/>
          <w:color w:val="1A1A1A"/>
          <w:sz w:val="21"/>
        </w:rPr>
        <w:t>422</w:t>
      </w:r>
      <w:r>
        <w:rPr>
          <w:b w:val="0"/>
          <w:color w:val="1A1A1A"/>
          <w:sz w:val="21"/>
        </w:rPr>
        <w:t xml:space="preserve"> is different: </w:t>
      </w:r>
      <w:r>
        <w:rPr>
          <w:rFonts w:ascii="Consolas" w:hAnsi="Consolas"/>
          <w:color w:val="8A3B1E"/>
          <w:sz w:val="21"/>
        </w:rPr>
        <w:t>detail</w:t>
      </w:r>
      <w:r>
        <w:rPr>
          <w:b w:val="0"/>
          <w:color w:val="1A1A1A"/>
          <w:sz w:val="21"/>
        </w:rPr>
        <w:t xml:space="preserve"> is a </w:t>
      </w:r>
      <w:r>
        <w:rPr>
          <w:b/>
          <w:color w:val="1A1A1A"/>
          <w:sz w:val="21"/>
        </w:rPr>
        <w:t>list</w:t>
      </w:r>
      <w:r>
        <w:rPr>
          <w:b w:val="0"/>
          <w:color w:val="1A1A1A"/>
          <w:sz w:val="21"/>
        </w:rPr>
        <w:t>, one entry per bad field, so a form can mark the exact box that is wrong.</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w:t>
            </w:r>
          </w:p>
          <w:p>
            <w:pPr>
              <w:spacing w:after="0" w:line="240" w:lineRule="auto"/>
            </w:pPr>
            <w:r>
              <w:rPr>
                <w:rFonts w:ascii="Consolas" w:hAnsi="Consolas"/>
                <w:sz w:val="17"/>
              </w:rPr>
              <w:t xml:space="preserve">    {"type": "missing", "loc": ["body", "employee_id"],</w:t>
            </w:r>
          </w:p>
          <w:p>
            <w:pPr>
              <w:spacing w:after="0" w:line="240" w:lineRule="auto"/>
            </w:pPr>
            <w:r>
              <w:rPr>
                <w:rFonts w:ascii="Consolas" w:hAnsi="Consolas"/>
                <w:sz w:val="17"/>
              </w:rPr>
              <w:t xml:space="preserve">     "msg": "Field required"}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"request_id": "..."</w:t>
            </w:r>
          </w:p>
          <w:p>
            <w:pPr>
              <w:spacing w:after="0" w:line="240" w:lineRule="auto"/>
            </w:pPr>
            <w:r>
              <w:rPr>
                <w:rFonts w:ascii="Consolas" w:hAnsi="Consolas"/>
                <w:sz w:val="17"/>
              </w:rPr>
              <w:t>}</w:t>
            </w:r>
          </w:p>
        </w:tc>
      </w:tr>
    </w:tbl>
    <w:p>
      <w:pPr>
        <w:spacing w:after="0"/>
      </w:pPr>
    </w:p>
    <w:p>
      <w:pPr>
        <w:pStyle w:val="Heading2"/>
        <w:spacing w:before="280"/>
      </w:pPr>
      <w:r>
        <w:t>Things that are true on every endpoint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728"/>
            <w:shd w:val="clear" w:color="auto" w:fill="EDE7E2"/>
          </w:tcPr>
          <w:p>
            <w:r/>
            <w:r>
              <w:rPr>
                <w:b/>
                <w:color w:val="1A1A1A"/>
                <w:sz w:val="18"/>
              </w:rPr>
              <w:t>Topic</w:t>
            </w:r>
          </w:p>
        </w:tc>
        <w:tc>
          <w:tcPr>
            <w:tcW w:type="dxa" w:w="8496"/>
            <w:shd w:val="clear" w:color="auto" w:fill="EDE7E2"/>
          </w:tcPr>
          <w:p>
            <w:r/>
            <w:r>
              <w:rPr>
                <w:b/>
                <w:color w:val="1A1A1A"/>
                <w:sz w:val="18"/>
              </w:rPr>
              <w:t>Rule</w:t>
            </w:r>
          </w:p>
        </w:tc>
      </w:tr>
      <w:tr>
        <w:tc>
          <w:tcPr>
            <w:tcW w:type="dxa" w:w="1728"/>
          </w:tcPr>
          <w:p>
            <w:pPr>
              <w:spacing w:after="20"/>
            </w:pPr>
            <w:r/>
            <w:r>
              <w:rPr>
                <w:b w:val="0"/>
                <w:color w:val="1A1A1A"/>
                <w:sz w:val="18"/>
              </w:rPr>
              <w:t>Ids</w:t>
            </w:r>
          </w:p>
        </w:tc>
        <w:tc>
          <w:tcPr>
            <w:tcW w:type="dxa" w:w="8496"/>
          </w:tcPr>
          <w:p>
            <w:pPr>
              <w:spacing w:after="20"/>
            </w:pPr>
            <w:r/>
            <w:r>
              <w:rPr>
                <w:b w:val="0"/>
                <w:color w:val="1A1A1A"/>
                <w:sz w:val="18"/>
              </w:rPr>
              <w:t xml:space="preserve">All ids are </w:t>
            </w:r>
            <w:r>
              <w:rPr>
                <w:b/>
                <w:color w:val="1A1A1A"/>
                <w:sz w:val="18"/>
              </w:rPr>
              <w:t>UUID</w:t>
            </w:r>
            <w:r>
              <w:rPr>
                <w:b w:val="0"/>
                <w:color w:val="1A1A1A"/>
                <w:sz w:val="18"/>
              </w:rPr>
              <w:t xml:space="preserve"> strings, for example </w:t>
            </w:r>
            <w:r>
              <w:rPr>
                <w:rFonts w:ascii="Consolas" w:hAnsi="Consolas"/>
                <w:color w:val="8A3B1E"/>
                <w:sz w:val="18"/>
              </w:rPr>
              <w:t>3f8c1b2a-0000-4a11-9f00-000000000001</w:t>
            </w:r>
            <w:r>
              <w:rPr>
                <w:b w:val="0"/>
                <w:color w:val="1A1A1A"/>
                <w:sz w:val="18"/>
              </w:rPr>
              <w:t>. The app generates them, never the database.</w:t>
            </w:r>
          </w:p>
        </w:tc>
      </w:tr>
      <w:tr>
        <w:tc>
          <w:tcPr>
            <w:tcW w:type="dxa" w:w="1728"/>
          </w:tcPr>
          <w:p>
            <w:pPr>
              <w:spacing w:after="20"/>
            </w:pPr>
            <w:r/>
            <w:r>
              <w:rPr>
                <w:b w:val="0"/>
                <w:color w:val="1A1A1A"/>
                <w:sz w:val="18"/>
              </w:rPr>
              <w:t>Barcodes</w:t>
            </w:r>
          </w:p>
        </w:tc>
        <w:tc>
          <w:tcPr>
            <w:tcW w:type="dxa" w:w="8496"/>
          </w:tcPr>
          <w:p>
            <w:pPr>
              <w:spacing w:after="20"/>
            </w:pPr>
            <w:r/>
            <w:r>
              <w:rPr>
                <w:b w:val="0"/>
                <w:color w:val="1A1A1A"/>
                <w:sz w:val="18"/>
              </w:rPr>
              <w:t xml:space="preserve">Where an endpoint accepts both an id and a barcode, send </w:t>
            </w:r>
            <w:r>
              <w:rPr>
                <w:b/>
                <w:color w:val="1A1A1A"/>
                <w:sz w:val="18"/>
              </w:rPr>
              <w:t>one of them</w:t>
            </w:r>
            <w:r>
              <w:rPr>
                <w:b w:val="0"/>
                <w:color w:val="1A1A1A"/>
                <w:sz w:val="18"/>
              </w:rPr>
              <w:t>, not both. The router turns the barcode into an id before any work starts.</w:t>
            </w:r>
          </w:p>
        </w:tc>
      </w:tr>
      <w:tr>
        <w:tc>
          <w:tcPr>
            <w:tcW w:type="dxa" w:w="1728"/>
          </w:tcPr>
          <w:p>
            <w:pPr>
              <w:spacing w:after="20"/>
            </w:pPr>
            <w:r/>
            <w:r>
              <w:rPr>
                <w:b w:val="0"/>
                <w:color w:val="1A1A1A"/>
                <w:sz w:val="18"/>
              </w:rPr>
              <w:t>Dates</w:t>
            </w:r>
          </w:p>
        </w:tc>
        <w:tc>
          <w:tcPr>
            <w:tcW w:type="dxa" w:w="8496"/>
          </w:tcPr>
          <w:p>
            <w:pPr>
              <w:spacing w:after="20"/>
            </w:pPr>
            <w:r/>
            <w:r>
              <w:rPr>
                <w:rFonts w:ascii="Consolas" w:hAnsi="Consolas"/>
                <w:color w:val="8A3B1E"/>
                <w:sz w:val="18"/>
              </w:rPr>
              <w:t>work_date</w:t>
            </w:r>
            <w:r>
              <w:rPr>
                <w:b w:val="0"/>
                <w:color w:val="1A1A1A"/>
                <w:sz w:val="18"/>
              </w:rPr>
              <w:t xml:space="preserve"> and similar are plain dates: </w:t>
            </w:r>
            <w:r>
              <w:rPr>
                <w:rFonts w:ascii="Consolas" w:hAnsi="Consolas"/>
                <w:color w:val="8A3B1E"/>
                <w:sz w:val="18"/>
              </w:rPr>
              <w:t>2026-09-23</w:t>
            </w:r>
            <w:r>
              <w:rPr>
                <w:b w:val="0"/>
                <w:color w:val="1A1A1A"/>
                <w:sz w:val="18"/>
              </w:rPr>
              <w:t xml:space="preserve">. Timestamps are UTC ISO-8601: </w:t>
            </w:r>
            <w:r>
              <w:rPr>
                <w:rFonts w:ascii="Consolas" w:hAnsi="Consolas"/>
                <w:color w:val="8A3B1E"/>
                <w:sz w:val="18"/>
              </w:rPr>
              <w:t>2026-09-23T09:15:00Z</w:t>
            </w:r>
            <w:r>
              <w:rPr>
                <w:b w:val="0"/>
                <w:color w:val="1A1A1A"/>
                <w:sz w:val="18"/>
              </w:rPr>
              <w:t>.</w:t>
            </w:r>
          </w:p>
        </w:tc>
      </w:tr>
      <w:tr>
        <w:tc>
          <w:tcPr>
            <w:tcW w:type="dxa" w:w="1728"/>
          </w:tcPr>
          <w:p>
            <w:pPr>
              <w:spacing w:after="20"/>
            </w:pPr>
            <w:r/>
            <w:r>
              <w:rPr>
                <w:b w:val="0"/>
                <w:color w:val="1A1A1A"/>
                <w:sz w:val="18"/>
              </w:rPr>
              <w:t>Numbers</w:t>
            </w:r>
          </w:p>
        </w:tc>
        <w:tc>
          <w:tcPr>
            <w:tcW w:type="dxa" w:w="8496"/>
          </w:tcPr>
          <w:p>
            <w:pPr>
              <w:spacing w:after="20"/>
            </w:pPr>
            <w:r/>
            <w:r>
              <w:rPr>
                <w:b w:val="0"/>
                <w:color w:val="1A1A1A"/>
                <w:sz w:val="18"/>
              </w:rPr>
              <w:t xml:space="preserve">Quantities and money come back as JSON numbers. Leather is in </w:t>
            </w:r>
            <w:r>
              <w:rPr>
                <w:b/>
                <w:color w:val="1A1A1A"/>
                <w:sz w:val="18"/>
              </w:rPr>
              <w:t>dcm</w:t>
            </w:r>
            <w:r>
              <w:rPr>
                <w:b w:val="0"/>
                <w:color w:val="1A1A1A"/>
                <w:sz w:val="18"/>
              </w:rPr>
              <w:t xml:space="preserve">, lining in </w:t>
            </w:r>
            <w:r>
              <w:rPr>
                <w:b/>
                <w:color w:val="1A1A1A"/>
                <w:sz w:val="18"/>
              </w:rPr>
              <w:t>mtrs</w:t>
            </w:r>
            <w:r>
              <w:rPr>
                <w:b w:val="0"/>
                <w:color w:val="1A1A1A"/>
                <w:sz w:val="18"/>
              </w:rPr>
              <w:t xml:space="preserve">, ribs in </w:t>
            </w:r>
            <w:r>
              <w:rPr>
                <w:b/>
                <w:color w:val="1A1A1A"/>
                <w:sz w:val="18"/>
              </w:rPr>
              <w:t>kg</w:t>
            </w:r>
            <w:r>
              <w:rPr>
                <w:b w:val="0"/>
                <w:color w:val="1A1A1A"/>
                <w:sz w:val="18"/>
              </w:rPr>
              <w:t xml:space="preserve">, everything counted in </w:t>
            </w:r>
            <w:r>
              <w:rPr>
                <w:b/>
                <w:color w:val="1A1A1A"/>
                <w:sz w:val="18"/>
              </w:rPr>
              <w:t>pcs</w:t>
            </w:r>
            <w:r>
              <w:rPr>
                <w:b w:val="0"/>
                <w:color w:val="1A1A1A"/>
                <w:sz w:val="18"/>
              </w:rPr>
              <w:t>.</w:t>
            </w:r>
          </w:p>
        </w:tc>
      </w:tr>
      <w:tr>
        <w:tc>
          <w:tcPr>
            <w:tcW w:type="dxa" w:w="1728"/>
          </w:tcPr>
          <w:p>
            <w:pPr>
              <w:spacing w:after="20"/>
            </w:pPr>
            <w:r/>
            <w:r>
              <w:rPr>
                <w:b w:val="0"/>
                <w:color w:val="1A1A1A"/>
                <w:sz w:val="18"/>
              </w:rPr>
              <w:t>Paging</w:t>
            </w:r>
          </w:p>
        </w:tc>
        <w:tc>
          <w:tcPr>
            <w:tcW w:type="dxa" w:w="8496"/>
          </w:tcPr>
          <w:p>
            <w:pPr>
              <w:spacing w:after="20"/>
            </w:pPr>
            <w:r/>
            <w:r>
              <w:rPr>
                <w:b w:val="0"/>
                <w:color w:val="1A1A1A"/>
                <w:sz w:val="18"/>
              </w:rPr>
              <w:t xml:space="preserve">List endpoints take </w:t>
            </w:r>
            <w:r>
              <w:rPr>
                <w:rFonts w:ascii="Consolas" w:hAnsi="Consolas"/>
                <w:color w:val="8A3B1E"/>
                <w:sz w:val="18"/>
              </w:rPr>
              <w:t>limit</w:t>
            </w:r>
            <w:r>
              <w:rPr>
                <w:b w:val="0"/>
                <w:color w:val="1A1A1A"/>
                <w:sz w:val="18"/>
              </w:rPr>
              <w:t xml:space="preserve"> and </w:t>
            </w:r>
            <w:r>
              <w:rPr>
                <w:rFonts w:ascii="Consolas" w:hAnsi="Consolas"/>
                <w:color w:val="8A3B1E"/>
                <w:sz w:val="18"/>
              </w:rPr>
              <w:t>offset</w:t>
            </w:r>
            <w:r>
              <w:rPr>
                <w:b w:val="0"/>
                <w:color w:val="1A1A1A"/>
                <w:sz w:val="18"/>
              </w:rPr>
              <w:t xml:space="preserve"> and return </w:t>
            </w:r>
            <w:r>
              <w:rPr>
                <w:rFonts w:ascii="Consolas" w:hAnsi="Consolas"/>
                <w:color w:val="8A3B1E"/>
                <w:sz w:val="18"/>
              </w:rPr>
              <w:t>total</w:t>
            </w:r>
            <w:r>
              <w:rPr>
                <w:b w:val="0"/>
                <w:color w:val="1A1A1A"/>
                <w:sz w:val="18"/>
              </w:rPr>
              <w:t xml:space="preserve">. Ask for the next page with </w:t>
            </w:r>
            <w:r>
              <w:rPr>
                <w:rFonts w:ascii="Consolas" w:hAnsi="Consolas"/>
                <w:color w:val="8A3B1E"/>
                <w:sz w:val="18"/>
              </w:rPr>
              <w:t>offset = offset + limit</w:t>
            </w:r>
            <w:r>
              <w:rPr>
                <w:b w:val="0"/>
                <w:color w:val="1A1A1A"/>
                <w:sz w:val="18"/>
              </w:rPr>
              <w:t>.</w:t>
            </w:r>
          </w:p>
        </w:tc>
      </w:tr>
      <w:tr>
        <w:tc>
          <w:tcPr>
            <w:tcW w:type="dxa" w:w="1728"/>
          </w:tcPr>
          <w:p>
            <w:pPr>
              <w:spacing w:after="20"/>
            </w:pPr>
            <w:r/>
            <w:r>
              <w:rPr>
                <w:b w:val="0"/>
                <w:color w:val="1A1A1A"/>
                <w:sz w:val="18"/>
              </w:rPr>
              <w:t>Empty result</w:t>
            </w:r>
          </w:p>
        </w:tc>
        <w:tc>
          <w:tcPr>
            <w:tcW w:type="dxa" w:w="8496"/>
          </w:tcPr>
          <w:p>
            <w:pPr>
              <w:spacing w:after="20"/>
            </w:pPr>
            <w:r/>
            <w:r>
              <w:rPr>
                <w:b w:val="0"/>
                <w:color w:val="1A1A1A"/>
                <w:sz w:val="18"/>
              </w:rPr>
              <w:t xml:space="preserve">A list with no matches returns </w:t>
            </w:r>
            <w:r>
              <w:rPr>
                <w:rFonts w:ascii="Consolas" w:hAnsi="Consolas"/>
                <w:color w:val="8A3B1E"/>
                <w:sz w:val="18"/>
              </w:rPr>
              <w:t>200</w:t>
            </w:r>
            <w:r>
              <w:rPr>
                <w:b w:val="0"/>
                <w:color w:val="1A1A1A"/>
                <w:sz w:val="18"/>
              </w:rPr>
              <w:t xml:space="preserve"> and an empty array — not a 404.</w:t>
            </w:r>
          </w:p>
        </w:tc>
      </w:tr>
    </w:tbl>
    <w:p>
      <w:pPr>
        <w:spacing w:after="0"/>
      </w:pPr>
    </w:p>
    <w:p>
      <w:r>
        <w:br w:type="page"/>
      </w:r>
    </w:p>
    <w:p>
      <w:pPr>
        <w:pStyle w:val="Heading1"/>
      </w:pPr>
      <w:r>
        <w:t>2. Every endpoint at a glance</w:t>
      </w:r>
    </w:p>
    <w:p>
      <w:pPr>
        <w:spacing w:after="120"/>
      </w:pPr>
      <w:r>
        <w:rPr>
          <w:b w:val="0"/>
          <w:color w:val="1A1A1A"/>
          <w:sz w:val="21"/>
        </w:rPr>
        <w:t>Find your endpoint here, then read its full section in part 3.</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/api/v1/dashboard/alerts</w:t>
            </w:r>
          </w:p>
        </w:tc>
        <w:tc>
          <w:tcPr>
            <w:tcW w:type="dxa" w:w="3600"/>
          </w:tcPr>
          <w:p>
            <w:pPr>
              <w:spacing w:after="20"/>
            </w:pPr>
            <w:r/>
            <w:r>
              <w:rPr>
                <w:b w:val="0"/>
                <w:color w:val="1A1A1A"/>
                <w:sz w:val="17"/>
              </w:rPr>
              <w:t>THE ALERTS, FOR EVERY MANAGER (change-list item 1).</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/api/v1/dashboard/cutting</w:t>
            </w:r>
          </w:p>
        </w:tc>
        <w:tc>
          <w:tcPr>
            <w:tcW w:type="dxa" w:w="3600"/>
          </w:tcPr>
          <w:p>
            <w:pPr>
              <w:spacing w:after="20"/>
            </w:pPr>
            <w:r/>
            <w:r>
              <w:rPr>
                <w:b w:val="0"/>
                <w:color w:val="1A1A1A"/>
                <w:sz w:val="17"/>
              </w:rPr>
              <w:t>The complete Cutting Manager Dashboard in one call (~11 grouped queries).</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/api/v1/dashboard/cutting/consumption</w:t>
            </w:r>
          </w:p>
        </w:tc>
        <w:tc>
          <w:tcPr>
            <w:tcW w:type="dxa" w:w="3600"/>
          </w:tcPr>
          <w:p>
            <w:pPr>
              <w:spacing w:after="20"/>
            </w:pPr>
            <w:r/>
            <w:r>
              <w:rPr>
                <w:b w:val="0"/>
                <w:color w:val="1A1A1A"/>
                <w:sz w:val="17"/>
              </w:rPr>
              <w:t>Cutting §11/§14: one row per leather-cut event with actual consumption.</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/api/v1/dashboard/cutting/employees/{employee_id}</w:t>
            </w:r>
          </w:p>
        </w:tc>
        <w:tc>
          <w:tcPr>
            <w:tcW w:type="dxa" w:w="3600"/>
          </w:tcPr>
          <w:p>
            <w:pPr>
              <w:spacing w:after="20"/>
            </w:pPr>
            <w:r/>
            <w:r>
              <w:rPr>
                <w:b w:val="0"/>
                <w:color w:val="1A1A1A"/>
                <w:sz w:val="17"/>
              </w:rPr>
              <w:t>Cutting §5 drill-down: which pieces a cutter cut, with stage + last-worked.</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/api/v1/dashboard/cutting/pieces/{piece_code}</w:t>
            </w:r>
          </w:p>
        </w:tc>
        <w:tc>
          <w:tcPr>
            <w:tcW w:type="dxa" w:w="3600"/>
          </w:tcPr>
          <w:p>
            <w:pPr>
              <w:spacing w:after="20"/>
            </w:pPr>
            <w:r/>
            <w:r>
              <w:rPr>
                <w:b w:val="0"/>
                <w:color w:val="1A1A1A"/>
                <w:sz w:val="17"/>
              </w:rPr>
              <w:t>Piece tracking from the Cutting dashboard.</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/api/v1/dashboard/direct-manager</w:t>
            </w:r>
          </w:p>
        </w:tc>
        <w:tc>
          <w:tcPr>
            <w:tcW w:type="dxa" w:w="3600"/>
          </w:tcPr>
          <w:p>
            <w:pPr>
              <w:spacing w:after="20"/>
            </w:pPr>
            <w:r/>
            <w:r>
              <w:rPr>
                <w:b w:val="0"/>
                <w:color w:val="1A1A1A"/>
                <w:sz w:val="17"/>
              </w:rPr>
              <w:t>The complete Direct Manager dashboard in one call (~15 grouped queries): overall…</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/api/v1/dashboard/direct-manager/orders/{order_id}</w:t>
            </w:r>
          </w:p>
        </w:tc>
        <w:tc>
          <w:tcPr>
            <w:tcW w:type="dxa" w:w="3600"/>
          </w:tcPr>
          <w:p>
            <w:pPr>
              <w:spacing w:after="20"/>
            </w:pPr>
            <w:r/>
            <w:r>
              <w:rPr>
                <w:b w:val="0"/>
                <w:color w:val="1A1A1A"/>
                <w:sz w:val="17"/>
              </w:rPr>
              <w:t>Order tracking — an order's complete production journey across every stage, with the…</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/api/v1/dashboard/direct-manager/pieces/{piece_code}</w:t>
            </w:r>
          </w:p>
        </w:tc>
        <w:tc>
          <w:tcPr>
            <w:tcW w:type="dxa" w:w="3600"/>
          </w:tcPr>
          <w:p>
            <w:pPr>
              <w:spacing w:after="20"/>
            </w:pPr>
            <w:r/>
            <w:r>
              <w:rPr>
                <w:b w:val="0"/>
                <w:color w:val="1A1A1A"/>
                <w:sz w:val="17"/>
              </w:rPr>
              <w:t>Piece tracking from the DM dashboard — the same shared trace every other dashboard…</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/api/v1/dashboard/direct-manager/styles/{style_id}</w:t>
            </w:r>
          </w:p>
        </w:tc>
        <w:tc>
          <w:tcPr>
            <w:tcW w:type="dxa" w:w="3600"/>
          </w:tcPr>
          <w:p>
            <w:pPr>
              <w:spacing w:after="20"/>
            </w:pPr>
            <w:r/>
            <w:r>
              <w:rPr>
                <w:b w:val="0"/>
                <w:color w:val="1A1A1A"/>
                <w:sz w:val="17"/>
              </w:rPr>
              <w:t>Style tracking — per-stage quantities for a style, end to end.</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/api/v1/dashboard/lining</w:t>
            </w:r>
          </w:p>
        </w:tc>
        <w:tc>
          <w:tcPr>
            <w:tcW w:type="dxa" w:w="3600"/>
          </w:tcPr>
          <w:p>
            <w:pPr>
              <w:spacing w:after="20"/>
            </w:pPr>
            <w:r/>
            <w:r>
              <w:rPr>
                <w:b w:val="0"/>
                <w:color w:val="1A1A1A"/>
                <w:sz w:val="17"/>
              </w:rPr>
              <w:t>The complete Lining Manager Dashboard in one call (~12 grouped queries): production +…</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/api/v1/dashboard/lining/consumption</w:t>
            </w:r>
          </w:p>
        </w:tc>
        <w:tc>
          <w:tcPr>
            <w:tcW w:type="dxa" w:w="3600"/>
          </w:tcPr>
          <w:p>
            <w:pPr>
              <w:spacing w:after="20"/>
            </w:pPr>
            <w:r/>
            <w:r>
              <w:rPr>
                <w:b w:val="0"/>
                <w:color w:val="1A1A1A"/>
                <w:sz w:val="17"/>
              </w:rPr>
              <w:t>Lining §13: one row per lining-cut event with actual lining consumption (the lot joined…</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/api/v1/dashboard/lining/employees/{employee_id}</w:t>
            </w:r>
          </w:p>
        </w:tc>
        <w:tc>
          <w:tcPr>
            <w:tcW w:type="dxa" w:w="3600"/>
          </w:tcPr>
          <w:p>
            <w:pPr>
              <w:spacing w:after="20"/>
            </w:pPr>
            <w:r/>
            <w:r>
              <w:rPr>
                <w:b w:val="0"/>
                <w:color w:val="1A1A1A"/>
                <w:sz w:val="17"/>
              </w:rPr>
              <w:t>Lining §17 drill-down: the pieces a lining worker touched, with stage.</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/api/v1/dashboard/lining/pieces/{piece_code}</w:t>
            </w:r>
          </w:p>
        </w:tc>
        <w:tc>
          <w:tcPr>
            <w:tcW w:type="dxa" w:w="3600"/>
          </w:tcPr>
          <w:p>
            <w:pPr>
              <w:spacing w:after="20"/>
            </w:pPr>
            <w:r/>
            <w:r>
              <w:rPr>
                <w:b w:val="0"/>
                <w:color w:val="1A1A1A"/>
                <w:sz w:val="17"/>
              </w:rPr>
              <w:t>Piece tracking from the Lining dashboard.</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/api/v1/dashboard/pieces/{piece_code}</w:t>
            </w:r>
          </w:p>
        </w:tc>
        <w:tc>
          <w:tcPr>
            <w:tcW w:type="dxa" w:w="3600"/>
          </w:tcPr>
          <w:p>
            <w:pPr>
              <w:spacing w:after="20"/>
            </w:pPr>
            <w:r/>
            <w:r>
              <w:rPr>
                <w:b w:val="0"/>
                <w:color w:val="1A1A1A"/>
                <w:sz w:val="17"/>
              </w:rPr>
              <w:t>A piece's full stage history in pipeline order, with the derived STORE overlay, its…</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/api/v1/dashboard/stitching</w:t>
            </w:r>
          </w:p>
        </w:tc>
        <w:tc>
          <w:tcPr>
            <w:tcW w:type="dxa" w:w="3600"/>
          </w:tcPr>
          <w:p>
            <w:pPr>
              <w:spacing w:after="20"/>
            </w:pPr>
            <w:r/>
            <w:r>
              <w:rPr>
                <w:b w:val="0"/>
                <w:color w:val="1A1A1A"/>
                <w:sz w:val="17"/>
              </w:rPr>
              <w:t>The complete Stitching Manager Dashboard in one call (~10 grouped queries): top KPIs, the…</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/api/v1/dashboard/stitching/employees/{employee_id}</w:t>
            </w:r>
          </w:p>
        </w:tc>
        <w:tc>
          <w:tcPr>
            <w:tcW w:type="dxa" w:w="3600"/>
          </w:tcPr>
          <w:p>
            <w:pPr>
              <w:spacing w:after="20"/>
            </w:pPr>
            <w:r/>
            <w:r>
              <w:rPr>
                <w:b w:val="0"/>
                <w:color w:val="1A1A1A"/>
                <w:sz w:val="17"/>
              </w:rPr>
              <w:t>Stitching §14 drill-down: the pieces a worker touched, with current stage.</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/api/v1/dashboard/stitching/pieces/{piece_code}</w:t>
            </w:r>
          </w:p>
        </w:tc>
        <w:tc>
          <w:tcPr>
            <w:tcW w:type="dxa" w:w="3600"/>
          </w:tcPr>
          <w:p>
            <w:pPr>
              <w:spacing w:after="20"/>
            </w:pPr>
            <w:r/>
            <w:r>
              <w:rPr>
                <w:b w:val="0"/>
                <w:color w:val="1A1A1A"/>
                <w:sz w:val="17"/>
              </w:rPr>
              <w:t>Stitching §21 traceability.</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/api/v1/dashboard/store</w:t>
            </w:r>
          </w:p>
        </w:tc>
        <w:tc>
          <w:tcPr>
            <w:tcW w:type="dxa" w:w="3600"/>
          </w:tcPr>
          <w:p>
            <w:pPr>
              <w:spacing w:after="20"/>
            </w:pPr>
            <w:r/>
            <w:r>
              <w:rPr>
                <w:b w:val="0"/>
                <w:color w:val="1A1A1A"/>
                <w:sz w:val="17"/>
              </w:rPr>
              <w:t>The complete Store Manager Dashboard in one call (~4 grouped queries): drawer KPIs,…</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/api/v1/dashboard/store/garments/{piece_id}</w:t>
            </w:r>
          </w:p>
        </w:tc>
        <w:tc>
          <w:tcPr>
            <w:tcW w:type="dxa" w:w="3600"/>
          </w:tcPr>
          <w:p>
            <w:pPr>
              <w:spacing w:after="20"/>
            </w:pPr>
            <w:r/>
            <w:r>
              <w:rPr>
                <w:b w:val="0"/>
                <w:color w:val="1A1A1A"/>
                <w:sz w:val="17"/>
              </w:rPr>
              <w:t>Store §6 — a garment in the store + who cut its leather / lining.</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/api/v1/dashboard/store/garments/{piece_id}/movement</w:t>
            </w:r>
          </w:p>
        </w:tc>
        <w:tc>
          <w:tcPr>
            <w:tcW w:type="dxa" w:w="3600"/>
          </w:tcPr>
          <w:p>
            <w:pPr>
              <w:spacing w:after="20"/>
            </w:pPr>
            <w:r/>
            <w:r>
              <w:rPr>
                <w:b w:val="0"/>
                <w:color w:val="1A1A1A"/>
                <w:sz w:val="17"/>
              </w:rPr>
              <w:t>Store §17 — a garment's store movement history, from the audit trail.</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/api/v1/dashboard/store/pieces/{piece_code}</w:t>
            </w:r>
          </w:p>
        </w:tc>
        <w:tc>
          <w:tcPr>
            <w:tcW w:type="dxa" w:w="3600"/>
          </w:tcPr>
          <w:p>
            <w:pPr>
              <w:spacing w:after="20"/>
            </w:pPr>
            <w:r/>
            <w:r>
              <w:rPr>
                <w:b w:val="0"/>
                <w:color w:val="1A1A1A"/>
                <w:sz w:val="17"/>
              </w:rPr>
              <w:t>Piece tracking from the Store dashboard — carries the drawer code, what it is holding,…</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/api/v1/dashboard/store/traceability</w:t>
            </w:r>
          </w:p>
        </w:tc>
        <w:tc>
          <w:tcPr>
            <w:tcW w:type="dxa" w:w="3600"/>
          </w:tcPr>
          <w:p>
            <w:pPr>
              <w:spacing w:after="20"/>
            </w:pPr>
            <w:r/>
            <w:r>
              <w:rPr>
                <w:b w:val="0"/>
                <w:color w:val="1A1A1A"/>
                <w:sz w:val="17"/>
              </w:rPr>
              <w:t>Store §8 — who cut the leather/lining for each piece, and which drawer holds it.</w:t>
            </w:r>
          </w:p>
        </w:tc>
        <w:tc>
          <w:tcPr>
            <w:tcW w:type="dxa" w:w="2592"/>
          </w:tcPr>
          <w:p>
            <w:pPr>
              <w:spacing w:after="20"/>
            </w:pPr>
            <w:r/>
            <w:r>
              <w:rPr>
                <w:b w:val="0"/>
                <w:color w:val="1A1A1A"/>
                <w:sz w:val="17"/>
              </w:rPr>
              <w:t>Cutting Manager, Direct Manager, HR, Lining Manager, Managing Director, Stitching Manager, Store Manager, Supervisor</w:t>
            </w:r>
          </w:p>
        </w:tc>
      </w:tr>
    </w:tbl>
    <w:p>
      <w:pPr>
        <w:spacing w:after="0"/>
      </w:pPr>
    </w:p>
    <w:p>
      <w:r>
        <w:br w:type="page"/>
      </w:r>
    </w:p>
    <w:p>
      <w:pPr>
        <w:pStyle w:val="Heading1"/>
      </w:pPr>
      <w:r>
        <w:t>3. Endpoint reference</w:t>
      </w:r>
    </w:p>
    <w:p>
      <w:pPr>
        <w:pStyle w:val="Heading3"/>
        <w:spacing w:before="200"/>
      </w:pPr>
      <w:r>
        <w:t>GET  /api/v1/dashboard/alerts</w:t>
      </w:r>
    </w:p>
    <w:p>
      <w:pPr>
        <w:spacing w:after="120"/>
      </w:pPr>
      <w:r>
        <w:rPr>
          <w:b/>
          <w:color w:val="8A3B1E"/>
          <w:sz w:val="21"/>
        </w:rPr>
        <w:t>Factory Alerts</w:t>
      </w:r>
    </w:p>
    <w:p>
      <w:pPr>
        <w:pStyle w:val="Heading4"/>
        <w:spacing w:before="160"/>
      </w:pPr>
      <w:r>
        <w:t>What it does</w:t>
      </w:r>
    </w:p>
    <w:p>
      <w:pPr>
        <w:spacing w:after="120"/>
      </w:pPr>
      <w:r>
        <w:rPr>
          <w:b w:val="0"/>
          <w:color w:val="1A1A1A"/>
          <w:sz w:val="21"/>
        </w:rPr>
        <w:t>THE ALERTS, FOR EVERY MANAGER (change-list item 1).</w:t>
      </w:r>
    </w:p>
    <w:p>
      <w:pPr>
        <w:spacing w:after="120"/>
      </w:pPr>
      <w:r>
        <w:rPr>
          <w:b w:val="0"/>
          <w:color w:val="1A1A1A"/>
          <w:sz w:val="21"/>
        </w:rPr>
        <w:t>Replaces the standalone Analytics Overview + Risk Alerts screens, which are now 410 Gone. The bottleneck and the alerts were the only parts of those pages anyone acted on, and a manager should not have to know a separate screen exists to find out their line is blocked — so they moved here, onto the surface every manager already opens, readable by every manager role rather than the DM alone.</w:t>
      </w:r>
    </w:p>
    <w:p>
      <w:pPr>
        <w:spacing w:after="120"/>
      </w:pPr>
      <w:r>
        <w:rPr>
          <w:b w:val="0"/>
          <w:color w:val="1A1A1A"/>
          <w:sz w:val="21"/>
        </w:rPr>
        <w:t>Three blocks, most-actionable first: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bottleneck     THE DEEPEST QUEUE — the stage with the most work waiting in</w:t>
            </w:r>
          </w:p>
          <w:p>
            <w:pPr>
              <w:spacing w:after="0" w:line="240" w:lineRule="auto"/>
            </w:pPr>
            <w:r>
              <w:rPr>
                <w:rFonts w:ascii="Consolas" w:hAnsi="Consolas"/>
                <w:sz w:val="17"/>
              </w:rPr>
              <w:t xml:space="preserve">                 front of it. Not "the first unfinished stage": the first</w:t>
            </w:r>
          </w:p>
          <w:p>
            <w:pPr>
              <w:spacing w:after="0" w:line="240" w:lineRule="auto"/>
            </w:pPr>
            <w:r>
              <w:rPr>
                <w:rFonts w:ascii="Consolas" w:hAnsi="Consolas"/>
                <w:sz w:val="17"/>
              </w:rPr>
              <w:t xml:space="preserve">                 unfinished stage is wherever the line happens to have got to,</w:t>
            </w:r>
          </w:p>
          <w:p>
            <w:pPr>
              <w:spacing w:after="0" w:line="240" w:lineRule="auto"/>
            </w:pPr>
            <w:r>
              <w:rPr>
                <w:rFonts w:ascii="Consolas" w:hAnsi="Consolas"/>
                <w:sz w:val="17"/>
              </w:rPr>
              <w:t xml:space="preserve">                 which is not a constraint and not actionable.</w:t>
            </w:r>
          </w:p>
          <w:p>
            <w:pPr>
              <w:spacing w:after="0" w:line="240" w:lineRule="auto"/>
            </w:pPr>
            <w:r>
              <w:rPr>
                <w:rFonts w:ascii="Consolas" w:hAnsi="Consolas"/>
                <w:sz w:val="17"/>
              </w:rPr>
              <w:t xml:space="preserve">  stage_spread   Where each downstream stage lags the leather cut. The gap is</w:t>
            </w:r>
          </w:p>
          <w:p>
            <w:pPr>
              <w:spacing w:after="0" w:line="240" w:lineRule="auto"/>
            </w:pPr>
            <w:r>
              <w:rPr>
                <w:rFonts w:ascii="Consolas" w:hAnsi="Consolas"/>
                <w:sz w:val="17"/>
              </w:rPr>
              <w:t xml:space="preserve">                 true WIP in flight — cut but not yet arrived at stage X.</w:t>
            </w:r>
          </w:p>
          <w:p>
            <w:pPr>
              <w:spacing w:after="0" w:line="240" w:lineRule="auto"/>
            </w:pPr>
            <w:r>
              <w:rPr>
                <w:rFonts w:ascii="Consolas" w:hAnsi="Consolas"/>
                <w:sz w:val="17"/>
              </w:rPr>
              <w:t xml:space="preserve">  freight_risk   Orders approaching their sea cut-off. Missing it means air</w:t>
            </w:r>
          </w:p>
          <w:p>
            <w:pPr>
              <w:spacing w:after="0" w:line="240" w:lineRule="auto"/>
            </w:pPr>
            <w:r>
              <w:rPr>
                <w:rFonts w:ascii="Consolas" w:hAnsi="Consolas"/>
                <w:sz w:val="17"/>
              </w:rPr>
              <w:t xml:space="preserve">                 freight, which is the single biggest margin event in the</w:t>
            </w:r>
          </w:p>
          <w:p>
            <w:pPr>
              <w:spacing w:after="0" w:line="240" w:lineRule="auto"/>
            </w:pPr>
            <w:r>
              <w:rPr>
                <w:rFonts w:ascii="Consolas" w:hAnsi="Consolas"/>
                <w:sz w:val="17"/>
              </w:rPr>
              <w:t xml:space="preserve">                 business, so it is an alert and not a report line.</w:t>
            </w:r>
          </w:p>
        </w:tc>
      </w:tr>
    </w:tbl>
    <w:p>
      <w:pPr>
        <w:spacing w:after="0"/>
      </w:pPr>
    </w:p>
    <w:p>
      <w:pPr>
        <w:spacing w:after="120"/>
      </w:pPr>
      <w:r>
        <w:rPr>
          <w:rFonts w:ascii="Consolas" w:hAnsi="Consolas"/>
          <w:color w:val="8A3B1E"/>
          <w:sz w:val="21"/>
        </w:rPr>
        <w:t>alert_count</w:t>
      </w:r>
      <w:r>
        <w:rPr>
          <w:b w:val="0"/>
          <w:color w:val="1A1A1A"/>
          <w:sz w:val="21"/>
        </w:rPr>
        <w:t xml:space="preserve"> is what a badge should render. Empty lists are a good day, not a missing feature.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today</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Override 'today' for freight risk.</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bottleneck</w:t>
            </w:r>
          </w:p>
        </w:tc>
        <w:tc>
          <w:tcPr>
            <w:tcW w:type="dxa" w:w="2160"/>
          </w:tcPr>
          <w:p>
            <w:pPr>
              <w:spacing w:after="20"/>
            </w:pPr>
            <w:r/>
            <w:r>
              <w:rPr>
                <w:b w:val="0"/>
                <w:color w:val="1A1A1A"/>
                <w:sz w:val="18"/>
              </w:rPr>
              <w:t>object or null</w:t>
            </w:r>
          </w:p>
        </w:tc>
        <w:tc>
          <w:tcPr>
            <w:tcW w:type="dxa" w:w="5040"/>
          </w:tcPr>
          <w:p>
            <w:pPr>
              <w:spacing w:after="20"/>
            </w:pPr>
            <w:r/>
            <w:r>
              <w:rPr>
                <w:b w:val="0"/>
                <w:color w:val="1A1A1A"/>
                <w:sz w:val="18"/>
              </w:rPr>
              <w:t>The stage holding the largest queue — the actual constraint on throughput,</w:t>
              <w:br/>
              <w:t>not merely the first stage with unfinished work.</w:t>
            </w:r>
          </w:p>
        </w:tc>
      </w:tr>
      <w:tr>
        <w:tc>
          <w:tcPr>
            <w:tcW w:type="dxa" w:w="3024"/>
          </w:tcPr>
          <w:p>
            <w:pPr>
              <w:spacing w:after="20"/>
            </w:pPr>
            <w:r/>
            <w:r>
              <w:rPr>
                <w:rFonts w:ascii="Consolas" w:hAnsi="Consolas"/>
                <w:color w:val="8A3B1E"/>
                <w:sz w:val="18"/>
              </w:rPr>
              <w:t>bottleneck.stage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bottleneck.label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bottleneck.pending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bottleneck.queue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stage_spread</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stage_spread[].style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stage_spread[].stage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stage_spread[].cut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stage_spread[].reached_stage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stage_spread[].gap</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stage_spread[].severity</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freight_risk</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freight_risk[].order_number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freight_risk[].sea_cutoff</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freight_risk[].days_left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freight_risk[].ordered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freight_risk[].finished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freight_risk[].pct_complete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freight_risk[].risk</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alert_count</w:t>
            </w:r>
          </w:p>
        </w:tc>
        <w:tc>
          <w:tcPr>
            <w:tcW w:type="dxa" w:w="2160"/>
          </w:tcPr>
          <w:p>
            <w:pPr>
              <w:spacing w:after="20"/>
            </w:pPr>
            <w:r/>
            <w:r>
              <w:rPr>
                <w:b w:val="0"/>
                <w:color w:val="1A1A1A"/>
                <w:sz w:val="18"/>
              </w:rPr>
              <w:t>integer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"bottleneck":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"queue":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"stage_spread":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"cut": 1,</w:t>
            </w:r>
          </w:p>
          <w:p>
            <w:pPr>
              <w:spacing w:after="0" w:line="240" w:lineRule="auto"/>
            </w:pPr>
            <w:r>
              <w:rPr>
                <w:rFonts w:ascii="Consolas" w:hAnsi="Consolas"/>
                <w:sz w:val="17"/>
              </w:rPr>
              <w:t xml:space="preserve">      "reached_stage": 1,</w:t>
            </w:r>
          </w:p>
          <w:p>
            <w:pPr>
              <w:spacing w:after="0" w:line="240" w:lineRule="auto"/>
            </w:pPr>
            <w:r>
              <w:rPr>
                <w:rFonts w:ascii="Consolas" w:hAnsi="Consolas"/>
                <w:sz w:val="17"/>
              </w:rPr>
              <w:t xml:space="preserve">      "gap": 1,</w:t>
            </w:r>
          </w:p>
          <w:p>
            <w:pPr>
              <w:spacing w:after="0" w:line="240" w:lineRule="auto"/>
            </w:pPr>
            <w:r>
              <w:rPr>
                <w:rFonts w:ascii="Consolas" w:hAnsi="Consolas"/>
                <w:sz w:val="17"/>
              </w:rPr>
              <w:t xml:space="preserve">      "severity":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"freight_risk":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"sea_cutoff": "string",</w:t>
            </w:r>
          </w:p>
          <w:p>
            <w:pPr>
              <w:spacing w:after="0" w:line="240" w:lineRule="auto"/>
            </w:pPr>
            <w:r>
              <w:rPr>
                <w:rFonts w:ascii="Consolas" w:hAnsi="Consolas"/>
                <w:sz w:val="17"/>
              </w:rPr>
              <w:t xml:space="preserve">      "days_left": 1,</w:t>
            </w:r>
          </w:p>
          <w:p>
            <w:pPr>
              <w:spacing w:after="0" w:line="240" w:lineRule="auto"/>
            </w:pPr>
            <w:r>
              <w:rPr>
                <w:rFonts w:ascii="Consolas" w:hAnsi="Consolas"/>
                <w:sz w:val="17"/>
              </w:rPr>
              <w:t xml:space="preserve">      "ordered": 1,</w:t>
            </w:r>
          </w:p>
          <w:p>
            <w:pPr>
              <w:spacing w:after="0" w:line="240" w:lineRule="auto"/>
            </w:pPr>
            <w:r>
              <w:rPr>
                <w:rFonts w:ascii="Consolas" w:hAnsi="Consolas"/>
                <w:sz w:val="17"/>
              </w:rPr>
              <w:t xml:space="preserve">      "finished": 1,</w:t>
            </w:r>
          </w:p>
          <w:p>
            <w:pPr>
              <w:spacing w:after="0" w:line="240" w:lineRule="auto"/>
            </w:pPr>
            <w:r>
              <w:rPr>
                <w:rFonts w:ascii="Consolas" w:hAnsi="Consolas"/>
                <w:sz w:val="17"/>
              </w:rPr>
              <w:t xml:space="preserve">      "pct_complete": 1.0,</w:t>
            </w:r>
          </w:p>
          <w:p>
            <w:pPr>
              <w:spacing w:after="0" w:line="240" w:lineRule="auto"/>
            </w:pPr>
            <w:r>
              <w:rPr>
                <w:rFonts w:ascii="Consolas" w:hAnsi="Consolas"/>
                <w:sz w:val="17"/>
              </w:rPr>
              <w:t xml:space="preserve">      "risk":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"alert_count": 1</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"http://127.0.0.1:8000/api/v1/dashboard/alerts"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/api/v1/dashboard/cutting</w:t>
      </w:r>
    </w:p>
    <w:p>
      <w:pPr>
        <w:spacing w:after="120"/>
      </w:pPr>
      <w:r>
        <w:rPr>
          <w:b/>
          <w:color w:val="8A3B1E"/>
          <w:sz w:val="21"/>
        </w:rPr>
        <w:t>Cutting Dashboard</w:t>
      </w:r>
    </w:p>
    <w:p>
      <w:pPr>
        <w:pStyle w:val="Heading4"/>
        <w:spacing w:before="160"/>
      </w:pPr>
      <w:r>
        <w:t>What it does</w:t>
      </w:r>
    </w:p>
    <w:p>
      <w:pPr>
        <w:spacing w:after="120"/>
      </w:pPr>
      <w:r>
        <w:rPr>
          <w:b w:val="0"/>
          <w:color w:val="1A1A1A"/>
          <w:sz w:val="21"/>
        </w:rPr>
        <w:t>The complete Cutting Manager Dashboard in one call (~11 grouped queries).</w:t>
      </w:r>
    </w:p>
    <w:p>
      <w:pPr>
        <w:spacing w:after="120"/>
      </w:pPr>
      <w:r>
        <w:rPr>
          <w:b w:val="0"/>
          <w:color w:val="1A1A1A"/>
          <w:sz w:val="21"/>
        </w:rPr>
        <w:t>CACHED, AND BUSTED ON WRITE. Eleven grouped queries recomputed for every manager with the screen open is the single heaviest read in the app. The cache is invalidated the instant anyone logs a production event or a store scan (core/cache.invalidate), so a cut shows up here immediately rather than after a TTL — see core/cache.py for why that distinction matters on a floor.</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Pin the 'current order' block to a specific order; defaults to the most recent order in scope.</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meta</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meta.generated_for</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meta.scope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meta.unsupported</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production_kpis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production_kpis.total_order_pieces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production_kpis.minted_pieces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production_kpis.assigned_pieces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production_kpis.assigned_today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production_kpis.completed_today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production_kpis.overall_completed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production_kpis.cut_today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production_kpis.pending_today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production_kpis.overall_pending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production_kpis.damage_pieces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production_kpis.damage_today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production_kpis.rework_pieces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production_kpis.rework_today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leather_kpis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leather_kpis.total_available_leather</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leather_kpis.allocated_leather</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leather_kpis.consumed_leather</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leather_kpis.remaining_leather</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leather_kpis.total_leather_waste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current_order</w:t>
            </w:r>
          </w:p>
        </w:tc>
        <w:tc>
          <w:tcPr>
            <w:tcW w:type="dxa" w:w="2160"/>
          </w:tcPr>
          <w:p>
            <w:pPr>
              <w:spacing w:after="20"/>
            </w:pPr>
            <w:r/>
            <w:r>
              <w:rPr>
                <w:b w:val="0"/>
                <w:color w:val="1A1A1A"/>
                <w:sz w:val="18"/>
              </w:rPr>
              <w:t>object or null</w:t>
            </w:r>
          </w:p>
        </w:tc>
        <w:tc>
          <w:tcPr>
            <w:tcW w:type="dxa" w:w="5040"/>
          </w:tcPr>
          <w:p>
            <w:pPr>
              <w:spacing w:after="20"/>
            </w:pPr>
            <w:r/>
          </w:p>
        </w:tc>
      </w:tr>
      <w:tr>
        <w:tc>
          <w:tcPr>
            <w:tcW w:type="dxa" w:w="3024"/>
          </w:tcPr>
          <w:p>
            <w:pPr>
              <w:spacing w:after="20"/>
            </w:pPr>
            <w:r/>
            <w:r>
              <w:rPr>
                <w:rFonts w:ascii="Consolas" w:hAnsi="Consolas"/>
                <w:color w:val="8A3B1E"/>
                <w:sz w:val="18"/>
              </w:rPr>
              <w:t>current_order.order_id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current_order.order_number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current_order.client</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current_order.order_date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current_order.delivery_deadline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current_order.total_pieces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current_order.styles[].style_id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current_order.styles[].style_name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current_order.styles[].article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current_order.styles[].thickness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current_order.styles[].minted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current_order.styles[].stages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cutters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cutters[].employee_id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cutters[].name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cutters[].designation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cutters[].assigned_pieces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cutters[].assigned_today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cutters[].rework_today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cutters[].consumed_leather</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cutters[].daily_target</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cutters[].damage_pieces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leather_lots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leather_lots[].lot_id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leather_lots[].article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leather_lots[].colour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leather_lots[].thickness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leather_lots[].leather_type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leather_lots[].uom</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leather_lots[].available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leather_lots[].consumed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leather_lots[].pieces_cut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leather_lots[].remaining</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order_progress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order_progress[].order_id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order_progress[].order_date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order_progress[].delivery_deadline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order_progress[].total_ordered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order_progress[].minted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order_progress[].completion_pct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order_progress[].delay_status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daily_production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daily_production[].work_date</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daily_production[].assigned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daily_production[].completed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daily_production[].events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stage_progress[].stage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stage_progress[].pct</w:t>
            </w:r>
          </w:p>
        </w:tc>
        <w:tc>
          <w:tcPr>
            <w:tcW w:type="dxa" w:w="2160"/>
          </w:tcPr>
          <w:p>
            <w:pPr>
              <w:spacing w:after="20"/>
            </w:pPr>
            <w:r/>
            <w:r>
              <w:rPr>
                <w:b w:val="0"/>
                <w:color w:val="1A1A1A"/>
                <w:sz w:val="18"/>
              </w:rPr>
              <w:t>number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"meta": {</w:t>
            </w:r>
          </w:p>
          <w:p>
            <w:pPr>
              <w:spacing w:after="0" w:line="240" w:lineRule="auto"/>
            </w:pPr>
            <w:r>
              <w:rPr>
                <w:rFonts w:ascii="Consolas" w:hAnsi="Consolas"/>
                <w:sz w:val="17"/>
              </w:rPr>
              <w:t xml:space="preserve">    "generated_for": "2026-09-23",</w:t>
            </w:r>
          </w:p>
          <w:p>
            <w:pPr>
              <w:spacing w:after="0" w:line="240" w:lineRule="auto"/>
            </w:pPr>
            <w:r>
              <w:rPr>
                <w:rFonts w:ascii="Consolas" w:hAnsi="Consolas"/>
                <w:sz w:val="17"/>
              </w:rPr>
              <w:t xml:space="preserve">    "scope": "string",</w:t>
            </w:r>
          </w:p>
          <w:p>
            <w:pPr>
              <w:spacing w:after="0" w:line="240" w:lineRule="auto"/>
            </w:pPr>
            <w:r>
              <w:rPr>
                <w:rFonts w:ascii="Consolas" w:hAnsi="Consolas"/>
                <w:sz w:val="17"/>
              </w:rPr>
              <w:t xml:space="preserve">    "unsupported":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"production_kpis": {</w:t>
            </w:r>
          </w:p>
          <w:p>
            <w:pPr>
              <w:spacing w:after="0" w:line="240" w:lineRule="auto"/>
            </w:pPr>
            <w:r>
              <w:rPr>
                <w:rFonts w:ascii="Consolas" w:hAnsi="Consolas"/>
                <w:sz w:val="17"/>
              </w:rPr>
              <w:t xml:space="preserve">    "total_order_pieces": 1,</w:t>
            </w:r>
          </w:p>
          <w:p>
            <w:pPr>
              <w:spacing w:after="0" w:line="240" w:lineRule="auto"/>
            </w:pPr>
            <w:r>
              <w:rPr>
                <w:rFonts w:ascii="Consolas" w:hAnsi="Consolas"/>
                <w:sz w:val="17"/>
              </w:rPr>
              <w:t xml:space="preserve">    "minted_pieces": 1,</w:t>
            </w:r>
          </w:p>
          <w:p>
            <w:pPr>
              <w:spacing w:after="0" w:line="240" w:lineRule="auto"/>
            </w:pPr>
            <w:r>
              <w:rPr>
                <w:rFonts w:ascii="Consolas" w:hAnsi="Consolas"/>
                <w:sz w:val="17"/>
              </w:rPr>
              <w:t xml:space="preserve">    "assigned_pieces": 1,</w:t>
            </w:r>
          </w:p>
          <w:p>
            <w:pPr>
              <w:spacing w:after="0" w:line="240" w:lineRule="auto"/>
            </w:pPr>
            <w:r>
              <w:rPr>
                <w:rFonts w:ascii="Consolas" w:hAnsi="Consolas"/>
                <w:sz w:val="17"/>
              </w:rPr>
              <w:t xml:space="preserve">    "assigned_today": 1,</w:t>
            </w:r>
          </w:p>
          <w:p>
            <w:pPr>
              <w:spacing w:after="0" w:line="240" w:lineRule="auto"/>
            </w:pPr>
            <w:r>
              <w:rPr>
                <w:rFonts w:ascii="Consolas" w:hAnsi="Consolas"/>
                <w:sz w:val="17"/>
              </w:rPr>
              <w:t xml:space="preserve">    "completed_today": 1,</w:t>
            </w:r>
          </w:p>
          <w:p>
            <w:pPr>
              <w:spacing w:after="0" w:line="240" w:lineRule="auto"/>
            </w:pPr>
            <w:r>
              <w:rPr>
                <w:rFonts w:ascii="Consolas" w:hAnsi="Consolas"/>
                <w:sz w:val="17"/>
              </w:rPr>
              <w:t xml:space="preserve">    "overall_completed": 1,</w:t>
            </w:r>
          </w:p>
          <w:p>
            <w:pPr>
              <w:spacing w:after="0" w:line="240" w:lineRule="auto"/>
            </w:pPr>
            <w:r>
              <w:rPr>
                <w:rFonts w:ascii="Consolas" w:hAnsi="Consolas"/>
                <w:sz w:val="17"/>
              </w:rPr>
              <w:t xml:space="preserve">    "cut_today": 0,</w:t>
            </w:r>
          </w:p>
          <w:p>
            <w:pPr>
              <w:spacing w:after="0" w:line="240" w:lineRule="auto"/>
            </w:pPr>
            <w:r>
              <w:rPr>
                <w:rFonts w:ascii="Consolas" w:hAnsi="Consolas"/>
                <w:sz w:val="17"/>
              </w:rPr>
              <w:t xml:space="preserve">    "pending_today": 1,</w:t>
            </w:r>
          </w:p>
          <w:p>
            <w:pPr>
              <w:spacing w:after="0" w:line="240" w:lineRule="auto"/>
            </w:pPr>
            <w:r>
              <w:rPr>
                <w:rFonts w:ascii="Consolas" w:hAnsi="Consolas"/>
                <w:sz w:val="17"/>
              </w:rPr>
              <w:t xml:space="preserve">    "overall_pending": 1,</w:t>
            </w:r>
          </w:p>
          <w:p>
            <w:pPr>
              <w:spacing w:after="0" w:line="240" w:lineRule="auto"/>
            </w:pPr>
            <w:r>
              <w:rPr>
                <w:rFonts w:ascii="Consolas" w:hAnsi="Consolas"/>
                <w:sz w:val="17"/>
              </w:rPr>
              <w:t xml:space="preserve">    "damage_pieces": 0,</w:t>
            </w:r>
          </w:p>
          <w:p>
            <w:pPr>
              <w:spacing w:after="0" w:line="240" w:lineRule="auto"/>
            </w:pPr>
            <w:r>
              <w:rPr>
                <w:rFonts w:ascii="Consolas" w:hAnsi="Consolas"/>
                <w:sz w:val="17"/>
              </w:rPr>
              <w:t xml:space="preserve">    "damage_today": 0,</w:t>
            </w:r>
          </w:p>
          <w:p>
            <w:pPr>
              <w:spacing w:after="0" w:line="240" w:lineRule="auto"/>
            </w:pPr>
            <w:r>
              <w:rPr>
                <w:rFonts w:ascii="Consolas" w:hAnsi="Consolas"/>
                <w:sz w:val="17"/>
              </w:rPr>
              <w:t xml:space="preserve">    "rework_pieces": 1,</w:t>
            </w:r>
          </w:p>
          <w:p>
            <w:pPr>
              <w:spacing w:after="0" w:line="240" w:lineRule="auto"/>
            </w:pPr>
            <w:r>
              <w:rPr>
                <w:rFonts w:ascii="Consolas" w:hAnsi="Consolas"/>
                <w:sz w:val="17"/>
              </w:rPr>
              <w:t xml:space="preserve">    "rework_today":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"leather_kpis": {</w:t>
            </w:r>
          </w:p>
          <w:p>
            <w:pPr>
              <w:spacing w:after="0" w:line="240" w:lineRule="auto"/>
            </w:pPr>
            <w:r>
              <w:rPr>
                <w:rFonts w:ascii="Consolas" w:hAnsi="Consolas"/>
                <w:sz w:val="17"/>
              </w:rPr>
              <w:t xml:space="preserve">    "total_available_leather": 1.0,</w:t>
            </w:r>
          </w:p>
          <w:p>
            <w:pPr>
              <w:spacing w:after="0" w:line="240" w:lineRule="auto"/>
            </w:pPr>
            <w:r>
              <w:rPr>
                <w:rFonts w:ascii="Consolas" w:hAnsi="Consolas"/>
                <w:sz w:val="17"/>
              </w:rPr>
              <w:t xml:space="preserve">    "allocated_leather": 1.0,</w:t>
            </w:r>
          </w:p>
          <w:p>
            <w:pPr>
              <w:spacing w:after="0" w:line="240" w:lineRule="auto"/>
            </w:pPr>
            <w:r>
              <w:rPr>
                <w:rFonts w:ascii="Consolas" w:hAnsi="Consolas"/>
                <w:sz w:val="17"/>
              </w:rPr>
              <w:t xml:space="preserve">    "consumed_leather": 1.0,</w:t>
            </w:r>
          </w:p>
          <w:p>
            <w:pPr>
              <w:spacing w:after="0" w:line="240" w:lineRule="auto"/>
            </w:pPr>
            <w:r>
              <w:rPr>
                <w:rFonts w:ascii="Consolas" w:hAnsi="Consolas"/>
                <w:sz w:val="17"/>
              </w:rPr>
              <w:t xml:space="preserve">    "remaining_leather": 1.0,</w:t>
            </w:r>
          </w:p>
          <w:p>
            <w:pPr>
              <w:spacing w:after="0" w:line="240" w:lineRule="auto"/>
            </w:pPr>
            <w:r>
              <w:rPr>
                <w:rFonts w:ascii="Consolas" w:hAnsi="Consolas"/>
                <w:sz w:val="17"/>
              </w:rPr>
              <w:t xml:space="preserve">    "total_leather_waste":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"current_order": {</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"client": "string",</w:t>
            </w:r>
          </w:p>
          <w:p>
            <w:pPr>
              <w:spacing w:after="0" w:line="240" w:lineRule="auto"/>
            </w:pPr>
            <w:r>
              <w:rPr>
                <w:rFonts w:ascii="Consolas" w:hAnsi="Consolas"/>
                <w:sz w:val="17"/>
              </w:rPr>
              <w:t xml:space="preserve">    "order_date": "2026-09-23",</w:t>
            </w:r>
          </w:p>
          <w:p>
            <w:pPr>
              <w:spacing w:after="0" w:line="240" w:lineRule="auto"/>
            </w:pPr>
            <w:r>
              <w:rPr>
                <w:rFonts w:ascii="Consolas" w:hAnsi="Consolas"/>
                <w:sz w:val="17"/>
              </w:rPr>
              <w:t xml:space="preserve">    "delivery_deadline": "2026-09-23",</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"styles":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"minted":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"cutters":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"assigned_pieces": 1,</w:t>
            </w:r>
          </w:p>
          <w:p>
            <w:pPr>
              <w:spacing w:after="0" w:line="240" w:lineRule="auto"/>
            </w:pPr>
            <w:r>
              <w:rPr>
                <w:rFonts w:ascii="Consolas" w:hAnsi="Consolas"/>
                <w:sz w:val="17"/>
              </w:rPr>
              <w:t xml:space="preserve">      "assigned_today": 1,</w:t>
            </w:r>
          </w:p>
          <w:p>
            <w:pPr>
              <w:spacing w:after="0" w:line="240" w:lineRule="auto"/>
            </w:pPr>
            <w:r>
              <w:rPr>
                <w:rFonts w:ascii="Consolas" w:hAnsi="Consolas"/>
                <w:sz w:val="17"/>
              </w:rPr>
              <w:t xml:space="preserve">      "rework_today": 1,</w:t>
            </w:r>
          </w:p>
          <w:p>
            <w:pPr>
              <w:spacing w:after="0" w:line="240" w:lineRule="auto"/>
            </w:pPr>
            <w:r>
              <w:rPr>
                <w:rFonts w:ascii="Consolas" w:hAnsi="Consolas"/>
                <w:sz w:val="17"/>
              </w:rPr>
              <w:t xml:space="preserve">      "consumed_leather": 1.0,</w:t>
            </w:r>
          </w:p>
          <w:p>
            <w:pPr>
              <w:spacing w:after="0" w:line="240" w:lineRule="auto"/>
            </w:pPr>
            <w:r>
              <w:rPr>
                <w:rFonts w:ascii="Consolas" w:hAnsi="Consolas"/>
                <w:sz w:val="17"/>
              </w:rPr>
              <w:t xml:space="preserve">      "daily_target": 1,</w:t>
            </w:r>
          </w:p>
          <w:p>
            <w:pPr>
              <w:spacing w:after="0" w:line="240" w:lineRule="auto"/>
            </w:pPr>
            <w:r>
              <w:rPr>
                <w:rFonts w:ascii="Consolas" w:hAnsi="Consolas"/>
                <w:sz w:val="17"/>
              </w:rPr>
              <w:t xml:space="preserve">      "damage_pieces": 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"leather_lots":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"lot_id":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"leather_type": "string",</w:t>
            </w:r>
          </w:p>
          <w:p>
            <w:pPr>
              <w:spacing w:after="0" w:line="240" w:lineRule="auto"/>
            </w:pPr>
            <w:r>
              <w:rPr>
                <w:rFonts w:ascii="Consolas" w:hAnsi="Consolas"/>
                <w:sz w:val="17"/>
              </w:rPr>
              <w:t xml:space="preserve">      "uom": "string",</w:t>
            </w:r>
          </w:p>
          <w:p>
            <w:pPr>
              <w:spacing w:after="0" w:line="240" w:lineRule="auto"/>
            </w:pPr>
            <w:r>
              <w:rPr>
                <w:rFonts w:ascii="Consolas" w:hAnsi="Consolas"/>
                <w:sz w:val="17"/>
              </w:rPr>
              <w:t xml:space="preserve">      "available": 1.0,</w:t>
            </w:r>
          </w:p>
          <w:p>
            <w:pPr>
              <w:spacing w:after="0" w:line="240" w:lineRule="auto"/>
            </w:pPr>
            <w:r>
              <w:rPr>
                <w:rFonts w:ascii="Consolas" w:hAnsi="Consolas"/>
                <w:sz w:val="17"/>
              </w:rPr>
              <w:t xml:space="preserve">      "consumed": 1.0,</w:t>
            </w:r>
          </w:p>
          <w:p>
            <w:pPr>
              <w:spacing w:after="0" w:line="240" w:lineRule="auto"/>
            </w:pPr>
            <w:r>
              <w:rPr>
                <w:rFonts w:ascii="Consolas" w:hAnsi="Consolas"/>
                <w:sz w:val="17"/>
              </w:rPr>
              <w:t xml:space="preserve">      "pieces_cut": 1,</w:t>
            </w:r>
          </w:p>
          <w:p>
            <w:pPr>
              <w:spacing w:after="0" w:line="240" w:lineRule="auto"/>
            </w:pPr>
            <w:r>
              <w:rPr>
                <w:rFonts w:ascii="Consolas" w:hAnsi="Consolas"/>
                <w:sz w:val="17"/>
              </w:rPr>
              <w:t xml:space="preserve">      "remaining":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"order_progress":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"order_date": "2026-09-23",</w:t>
            </w:r>
          </w:p>
          <w:p>
            <w:pPr>
              <w:spacing w:after="0" w:line="240" w:lineRule="auto"/>
            </w:pPr>
            <w:r>
              <w:rPr>
                <w:rFonts w:ascii="Consolas" w:hAnsi="Consolas"/>
                <w:sz w:val="17"/>
              </w:rPr>
              <w:t xml:space="preserve">      "delivery_deadline": "2026-09-23",</w:t>
            </w:r>
          </w:p>
          <w:p>
            <w:pPr>
              <w:spacing w:after="0" w:line="240" w:lineRule="auto"/>
            </w:pPr>
            <w:r>
              <w:rPr>
                <w:rFonts w:ascii="Consolas" w:hAnsi="Consolas"/>
                <w:sz w:val="17"/>
              </w:rPr>
              <w:t xml:space="preserve">      "total_ordered": 1,</w:t>
            </w:r>
          </w:p>
          <w:p>
            <w:pPr>
              <w:spacing w:after="0" w:line="240" w:lineRule="auto"/>
            </w:pPr>
            <w:r>
              <w:rPr>
                <w:rFonts w:ascii="Consolas" w:hAnsi="Consolas"/>
                <w:sz w:val="17"/>
              </w:rPr>
              <w:t xml:space="preserve">      "minted":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"completion_pct": 1.0,</w:t>
            </w:r>
          </w:p>
          <w:p>
            <w:pPr>
              <w:spacing w:after="0" w:line="240" w:lineRule="auto"/>
            </w:pPr>
            <w:r>
              <w:rPr>
                <w:rFonts w:ascii="Consolas" w:hAnsi="Consolas"/>
                <w:sz w:val="17"/>
              </w:rPr>
              <w:t xml:space="preserve">      "delay_status":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"daily_production":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"assigned":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"events":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"stage_progress":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"http://127.0.0.1:8000/api/v1/dashboard/cutting"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/api/v1/dashboard/cutting/consumption</w:t>
      </w:r>
    </w:p>
    <w:p>
      <w:pPr>
        <w:spacing w:after="120"/>
      </w:pPr>
      <w:r>
        <w:rPr>
          <w:b/>
          <w:color w:val="8A3B1E"/>
          <w:sz w:val="21"/>
        </w:rPr>
        <w:t>Cutting Consumption</w:t>
      </w:r>
    </w:p>
    <w:p>
      <w:pPr>
        <w:pStyle w:val="Heading4"/>
        <w:spacing w:before="160"/>
      </w:pPr>
      <w:r>
        <w:t>What it does</w:t>
      </w:r>
    </w:p>
    <w:p>
      <w:pPr>
        <w:spacing w:after="120"/>
      </w:pPr>
      <w:r>
        <w:rPr>
          <w:b w:val="0"/>
          <w:color w:val="1A1A1A"/>
          <w:sz w:val="21"/>
        </w:rPr>
        <w:t>Cutting §11/§14: one row per leather-cut event with actual consumption.</w:t>
      </w:r>
    </w:p>
    <w:p>
      <w:pPr>
        <w:spacing w:after="120"/>
      </w:pPr>
      <w:r>
        <w:rPr>
          <w:b w:val="0"/>
          <w:color w:val="1A1A1A"/>
          <w:sz w:val="21"/>
        </w:rPr>
        <w:t>ONE STAGE PER RESPONSE. This previously returned BOTH cut stages while joining the leather lot, so lining-cut events appeared here with a blank lot and their quantities counted toward leather totals.</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employee_id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start</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end</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stage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LEATHER_CUTTING (default) or LINING_CUTTING. Rows never mix stages: the lot column follows the stage.</w:t>
            </w:r>
          </w:p>
        </w:tc>
      </w:tr>
      <w:tr>
        <w:tc>
          <w:tcPr>
            <w:tcW w:type="dxa" w:w="2160"/>
          </w:tcPr>
          <w:p>
            <w:pPr>
              <w:spacing w:after="20"/>
            </w:pPr>
            <w:r/>
            <w:r>
              <w:rPr>
                <w:rFonts w:ascii="Consolas" w:hAnsi="Consolas"/>
                <w:color w:val="8A3B1E"/>
                <w:sz w:val="18"/>
              </w:rPr>
              <w:t>include_unmeasured</w:t>
            </w:r>
          </w:p>
        </w:tc>
        <w:tc>
          <w:tcPr>
            <w:tcW w:type="dxa" w:w="2016"/>
          </w:tcPr>
          <w:p>
            <w:pPr>
              <w:spacing w:after="20"/>
            </w:pPr>
            <w:r/>
            <w:r>
              <w:rPr>
                <w:b w:val="0"/>
                <w:color w:val="1A1A1A"/>
                <w:sz w:val="18"/>
              </w:rPr>
              <w:t>boolean</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False</w:t>
            </w:r>
            <w:r>
              <w:rPr>
                <w:b w:val="0"/>
                <w:color w:val="1A1A1A"/>
                <w:sz w:val="18"/>
              </w:rPr>
              <w:t>. Include cut events with no recorded quantity (actual_consumption: null) instead of omitting them.</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[].work_date</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[].employee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[].actual_consumption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[].expected_consumption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[].variance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[].material_article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[].leather_article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"actual_consumption": 1.0,</w:t>
            </w:r>
          </w:p>
          <w:p>
            <w:pPr>
              <w:spacing w:after="0" w:line="240" w:lineRule="auto"/>
            </w:pPr>
            <w:r>
              <w:rPr>
                <w:rFonts w:ascii="Consolas" w:hAnsi="Consolas"/>
                <w:sz w:val="17"/>
              </w:rPr>
              <w:t xml:space="preserve">    "expected_consumption": 1.0,</w:t>
            </w:r>
          </w:p>
          <w:p>
            <w:pPr>
              <w:spacing w:after="0" w:line="240" w:lineRule="auto"/>
            </w:pPr>
            <w:r>
              <w:rPr>
                <w:rFonts w:ascii="Consolas" w:hAnsi="Consolas"/>
                <w:sz w:val="17"/>
              </w:rPr>
              <w:t xml:space="preserve">    "variance": 1.0,</w:t>
            </w:r>
          </w:p>
          <w:p>
            <w:pPr>
              <w:spacing w:after="0" w:line="240" w:lineRule="auto"/>
            </w:pPr>
            <w:r>
              <w:rPr>
                <w:rFonts w:ascii="Consolas" w:hAnsi="Consolas"/>
                <w:sz w:val="17"/>
              </w:rPr>
              <w:t xml:space="preserve">    "material_article": "string",</w:t>
            </w:r>
          </w:p>
          <w:p>
            <w:pPr>
              <w:spacing w:after="0" w:line="240" w:lineRule="auto"/>
            </w:pPr>
            <w:r>
              <w:rPr>
                <w:rFonts w:ascii="Consolas" w:hAnsi="Consolas"/>
                <w:sz w:val="17"/>
              </w:rPr>
              <w:t xml:space="preserve">    "leather_article":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"http://127.0.0.1:8000/api/v1/dashboard/cutting/consumption"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/api/v1/dashboard/cutting/employees/{employee_id}</w:t>
      </w:r>
    </w:p>
    <w:p>
      <w:pPr>
        <w:spacing w:after="120"/>
      </w:pPr>
      <w:r>
        <w:rPr>
          <w:b/>
          <w:color w:val="8A3B1E"/>
          <w:sz w:val="21"/>
        </w:rPr>
        <w:t>Cutting Employee Pieces</w:t>
      </w:r>
    </w:p>
    <w:p>
      <w:pPr>
        <w:pStyle w:val="Heading4"/>
        <w:spacing w:before="160"/>
      </w:pPr>
      <w:r>
        <w:t>What it does</w:t>
      </w:r>
    </w:p>
    <w:p>
      <w:pPr>
        <w:spacing w:after="120"/>
      </w:pPr>
      <w:r>
        <w:rPr>
          <w:b w:val="0"/>
          <w:color w:val="1A1A1A"/>
          <w:sz w:val="21"/>
        </w:rPr>
        <w:t>Cutting §5 drill-down: which pieces a cutter cut, with stage + last-worked.</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employee_id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[].seq</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[].last_worked</w:t>
            </w:r>
          </w:p>
        </w:tc>
        <w:tc>
          <w:tcPr>
            <w:tcW w:type="dxa" w:w="2160"/>
          </w:tcPr>
          <w:p>
            <w:pPr>
              <w:spacing w:after="20"/>
            </w:pPr>
            <w:r/>
            <w:r>
              <w:rPr>
                <w:b w:val="0"/>
                <w:color w:val="1A1A1A"/>
                <w:sz w:val="18"/>
              </w:rPr>
              <w:t>string (date)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"seq": 1,</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"current_stage": "string",</w:t>
            </w:r>
          </w:p>
          <w:p>
            <w:pPr>
              <w:spacing w:after="0" w:line="240" w:lineRule="auto"/>
            </w:pPr>
            <w:r>
              <w:rPr>
                <w:rFonts w:ascii="Consolas" w:hAnsi="Consolas"/>
                <w:sz w:val="17"/>
              </w:rPr>
              <w:t xml:space="preserve">    "last_worked": "2026-09-23"</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"http://127.0.0.1:8000/api/v1/dashboard/cutting/employees/{employee_id}"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/api/v1/dashboard/cutting/pieces/{piece_code}</w:t>
      </w:r>
    </w:p>
    <w:p>
      <w:pPr>
        <w:spacing w:after="120"/>
      </w:pPr>
      <w:r>
        <w:rPr>
          <w:b/>
          <w:color w:val="8A3B1E"/>
          <w:sz w:val="21"/>
        </w:rPr>
        <w:t>Cutting Piece Trace</w:t>
      </w:r>
    </w:p>
    <w:p>
      <w:pPr>
        <w:pStyle w:val="Heading4"/>
        <w:spacing w:before="160"/>
      </w:pPr>
      <w:r>
        <w:t>What it does</w:t>
      </w:r>
    </w:p>
    <w:p>
      <w:pPr>
        <w:spacing w:after="120"/>
      </w:pPr>
      <w:r>
        <w:rPr>
          <w:b w:val="0"/>
          <w:color w:val="1A1A1A"/>
          <w:sz w:val="21"/>
        </w:rPr>
        <w:t xml:space="preserve">Piece tracking from the Cutting dashboard. Same body as </w:t>
      </w:r>
      <w:r>
        <w:rPr>
          <w:rFonts w:ascii="Consolas" w:hAnsi="Consolas"/>
          <w:color w:val="8A3B1E"/>
          <w:sz w:val="21"/>
        </w:rPr>
        <w:t>/dashboard/pieces/{piece_code}</w:t>
      </w:r>
      <w:r>
        <w:rPr>
          <w:b w:val="0"/>
          <w:color w:val="1A1A1A"/>
          <w:sz w:val="21"/>
        </w:rPr>
        <w:t xml:space="preserve"> — leather consumption per cut event is on each history row.</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display_stage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in_store</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needs_lining</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store_state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store_holding</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history[].stage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history[].is_store_overlay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history[].store_status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history[].lot_article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history[].lot_colour</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"serial":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"display_stage": "string",</w:t>
            </w:r>
          </w:p>
          <w:p>
            <w:pPr>
              <w:spacing w:after="0" w:line="240" w:lineRule="auto"/>
            </w:pPr>
            <w:r>
              <w:rPr>
                <w:rFonts w:ascii="Consolas" w:hAnsi="Consolas"/>
                <w:sz w:val="17"/>
              </w:rPr>
              <w:t xml:space="preserve">  "in_store": false,</w:t>
            </w:r>
          </w:p>
          <w:p>
            <w:pPr>
              <w:spacing w:after="0" w:line="240" w:lineRule="auto"/>
            </w:pPr>
            <w:r>
              <w:rPr>
                <w:rFonts w:ascii="Consolas" w:hAnsi="Consolas"/>
                <w:sz w:val="17"/>
              </w:rPr>
              <w:t xml:space="preserve">  "store_label": "string",</w:t>
            </w:r>
          </w:p>
          <w:p>
            <w:pPr>
              <w:spacing w:after="0" w:line="240" w:lineRule="auto"/>
            </w:pPr>
            <w:r>
              <w:rPr>
                <w:rFonts w:ascii="Consolas" w:hAnsi="Consolas"/>
                <w:sz w:val="17"/>
              </w:rPr>
              <w:t xml:space="preserve">  "needs_lining": true,</w:t>
            </w:r>
          </w:p>
          <w:p>
            <w:pPr>
              <w:spacing w:after="0" w:line="240" w:lineRule="auto"/>
            </w:pPr>
            <w:r>
              <w:rPr>
                <w:rFonts w:ascii="Consolas" w:hAnsi="Consolas"/>
                <w:sz w:val="17"/>
              </w:rPr>
              <w:t xml:space="preserve">  "store_state": "string",</w:t>
            </w:r>
          </w:p>
          <w:p>
            <w:pPr>
              <w:spacing w:after="0" w:line="240" w:lineRule="auto"/>
            </w:pPr>
            <w:r>
              <w:rPr>
                <w:rFonts w:ascii="Consolas" w:hAnsi="Consolas"/>
                <w:sz w:val="17"/>
              </w:rPr>
              <w:t xml:space="preserve">  "store_holding": "string",</w:t>
            </w:r>
          </w:p>
          <w:p>
            <w:pPr>
              <w:spacing w:after="0" w:line="240" w:lineRule="auto"/>
            </w:pPr>
            <w:r>
              <w:rPr>
                <w:rFonts w:ascii="Consolas" w:hAnsi="Consolas"/>
                <w:sz w:val="17"/>
              </w:rPr>
              <w:t xml:space="preserve">  "total_consumption": 1.0,</w:t>
            </w:r>
          </w:p>
          <w:p>
            <w:pPr>
              <w:spacing w:after="0" w:line="240" w:lineRule="auto"/>
            </w:pPr>
            <w:r>
              <w:rPr>
                <w:rFonts w:ascii="Consolas" w:hAnsi="Consolas"/>
                <w:sz w:val="17"/>
              </w:rPr>
              <w:t xml:space="preserve">  "history":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"is_store_overlay": false,</w:t>
            </w:r>
          </w:p>
          <w:p>
            <w:pPr>
              <w:spacing w:after="0" w:line="240" w:lineRule="auto"/>
            </w:pPr>
            <w:r>
              <w:rPr>
                <w:rFonts w:ascii="Consolas" w:hAnsi="Consolas"/>
                <w:sz w:val="17"/>
              </w:rPr>
              <w:t xml:space="preserve">      "store_status": "string",</w:t>
            </w:r>
          </w:p>
          <w:p>
            <w:pPr>
              <w:spacing w:after="0" w:line="240" w:lineRule="auto"/>
            </w:pPr>
            <w:r>
              <w:rPr>
                <w:rFonts w:ascii="Consolas" w:hAnsi="Consolas"/>
                <w:sz w:val="17"/>
              </w:rPr>
              <w:t xml:space="preserve">      "consumption": 1.0,</w:t>
            </w:r>
          </w:p>
          <w:p>
            <w:pPr>
              <w:spacing w:after="0" w:line="240" w:lineRule="auto"/>
            </w:pPr>
            <w:r>
              <w:rPr>
                <w:rFonts w:ascii="Consolas" w:hAnsi="Consolas"/>
                <w:sz w:val="17"/>
              </w:rPr>
              <w:t xml:space="preserve">      "lot_article": "string",</w:t>
            </w:r>
          </w:p>
          <w:p>
            <w:pPr>
              <w:spacing w:after="0" w:line="240" w:lineRule="auto"/>
            </w:pPr>
            <w:r>
              <w:rPr>
                <w:rFonts w:ascii="Consolas" w:hAnsi="Consolas"/>
                <w:sz w:val="17"/>
              </w:rPr>
              <w:t xml:space="preserve">      "lot_colour":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"http://127.0.0.1:8000/api/v1/dashboard/cutting/pieces/{piece_code}"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/api/v1/dashboard/direct-manager</w:t>
      </w:r>
    </w:p>
    <w:p>
      <w:pPr>
        <w:spacing w:after="120"/>
      </w:pPr>
      <w:r>
        <w:rPr>
          <w:b/>
          <w:color w:val="8A3B1E"/>
          <w:sz w:val="21"/>
        </w:rPr>
        <w:t>Direct Manager Dashboard</w:t>
      </w:r>
    </w:p>
    <w:p>
      <w:pPr>
        <w:pStyle w:val="Heading4"/>
        <w:spacing w:before="160"/>
      </w:pPr>
      <w:r>
        <w:t>What it does</w:t>
      </w:r>
    </w:p>
    <w:p>
      <w:pPr>
        <w:spacing w:after="120"/>
      </w:pPr>
      <w:r>
        <w:rPr>
          <w:b w:val="0"/>
          <w:color w:val="1A1A1A"/>
          <w:sz w:val="21"/>
        </w:rPr>
        <w:t>The complete Direct Manager dashboard in one call (~15 grouped queries): overall production, department performance, the stage pipeline + bottleneck, production rate, quality, attendance, store send/receive, per-order progress and the 14-day trend.</w:t>
      </w:r>
    </w:p>
    <w:p>
      <w:pPr>
        <w:spacing w:after="120"/>
      </w:pPr>
      <w:r>
        <w:rPr>
          <w:b w:val="0"/>
          <w:color w:val="1A1A1A"/>
          <w:sz w:val="21"/>
        </w:rPr>
        <w:t xml:space="preserve">Composed from the four stage dashboards' own aggregates, so this screen and /cutting, /lining, /stitching, /store can never disagree. Drill into any of them for stage detail. Read </w:t>
      </w:r>
      <w:r>
        <w:rPr>
          <w:rFonts w:ascii="Consolas" w:hAnsi="Consolas"/>
          <w:color w:val="8A3B1E"/>
          <w:sz w:val="21"/>
        </w:rPr>
        <w:t>meta.unsupported</w:t>
      </w:r>
      <w:r>
        <w:rPr>
          <w:b w:val="0"/>
          <w:color w:val="1A1A1A"/>
          <w:sz w:val="21"/>
        </w:rPr>
        <w:t xml:space="preserve"> — several quality and costing figures are null by design because no table backs them yet.</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meta</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meta.generated_for</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meta.scope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meta.unsupported</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overall</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overall.total_target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overall.total_produced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overall.total_pending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overall.total_rejected</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overall.overall_achievement_pct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overall.orders_in_progress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overall.orders_completed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overall.delayed_orders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departments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departments[].department</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departments[].stages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departments[].target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departments[].produced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departments[].produced_today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departments[].achievement_pct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pipeline</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pipeline[].stage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pipeline[].label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pipeline[].sequence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pipeline[].kind</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pipeline[].completed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pipeline[].pending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pipeline[].total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bottleneck</w:t>
            </w:r>
          </w:p>
        </w:tc>
        <w:tc>
          <w:tcPr>
            <w:tcW w:type="dxa" w:w="2160"/>
          </w:tcPr>
          <w:p>
            <w:pPr>
              <w:spacing w:after="20"/>
            </w:pPr>
            <w:r/>
            <w:r>
              <w:rPr>
                <w:b w:val="0"/>
                <w:color w:val="1A1A1A"/>
                <w:sz w:val="18"/>
              </w:rPr>
              <w:t>object</w:t>
            </w:r>
          </w:p>
        </w:tc>
        <w:tc>
          <w:tcPr>
            <w:tcW w:type="dxa" w:w="5040"/>
          </w:tcPr>
          <w:p>
            <w:pPr>
              <w:spacing w:after="20"/>
            </w:pPr>
            <w:r/>
            <w:r>
              <w:rPr>
                <w:b w:val="0"/>
                <w:color w:val="1A1A1A"/>
                <w:sz w:val="18"/>
              </w:rPr>
              <w:t>The stage holding the largest queue — the actual constraint on throughput,</w:t>
              <w:br/>
              <w:t>not merely the first stage with unfinished work.</w:t>
            </w:r>
          </w:p>
        </w:tc>
      </w:tr>
      <w:tr>
        <w:tc>
          <w:tcPr>
            <w:tcW w:type="dxa" w:w="3024"/>
          </w:tcPr>
          <w:p>
            <w:pPr>
              <w:spacing w:after="20"/>
            </w:pPr>
            <w:r/>
            <w:r>
              <w:rPr>
                <w:rFonts w:ascii="Consolas" w:hAnsi="Consolas"/>
                <w:color w:val="8A3B1E"/>
                <w:sz w:val="18"/>
              </w:rPr>
              <w:t>bottleneck.stage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bottleneck.label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bottleneck.pending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bottleneck.queue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production_rate</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production_rate.pieces_per_day</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production_rate.pieces_per_employee_today</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production_rate.pieces_per_hour_today</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production_rate.pieces_per_shift</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production_rate.per_piece_rate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quality</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quality.produced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quality.inspected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quality.rework_pieces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quality.accepted</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quality.rejected</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quality.defective_pct</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attendance</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attendance.employees_present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attendance.active_employees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attendance.employees_assigned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attendance.production_today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store.garments_in_store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store.garments_sent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store.garments_received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order_progress[].order_id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order_progress[].order_date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order_progress[].delivery_deadline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order_progress[].total_ordered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order_progress[].minted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order_progress[].completion_pct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order_progress[].delay_status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daily_production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daily_production[].work_date</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daily_production[].assigned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daily_production[].completed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daily_production[].events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stage_progress[].stage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stage_progress[].pct</w:t>
            </w:r>
          </w:p>
        </w:tc>
        <w:tc>
          <w:tcPr>
            <w:tcW w:type="dxa" w:w="2160"/>
          </w:tcPr>
          <w:p>
            <w:pPr>
              <w:spacing w:after="20"/>
            </w:pPr>
            <w:r/>
            <w:r>
              <w:rPr>
                <w:b w:val="0"/>
                <w:color w:val="1A1A1A"/>
                <w:sz w:val="18"/>
              </w:rPr>
              <w:t>number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"meta": {</w:t>
            </w:r>
          </w:p>
          <w:p>
            <w:pPr>
              <w:spacing w:after="0" w:line="240" w:lineRule="auto"/>
            </w:pPr>
            <w:r>
              <w:rPr>
                <w:rFonts w:ascii="Consolas" w:hAnsi="Consolas"/>
                <w:sz w:val="17"/>
              </w:rPr>
              <w:t xml:space="preserve">    "generated_for": "2026-09-23",</w:t>
            </w:r>
          </w:p>
          <w:p>
            <w:pPr>
              <w:spacing w:after="0" w:line="240" w:lineRule="auto"/>
            </w:pPr>
            <w:r>
              <w:rPr>
                <w:rFonts w:ascii="Consolas" w:hAnsi="Consolas"/>
                <w:sz w:val="17"/>
              </w:rPr>
              <w:t xml:space="preserve">    "scope": "string",</w:t>
            </w:r>
          </w:p>
          <w:p>
            <w:pPr>
              <w:spacing w:after="0" w:line="240" w:lineRule="auto"/>
            </w:pPr>
            <w:r>
              <w:rPr>
                <w:rFonts w:ascii="Consolas" w:hAnsi="Consolas"/>
                <w:sz w:val="17"/>
              </w:rPr>
              <w:t xml:space="preserve">    "unsupported":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"overall": {</w:t>
            </w:r>
          </w:p>
          <w:p>
            <w:pPr>
              <w:spacing w:after="0" w:line="240" w:lineRule="auto"/>
            </w:pPr>
            <w:r>
              <w:rPr>
                <w:rFonts w:ascii="Consolas" w:hAnsi="Consolas"/>
                <w:sz w:val="17"/>
              </w:rPr>
              <w:t xml:space="preserve">    "total_target": 1,</w:t>
            </w:r>
          </w:p>
          <w:p>
            <w:pPr>
              <w:spacing w:after="0" w:line="240" w:lineRule="auto"/>
            </w:pPr>
            <w:r>
              <w:rPr>
                <w:rFonts w:ascii="Consolas" w:hAnsi="Consolas"/>
                <w:sz w:val="17"/>
              </w:rPr>
              <w:t xml:space="preserve">    "total_produced": 1,</w:t>
            </w:r>
          </w:p>
          <w:p>
            <w:pPr>
              <w:spacing w:after="0" w:line="240" w:lineRule="auto"/>
            </w:pPr>
            <w:r>
              <w:rPr>
                <w:rFonts w:ascii="Consolas" w:hAnsi="Consolas"/>
                <w:sz w:val="17"/>
              </w:rPr>
              <w:t xml:space="preserve">    "total_pending": 1,</w:t>
            </w:r>
          </w:p>
          <w:p>
            <w:pPr>
              <w:spacing w:after="0" w:line="240" w:lineRule="auto"/>
            </w:pPr>
            <w:r>
              <w:rPr>
                <w:rFonts w:ascii="Consolas" w:hAnsi="Consolas"/>
                <w:sz w:val="17"/>
              </w:rPr>
              <w:t xml:space="preserve">    "total_rejected": 1,</w:t>
            </w:r>
          </w:p>
          <w:p>
            <w:pPr>
              <w:spacing w:after="0" w:line="240" w:lineRule="auto"/>
            </w:pPr>
            <w:r>
              <w:rPr>
                <w:rFonts w:ascii="Consolas" w:hAnsi="Consolas"/>
                <w:sz w:val="17"/>
              </w:rPr>
              <w:t xml:space="preserve">    "overall_achievement_pct": 1.0,</w:t>
            </w:r>
          </w:p>
          <w:p>
            <w:pPr>
              <w:spacing w:after="0" w:line="240" w:lineRule="auto"/>
            </w:pPr>
            <w:r>
              <w:rPr>
                <w:rFonts w:ascii="Consolas" w:hAnsi="Consolas"/>
                <w:sz w:val="17"/>
              </w:rPr>
              <w:t xml:space="preserve">    "orders_in_progress": 1,</w:t>
            </w:r>
          </w:p>
          <w:p>
            <w:pPr>
              <w:spacing w:after="0" w:line="240" w:lineRule="auto"/>
            </w:pPr>
            <w:r>
              <w:rPr>
                <w:rFonts w:ascii="Consolas" w:hAnsi="Consolas"/>
                <w:sz w:val="17"/>
              </w:rPr>
              <w:t xml:space="preserve">    "orders_completed": 1,</w:t>
            </w:r>
          </w:p>
          <w:p>
            <w:pPr>
              <w:spacing w:after="0" w:line="240" w:lineRule="auto"/>
            </w:pPr>
            <w:r>
              <w:rPr>
                <w:rFonts w:ascii="Consolas" w:hAnsi="Consolas"/>
                <w:sz w:val="17"/>
              </w:rPr>
              <w:t xml:space="preserve">    "delayed_orders":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"departments":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"department": "string",</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"target": 1,</w:t>
            </w:r>
          </w:p>
          <w:p>
            <w:pPr>
              <w:spacing w:after="0" w:line="240" w:lineRule="auto"/>
            </w:pPr>
            <w:r>
              <w:rPr>
                <w:rFonts w:ascii="Consolas" w:hAnsi="Consolas"/>
                <w:sz w:val="17"/>
              </w:rPr>
              <w:t xml:space="preserve">      "produced": 1,</w:t>
            </w:r>
          </w:p>
          <w:p>
            <w:pPr>
              <w:spacing w:after="0" w:line="240" w:lineRule="auto"/>
            </w:pPr>
            <w:r>
              <w:rPr>
                <w:rFonts w:ascii="Consolas" w:hAnsi="Consolas"/>
                <w:sz w:val="17"/>
              </w:rPr>
              <w:t xml:space="preserve">      "produced_today": 1,</w:t>
            </w:r>
          </w:p>
          <w:p>
            <w:pPr>
              <w:spacing w:after="0" w:line="240" w:lineRule="auto"/>
            </w:pPr>
            <w:r>
              <w:rPr>
                <w:rFonts w:ascii="Consolas" w:hAnsi="Consolas"/>
                <w:sz w:val="17"/>
              </w:rPr>
              <w:t xml:space="preserve">      "achievement_pct":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"pipeline":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"sequence": 1,</w:t>
            </w:r>
          </w:p>
          <w:p>
            <w:pPr>
              <w:spacing w:after="0" w:line="240" w:lineRule="auto"/>
            </w:pPr>
            <w:r>
              <w:rPr>
                <w:rFonts w:ascii="Consolas" w:hAnsi="Consolas"/>
                <w:sz w:val="17"/>
              </w:rPr>
              <w:t xml:space="preserve">      "kind": "CHAIN",</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"total": 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"bottleneck":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"queue":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"production_rate": {</w:t>
            </w:r>
          </w:p>
          <w:p>
            <w:pPr>
              <w:spacing w:after="0" w:line="240" w:lineRule="auto"/>
            </w:pPr>
            <w:r>
              <w:rPr>
                <w:rFonts w:ascii="Consolas" w:hAnsi="Consolas"/>
                <w:sz w:val="17"/>
              </w:rPr>
              <w:t xml:space="preserve">    "pieces_per_day": 1.0,</w:t>
            </w:r>
          </w:p>
          <w:p>
            <w:pPr>
              <w:spacing w:after="0" w:line="240" w:lineRule="auto"/>
            </w:pPr>
            <w:r>
              <w:rPr>
                <w:rFonts w:ascii="Consolas" w:hAnsi="Consolas"/>
                <w:sz w:val="17"/>
              </w:rPr>
              <w:t xml:space="preserve">    "pieces_per_employee_today": 1.0,</w:t>
            </w:r>
          </w:p>
          <w:p>
            <w:pPr>
              <w:spacing w:after="0" w:line="240" w:lineRule="auto"/>
            </w:pPr>
            <w:r>
              <w:rPr>
                <w:rFonts w:ascii="Consolas" w:hAnsi="Consolas"/>
                <w:sz w:val="17"/>
              </w:rPr>
              <w:t xml:space="preserve">    "pieces_per_hour_today": 1.0,</w:t>
            </w:r>
          </w:p>
          <w:p>
            <w:pPr>
              <w:spacing w:after="0" w:line="240" w:lineRule="auto"/>
            </w:pPr>
            <w:r>
              <w:rPr>
                <w:rFonts w:ascii="Consolas" w:hAnsi="Consolas"/>
                <w:sz w:val="17"/>
              </w:rPr>
              <w:t xml:space="preserve">    "pieces_per_shift": 1.0,</w:t>
            </w:r>
          </w:p>
          <w:p>
            <w:pPr>
              <w:spacing w:after="0" w:line="240" w:lineRule="auto"/>
            </w:pPr>
            <w:r>
              <w:rPr>
                <w:rFonts w:ascii="Consolas" w:hAnsi="Consolas"/>
                <w:sz w:val="17"/>
              </w:rPr>
              <w:t xml:space="preserve">    "per_piece_rate":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"quality": {</w:t>
            </w:r>
          </w:p>
          <w:p>
            <w:pPr>
              <w:spacing w:after="0" w:line="240" w:lineRule="auto"/>
            </w:pPr>
            <w:r>
              <w:rPr>
                <w:rFonts w:ascii="Consolas" w:hAnsi="Consolas"/>
                <w:sz w:val="17"/>
              </w:rPr>
              <w:t xml:space="preserve">    "produced": 1,</w:t>
            </w:r>
          </w:p>
          <w:p>
            <w:pPr>
              <w:spacing w:after="0" w:line="240" w:lineRule="auto"/>
            </w:pPr>
            <w:r>
              <w:rPr>
                <w:rFonts w:ascii="Consolas" w:hAnsi="Consolas"/>
                <w:sz w:val="17"/>
              </w:rPr>
              <w:t xml:space="preserve">    "inspected": 1,</w:t>
            </w:r>
          </w:p>
          <w:p>
            <w:pPr>
              <w:spacing w:after="0" w:line="240" w:lineRule="auto"/>
            </w:pPr>
            <w:r>
              <w:rPr>
                <w:rFonts w:ascii="Consolas" w:hAnsi="Consolas"/>
                <w:sz w:val="17"/>
              </w:rPr>
              <w:t xml:space="preserve">    "rework_pieces": 1,</w:t>
            </w:r>
          </w:p>
          <w:p>
            <w:pPr>
              <w:spacing w:after="0" w:line="240" w:lineRule="auto"/>
            </w:pPr>
            <w:r>
              <w:rPr>
                <w:rFonts w:ascii="Consolas" w:hAnsi="Consolas"/>
                <w:sz w:val="17"/>
              </w:rPr>
              <w:t xml:space="preserve">    "accepted": 1,</w:t>
            </w:r>
          </w:p>
          <w:p>
            <w:pPr>
              <w:spacing w:after="0" w:line="240" w:lineRule="auto"/>
            </w:pPr>
            <w:r>
              <w:rPr>
                <w:rFonts w:ascii="Consolas" w:hAnsi="Consolas"/>
                <w:sz w:val="17"/>
              </w:rPr>
              <w:t xml:space="preserve">    "rejected": 1,</w:t>
            </w:r>
          </w:p>
          <w:p>
            <w:pPr>
              <w:spacing w:after="0" w:line="240" w:lineRule="auto"/>
            </w:pPr>
            <w:r>
              <w:rPr>
                <w:rFonts w:ascii="Consolas" w:hAnsi="Consolas"/>
                <w:sz w:val="17"/>
              </w:rPr>
              <w:t xml:space="preserve">    "defective_pct":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"attendance": {</w:t>
            </w:r>
          </w:p>
          <w:p>
            <w:pPr>
              <w:spacing w:after="0" w:line="240" w:lineRule="auto"/>
            </w:pPr>
            <w:r>
              <w:rPr>
                <w:rFonts w:ascii="Consolas" w:hAnsi="Consolas"/>
                <w:sz w:val="17"/>
              </w:rPr>
              <w:t xml:space="preserve">    "employees_present": 1,</w:t>
            </w:r>
          </w:p>
          <w:p>
            <w:pPr>
              <w:spacing w:after="0" w:line="240" w:lineRule="auto"/>
            </w:pPr>
            <w:r>
              <w:rPr>
                <w:rFonts w:ascii="Consolas" w:hAnsi="Consolas"/>
                <w:sz w:val="17"/>
              </w:rPr>
              <w:t xml:space="preserve">    "active_employees": 1,</w:t>
            </w:r>
          </w:p>
          <w:p>
            <w:pPr>
              <w:spacing w:after="0" w:line="240" w:lineRule="auto"/>
            </w:pPr>
            <w:r>
              <w:rPr>
                <w:rFonts w:ascii="Consolas" w:hAnsi="Consolas"/>
                <w:sz w:val="17"/>
              </w:rPr>
              <w:t xml:space="preserve">    "employees_assigned": 1,</w:t>
            </w:r>
          </w:p>
          <w:p>
            <w:pPr>
              <w:spacing w:after="0" w:line="240" w:lineRule="auto"/>
            </w:pPr>
            <w:r>
              <w:rPr>
                <w:rFonts w:ascii="Consolas" w:hAnsi="Consolas"/>
                <w:sz w:val="17"/>
              </w:rPr>
              <w:t xml:space="preserve">    "production_today":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"store": {</w:t>
            </w:r>
          </w:p>
          <w:p>
            <w:pPr>
              <w:spacing w:after="0" w:line="240" w:lineRule="auto"/>
            </w:pPr>
            <w:r>
              <w:rPr>
                <w:rFonts w:ascii="Consolas" w:hAnsi="Consolas"/>
                <w:sz w:val="17"/>
              </w:rPr>
              <w:t xml:space="preserve">    "garments_in_store": 1,</w:t>
            </w:r>
          </w:p>
          <w:p>
            <w:pPr>
              <w:spacing w:after="0" w:line="240" w:lineRule="auto"/>
            </w:pPr>
            <w:r>
              <w:rPr>
                <w:rFonts w:ascii="Consolas" w:hAnsi="Consolas"/>
                <w:sz w:val="17"/>
              </w:rPr>
              <w:t xml:space="preserve">    "garments_sent": 1,</w:t>
            </w:r>
          </w:p>
          <w:p>
            <w:pPr>
              <w:spacing w:after="0" w:line="240" w:lineRule="auto"/>
            </w:pPr>
            <w:r>
              <w:rPr>
                <w:rFonts w:ascii="Consolas" w:hAnsi="Consolas"/>
                <w:sz w:val="17"/>
              </w:rPr>
              <w:t xml:space="preserve">    "garments_received":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"order_progress":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"order_date": "2026-09-23",</w:t>
            </w:r>
          </w:p>
          <w:p>
            <w:pPr>
              <w:spacing w:after="0" w:line="240" w:lineRule="auto"/>
            </w:pPr>
            <w:r>
              <w:rPr>
                <w:rFonts w:ascii="Consolas" w:hAnsi="Consolas"/>
                <w:sz w:val="17"/>
              </w:rPr>
              <w:t xml:space="preserve">      "delivery_deadline": "2026-09-23",</w:t>
            </w:r>
          </w:p>
          <w:p>
            <w:pPr>
              <w:spacing w:after="0" w:line="240" w:lineRule="auto"/>
            </w:pPr>
            <w:r>
              <w:rPr>
                <w:rFonts w:ascii="Consolas" w:hAnsi="Consolas"/>
                <w:sz w:val="17"/>
              </w:rPr>
              <w:t xml:space="preserve">      "total_ordered": 1,</w:t>
            </w:r>
          </w:p>
          <w:p>
            <w:pPr>
              <w:spacing w:after="0" w:line="240" w:lineRule="auto"/>
            </w:pPr>
            <w:r>
              <w:rPr>
                <w:rFonts w:ascii="Consolas" w:hAnsi="Consolas"/>
                <w:sz w:val="17"/>
              </w:rPr>
              <w:t xml:space="preserve">      "minted":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"completion_pct": 1.0,</w:t>
            </w:r>
          </w:p>
          <w:p>
            <w:pPr>
              <w:spacing w:after="0" w:line="240" w:lineRule="auto"/>
            </w:pPr>
            <w:r>
              <w:rPr>
                <w:rFonts w:ascii="Consolas" w:hAnsi="Consolas"/>
                <w:sz w:val="17"/>
              </w:rPr>
              <w:t xml:space="preserve">      "delay_status":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"daily_production":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"assigned":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"events":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"stage_progress":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"http://127.0.0.1:8000/api/v1/dashboard/direct-manager"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/api/v1/dashboard/direct-manager/orders/{order_id}</w:t>
      </w:r>
    </w:p>
    <w:p>
      <w:pPr>
        <w:spacing w:after="120"/>
      </w:pPr>
      <w:r>
        <w:rPr>
          <w:b/>
          <w:color w:val="8A3B1E"/>
          <w:sz w:val="21"/>
        </w:rPr>
        <w:t>Dm Order Tracking</w:t>
      </w:r>
    </w:p>
    <w:p>
      <w:pPr>
        <w:pStyle w:val="Heading4"/>
        <w:spacing w:before="160"/>
      </w:pPr>
      <w:r>
        <w:t>What it does</w:t>
      </w:r>
    </w:p>
    <w:p>
      <w:pPr>
        <w:spacing w:after="120"/>
      </w:pPr>
      <w:r>
        <w:rPr>
          <w:b w:val="0"/>
          <w:color w:val="1A1A1A"/>
          <w:sz w:val="21"/>
        </w:rPr>
        <w:t>Order tracking — an order's complete production journey across every stage, with the stage currently holding the largest backlog.</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total_quantity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completion_pct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blocked_stage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stages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stages[].sequence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stages[].kind</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stages[].status</w:t>
            </w:r>
          </w:p>
        </w:tc>
        <w:tc>
          <w:tcPr>
            <w:tcW w:type="dxa" w:w="2160"/>
          </w:tcPr>
          <w:p>
            <w:pPr>
              <w:spacing w:after="20"/>
            </w:pPr>
            <w:r/>
            <w:r>
              <w:rPr>
                <w:b w:val="0"/>
                <w:color w:val="1A1A1A"/>
                <w:sz w:val="18"/>
              </w:rPr>
              <w:t>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"total_quantity": 1,</w:t>
            </w:r>
          </w:p>
          <w:p>
            <w:pPr>
              <w:spacing w:after="0" w:line="240" w:lineRule="auto"/>
            </w:pPr>
            <w:r>
              <w:rPr>
                <w:rFonts w:ascii="Consolas" w:hAnsi="Consolas"/>
                <w:sz w:val="17"/>
              </w:rPr>
              <w:t xml:space="preserve">  "completion_pct": 1.0,</w:t>
            </w:r>
          </w:p>
          <w:p>
            <w:pPr>
              <w:spacing w:after="0" w:line="240" w:lineRule="auto"/>
            </w:pPr>
            <w:r>
              <w:rPr>
                <w:rFonts w:ascii="Consolas" w:hAnsi="Consolas"/>
                <w:sz w:val="17"/>
              </w:rPr>
              <w:t xml:space="preserve">  "blocked_stage": "string",</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"sequence": 1,</w:t>
            </w:r>
          </w:p>
          <w:p>
            <w:pPr>
              <w:spacing w:after="0" w:line="240" w:lineRule="auto"/>
            </w:pPr>
            <w:r>
              <w:rPr>
                <w:rFonts w:ascii="Consolas" w:hAnsi="Consolas"/>
                <w:sz w:val="17"/>
              </w:rPr>
              <w:t xml:space="preserve">      "kind": "CHAIN",</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0,</w:t>
            </w:r>
          </w:p>
          <w:p>
            <w:pPr>
              <w:spacing w:after="0" w:line="240" w:lineRule="auto"/>
            </w:pPr>
            <w:r>
              <w:rPr>
                <w:rFonts w:ascii="Consolas" w:hAnsi="Consolas"/>
                <w:sz w:val="17"/>
              </w:rPr>
              <w:t xml:space="preserve">      "total": 0,</w:t>
            </w:r>
          </w:p>
          <w:p>
            <w:pPr>
              <w:spacing w:after="0" w:line="240" w:lineRule="auto"/>
            </w:pPr>
            <w:r>
              <w:rPr>
                <w:rFonts w:ascii="Consolas" w:hAnsi="Consolas"/>
                <w:sz w:val="17"/>
              </w:rPr>
              <w:t xml:space="preserve">      "pct":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"http://127.0.0.1:8000/api/v1/dashboard/direct-manager/orders/{order_id}"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/api/v1/dashboard/direct-manager/pieces/{piece_code}</w:t>
      </w:r>
    </w:p>
    <w:p>
      <w:pPr>
        <w:spacing w:after="120"/>
      </w:pPr>
      <w:r>
        <w:rPr>
          <w:b/>
          <w:color w:val="8A3B1E"/>
          <w:sz w:val="21"/>
        </w:rPr>
        <w:t>Dm Piece Tracking</w:t>
      </w:r>
    </w:p>
    <w:p>
      <w:pPr>
        <w:pStyle w:val="Heading4"/>
        <w:spacing w:before="160"/>
      </w:pPr>
      <w:r>
        <w:t>What it does</w:t>
      </w:r>
    </w:p>
    <w:p>
      <w:pPr>
        <w:spacing w:after="120"/>
      </w:pPr>
      <w:r>
        <w:rPr>
          <w:b w:val="0"/>
          <w:color w:val="1A1A1A"/>
          <w:sz w:val="21"/>
        </w:rPr>
        <w:t>Piece tracking from the DM dashboard — the same shared trace every other dashboard serves, through the same helper, so all six URLs stay identical.</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display_stage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in_store</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needs_lining</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store_state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store_holding</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history[].stage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history[].is_store_overlay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history[].store_status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history[].lot_article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history[].lot_colour</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"serial":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"display_stage": "string",</w:t>
            </w:r>
          </w:p>
          <w:p>
            <w:pPr>
              <w:spacing w:after="0" w:line="240" w:lineRule="auto"/>
            </w:pPr>
            <w:r>
              <w:rPr>
                <w:rFonts w:ascii="Consolas" w:hAnsi="Consolas"/>
                <w:sz w:val="17"/>
              </w:rPr>
              <w:t xml:space="preserve">  "in_store": false,</w:t>
            </w:r>
          </w:p>
          <w:p>
            <w:pPr>
              <w:spacing w:after="0" w:line="240" w:lineRule="auto"/>
            </w:pPr>
            <w:r>
              <w:rPr>
                <w:rFonts w:ascii="Consolas" w:hAnsi="Consolas"/>
                <w:sz w:val="17"/>
              </w:rPr>
              <w:t xml:space="preserve">  "store_label": "string",</w:t>
            </w:r>
          </w:p>
          <w:p>
            <w:pPr>
              <w:spacing w:after="0" w:line="240" w:lineRule="auto"/>
            </w:pPr>
            <w:r>
              <w:rPr>
                <w:rFonts w:ascii="Consolas" w:hAnsi="Consolas"/>
                <w:sz w:val="17"/>
              </w:rPr>
              <w:t xml:space="preserve">  "needs_lining": true,</w:t>
            </w:r>
          </w:p>
          <w:p>
            <w:pPr>
              <w:spacing w:after="0" w:line="240" w:lineRule="auto"/>
            </w:pPr>
            <w:r>
              <w:rPr>
                <w:rFonts w:ascii="Consolas" w:hAnsi="Consolas"/>
                <w:sz w:val="17"/>
              </w:rPr>
              <w:t xml:space="preserve">  "store_state": "string",</w:t>
            </w:r>
          </w:p>
          <w:p>
            <w:pPr>
              <w:spacing w:after="0" w:line="240" w:lineRule="auto"/>
            </w:pPr>
            <w:r>
              <w:rPr>
                <w:rFonts w:ascii="Consolas" w:hAnsi="Consolas"/>
                <w:sz w:val="17"/>
              </w:rPr>
              <w:t xml:space="preserve">  "store_holding": "string",</w:t>
            </w:r>
          </w:p>
          <w:p>
            <w:pPr>
              <w:spacing w:after="0" w:line="240" w:lineRule="auto"/>
            </w:pPr>
            <w:r>
              <w:rPr>
                <w:rFonts w:ascii="Consolas" w:hAnsi="Consolas"/>
                <w:sz w:val="17"/>
              </w:rPr>
              <w:t xml:space="preserve">  "total_consumption": 1.0,</w:t>
            </w:r>
          </w:p>
          <w:p>
            <w:pPr>
              <w:spacing w:after="0" w:line="240" w:lineRule="auto"/>
            </w:pPr>
            <w:r>
              <w:rPr>
                <w:rFonts w:ascii="Consolas" w:hAnsi="Consolas"/>
                <w:sz w:val="17"/>
              </w:rPr>
              <w:t xml:space="preserve">  "history":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"is_store_overlay": false,</w:t>
            </w:r>
          </w:p>
          <w:p>
            <w:pPr>
              <w:spacing w:after="0" w:line="240" w:lineRule="auto"/>
            </w:pPr>
            <w:r>
              <w:rPr>
                <w:rFonts w:ascii="Consolas" w:hAnsi="Consolas"/>
                <w:sz w:val="17"/>
              </w:rPr>
              <w:t xml:space="preserve">      "store_status": "string",</w:t>
            </w:r>
          </w:p>
          <w:p>
            <w:pPr>
              <w:spacing w:after="0" w:line="240" w:lineRule="auto"/>
            </w:pPr>
            <w:r>
              <w:rPr>
                <w:rFonts w:ascii="Consolas" w:hAnsi="Consolas"/>
                <w:sz w:val="17"/>
              </w:rPr>
              <w:t xml:space="preserve">      "consumption": 1.0,</w:t>
            </w:r>
          </w:p>
          <w:p>
            <w:pPr>
              <w:spacing w:after="0" w:line="240" w:lineRule="auto"/>
            </w:pPr>
            <w:r>
              <w:rPr>
                <w:rFonts w:ascii="Consolas" w:hAnsi="Consolas"/>
                <w:sz w:val="17"/>
              </w:rPr>
              <w:t xml:space="preserve">      "lot_article": "string",</w:t>
            </w:r>
          </w:p>
          <w:p>
            <w:pPr>
              <w:spacing w:after="0" w:line="240" w:lineRule="auto"/>
            </w:pPr>
            <w:r>
              <w:rPr>
                <w:rFonts w:ascii="Consolas" w:hAnsi="Consolas"/>
                <w:sz w:val="17"/>
              </w:rPr>
              <w:t xml:space="preserve">      "lot_colour":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"http://127.0.0.1:8000/api/v1/dashboard/direct-manager/pieces/{piece_code}"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/api/v1/dashboard/direct-manager/styles/{style_id}</w:t>
      </w:r>
    </w:p>
    <w:p>
      <w:pPr>
        <w:spacing w:after="120"/>
      </w:pPr>
      <w:r>
        <w:rPr>
          <w:b/>
          <w:color w:val="8A3B1E"/>
          <w:sz w:val="21"/>
        </w:rPr>
        <w:t>Dm Style Tracking</w:t>
      </w:r>
    </w:p>
    <w:p>
      <w:pPr>
        <w:pStyle w:val="Heading4"/>
        <w:spacing w:before="160"/>
      </w:pPr>
      <w:r>
        <w:t>What it does</w:t>
      </w:r>
    </w:p>
    <w:p>
      <w:pPr>
        <w:spacing w:after="120"/>
      </w:pPr>
      <w:r>
        <w:rPr>
          <w:b w:val="0"/>
          <w:color w:val="1A1A1A"/>
          <w:sz w:val="21"/>
        </w:rPr>
        <w:t>Style tracking — per-stage quantities for a style, end to end.</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total_quantity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stages[].sequence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stages[].kind</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stages[].total</w:t>
            </w:r>
          </w:p>
        </w:tc>
        <w:tc>
          <w:tcPr>
            <w:tcW w:type="dxa" w:w="2160"/>
          </w:tcPr>
          <w:p>
            <w:pPr>
              <w:spacing w:after="20"/>
            </w:pPr>
            <w:r/>
            <w:r>
              <w:rPr>
                <w:b w:val="0"/>
                <w:color w:val="1A1A1A"/>
                <w:sz w:val="18"/>
              </w:rPr>
              <w:t>integer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"total_quantity": 1,</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"sequence": 1,</w:t>
            </w:r>
          </w:p>
          <w:p>
            <w:pPr>
              <w:spacing w:after="0" w:line="240" w:lineRule="auto"/>
            </w:pPr>
            <w:r>
              <w:rPr>
                <w:rFonts w:ascii="Consolas" w:hAnsi="Consolas"/>
                <w:sz w:val="17"/>
              </w:rPr>
              <w:t xml:space="preserve">      "kind": "CHAIN",</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"total": 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"http://127.0.0.1:8000/api/v1/dashboard/direct-manager/styles/{style_id}"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/api/v1/dashboard/lining</w:t>
      </w:r>
    </w:p>
    <w:p>
      <w:pPr>
        <w:spacing w:after="120"/>
      </w:pPr>
      <w:r>
        <w:rPr>
          <w:b/>
          <w:color w:val="8A3B1E"/>
          <w:sz w:val="21"/>
        </w:rPr>
        <w:t>Lining Dashboard</w:t>
      </w:r>
    </w:p>
    <w:p>
      <w:pPr>
        <w:pStyle w:val="Heading4"/>
        <w:spacing w:before="160"/>
      </w:pPr>
      <w:r>
        <w:t>What it does</w:t>
      </w:r>
    </w:p>
    <w:p>
      <w:pPr>
        <w:spacing w:after="120"/>
      </w:pPr>
      <w:r>
        <w:rPr>
          <w:b w:val="0"/>
          <w:color w:val="1A1A1A"/>
          <w:sz w:val="21"/>
        </w:rPr>
        <w:t>The complete Lining Manager Dashboard in one call (~12 grouped queries): production + lining-material KPIs, current order, per-worker lining performance, lining lots, per-order progress, 14-day trend, and upcoming lining work (leather-cut pieces not yet lining-cut).</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Pin the current-order block; defaults to most recent.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meta</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meta.generated_for</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meta.scope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meta.unsupported</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production_kpis</w:t>
            </w:r>
          </w:p>
        </w:tc>
        <w:tc>
          <w:tcPr>
            <w:tcW w:type="dxa" w:w="2160"/>
          </w:tcPr>
          <w:p>
            <w:pPr>
              <w:spacing w:after="20"/>
            </w:pPr>
            <w:r/>
            <w:r>
              <w:rPr>
                <w:b w:val="0"/>
                <w:color w:val="1A1A1A"/>
                <w:sz w:val="18"/>
              </w:rPr>
              <w:t>object</w:t>
            </w:r>
          </w:p>
        </w:tc>
        <w:tc>
          <w:tcPr>
            <w:tcW w:type="dxa" w:w="5040"/>
          </w:tcPr>
          <w:p>
            <w:pPr>
              <w:spacing w:after="20"/>
            </w:pPr>
            <w:r/>
            <w:r>
              <w:rPr>
                <w:b w:val="0"/>
                <w:color w:val="1A1A1A"/>
                <w:sz w:val="18"/>
              </w:rPr>
              <w:t>THREE POPULATIONS, NAMED — read the first three fields together.</w:t>
              <w:br/>
              <w:br/>
            </w:r>
            <w:r>
              <w:rPr>
                <w:rFonts w:ascii="Consolas" w:hAnsi="Consolas"/>
                <w:color w:val="8A3B1E"/>
                <w:sz w:val="18"/>
              </w:rPr>
              <w:t>total_order_pieces</w:t>
            </w:r>
            <w:r>
              <w:rPr>
                <w:b w:val="0"/>
                <w:color w:val="1A1A1A"/>
                <w:sz w:val="18"/>
              </w:rPr>
              <w:t xml:space="preserve"> is what was ORDERED, across every order in scope</w:t>
              <w:br/>
              <w:t xml:space="preserve">including ones with nothing minted. </w:t>
            </w:r>
            <w:r>
              <w:rPr>
                <w:rFonts w:ascii="Consolas" w:hAnsi="Consolas"/>
                <w:color w:val="8A3B1E"/>
                <w:sz w:val="18"/>
              </w:rPr>
              <w:t>minted_pieces</w:t>
            </w:r>
            <w:r>
              <w:rPr>
                <w:b w:val="0"/>
                <w:color w:val="1A1A1A"/>
                <w:sz w:val="18"/>
              </w:rPr>
              <w:t xml:space="preserve"> is what physically exists</w:t>
              <w:br/>
              <w:t xml:space="preserve">as a piece row. </w:t>
            </w:r>
            <w:r>
              <w:rPr>
                <w:rFonts w:ascii="Consolas" w:hAnsi="Consolas"/>
                <w:color w:val="8A3B1E"/>
                <w:sz w:val="18"/>
              </w:rPr>
              <w:t>lining_required_pieces</w:t>
            </w:r>
            <w:r>
              <w:rPr>
                <w:b w:val="0"/>
                <w:color w:val="1A1A1A"/>
                <w:sz w:val="18"/>
              </w:rPr>
              <w:t xml:space="preserve"> is the subset of those that need a</w:t>
              <w:br/>
              <w:t>lining. They are legitimately different numbers, and the last two diagnostics</w:t>
              <w:br/>
              <w:t>exist so a gap between them reads as information rather than as a bug:</w:t>
              <w:br/>
            </w:r>
            <w:r>
              <w:rPr>
                <w:rFonts w:ascii="Consolas" w:hAnsi="Consolas"/>
                <w:color w:val="8A3B1E"/>
                <w:sz w:val="18"/>
              </w:rPr>
              <w:t>orders_without_pieces</w:t>
            </w:r>
            <w:r>
              <w:rPr>
                <w:b w:val="0"/>
                <w:color w:val="1A1A1A"/>
                <w:sz w:val="18"/>
              </w:rPr>
              <w:t xml:space="preserve"> explains the ordered total outrunning the rest, and</w:t>
              <w:br/>
            </w:r>
            <w:r>
              <w:rPr>
                <w:rFonts w:ascii="Consolas" w:hAnsi="Consolas"/>
                <w:color w:val="8A3B1E"/>
                <w:sz w:val="18"/>
              </w:rPr>
              <w:t>lining_flag_stale</w:t>
            </w:r>
            <w:r>
              <w:rPr>
                <w:b w:val="0"/>
                <w:color w:val="1A1A1A"/>
                <w:sz w:val="18"/>
              </w:rPr>
              <w:t xml:space="preserve"> says the stored needs_lining flags disagree with a live</w:t>
              <w:br/>
              <w:t xml:space="preserve">recount and want </w:t>
            </w:r>
            <w:r>
              <w:rPr>
                <w:rFonts w:ascii="Consolas" w:hAnsi="Consolas"/>
                <w:color w:val="8A3B1E"/>
                <w:sz w:val="18"/>
              </w:rPr>
              <w:t>scripts/backfill_needs_lining.py</w:t>
            </w:r>
            <w:r>
              <w:rPr>
                <w:b w:val="0"/>
                <w:color w:val="1A1A1A"/>
                <w:sz w:val="18"/>
              </w:rPr>
              <w:t>.</w:t>
            </w:r>
          </w:p>
        </w:tc>
      </w:tr>
      <w:tr>
        <w:tc>
          <w:tcPr>
            <w:tcW w:type="dxa" w:w="3024"/>
          </w:tcPr>
          <w:p>
            <w:pPr>
              <w:spacing w:after="20"/>
            </w:pPr>
            <w:r/>
            <w:r>
              <w:rPr>
                <w:rFonts w:ascii="Consolas" w:hAnsi="Consolas"/>
                <w:color w:val="8A3B1E"/>
                <w:sz w:val="18"/>
              </w:rPr>
              <w:t>production_kpis.total_order_pieces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production_kpis.minted_pieces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production_kpis.lining_required_pieces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production_kpis.lining_required_derived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production_kpis.lining_flag_stale</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production_kpis.lining_flag_undercount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production_kpis.orders_without_pieces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production_kpis.pending_basis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production_kpis.assigned_pieces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production_kpis.assigned_today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production_kpis.completed_today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production_kpis.overall_completed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production_kpis.pending_today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production_kpis.overall_pending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production_kpis.damage_pieces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production_kpis.damage_today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production_kpis.rework_pieces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production_kpis.rework_today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material_kpis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material_kpis.total_available_lining</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material_kpis.allocated_lining</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material_kpis.used_lining</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material_kpis.remaining_lining</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material_kpis.total_lining_waste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current_order</w:t>
            </w:r>
          </w:p>
        </w:tc>
        <w:tc>
          <w:tcPr>
            <w:tcW w:type="dxa" w:w="2160"/>
          </w:tcPr>
          <w:p>
            <w:pPr>
              <w:spacing w:after="20"/>
            </w:pPr>
            <w:r/>
            <w:r>
              <w:rPr>
                <w:b w:val="0"/>
                <w:color w:val="1A1A1A"/>
                <w:sz w:val="18"/>
              </w:rPr>
              <w:t>object or null</w:t>
            </w:r>
          </w:p>
        </w:tc>
        <w:tc>
          <w:tcPr>
            <w:tcW w:type="dxa" w:w="5040"/>
          </w:tcPr>
          <w:p>
            <w:pPr>
              <w:spacing w:after="20"/>
            </w:pPr>
            <w:r/>
          </w:p>
        </w:tc>
      </w:tr>
      <w:tr>
        <w:tc>
          <w:tcPr>
            <w:tcW w:type="dxa" w:w="3024"/>
          </w:tcPr>
          <w:p>
            <w:pPr>
              <w:spacing w:after="20"/>
            </w:pPr>
            <w:r/>
            <w:r>
              <w:rPr>
                <w:rFonts w:ascii="Consolas" w:hAnsi="Consolas"/>
                <w:color w:val="8A3B1E"/>
                <w:sz w:val="18"/>
              </w:rPr>
              <w:t>current_order.order_id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current_order.order_number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current_order.client</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current_order.order_date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current_order.delivery_deadline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current_order.total_pieces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current_order.styles[].style_id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current_order.styles[].style_name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current_order.styles[].article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current_order.styles[].thickness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current_order.styles[].minted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current_order.styles[].stages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employees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employees[].employee_id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employees[].name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employees[].designation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employees[].assigned_pieces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employees[].assigned_today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employees[].completed_today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employees[].rework_today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employees[].used_lining</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employees[].daily_target</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employees[].damage_pieces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employees[].photo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lining_lots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lining_lots[].lot_id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lining_lots[].lining_type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lining_lots[].article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lining_lots[].colour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lining_lots[].thickness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lining_lots[].uom</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lining_lots[].available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lining_lots[].allocated</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lining_lots[].used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lining_lots[].pieces_lined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lining_lots[].remaining</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order_progress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order_progress[].order_id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order_progress[].order_date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order_progress[].delivery_deadline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order_progress[].total_ordered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order_progress[].minted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order_progress[].completion_pct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order_progress[].delay_status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daily_production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daily_production[].work_date</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daily_production[].assigned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daily_production[].completed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daily_production[].events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upcoming</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upcoming[].order_id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upcoming[].order_number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upcoming[].style_id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upcoming[].style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upcoming[].article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upcoming[].colour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upcoming[].thickness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upcoming[].size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upcoming[].expected_qty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upcoming[].target_date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upcoming[].cutting_status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upcoming[].lining_status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stage_progress[].stage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stage_progress[].pct</w:t>
            </w:r>
          </w:p>
        </w:tc>
        <w:tc>
          <w:tcPr>
            <w:tcW w:type="dxa" w:w="2160"/>
          </w:tcPr>
          <w:p>
            <w:pPr>
              <w:spacing w:after="20"/>
            </w:pPr>
            <w:r/>
            <w:r>
              <w:rPr>
                <w:b w:val="0"/>
                <w:color w:val="1A1A1A"/>
                <w:sz w:val="18"/>
              </w:rPr>
              <w:t>number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"meta": {</w:t>
            </w:r>
          </w:p>
          <w:p>
            <w:pPr>
              <w:spacing w:after="0" w:line="240" w:lineRule="auto"/>
            </w:pPr>
            <w:r>
              <w:rPr>
                <w:rFonts w:ascii="Consolas" w:hAnsi="Consolas"/>
                <w:sz w:val="17"/>
              </w:rPr>
              <w:t xml:space="preserve">    "generated_for": "2026-09-23",</w:t>
            </w:r>
          </w:p>
          <w:p>
            <w:pPr>
              <w:spacing w:after="0" w:line="240" w:lineRule="auto"/>
            </w:pPr>
            <w:r>
              <w:rPr>
                <w:rFonts w:ascii="Consolas" w:hAnsi="Consolas"/>
                <w:sz w:val="17"/>
              </w:rPr>
              <w:t xml:space="preserve">    "scope": "string",</w:t>
            </w:r>
          </w:p>
          <w:p>
            <w:pPr>
              <w:spacing w:after="0" w:line="240" w:lineRule="auto"/>
            </w:pPr>
            <w:r>
              <w:rPr>
                <w:rFonts w:ascii="Consolas" w:hAnsi="Consolas"/>
                <w:sz w:val="17"/>
              </w:rPr>
              <w:t xml:space="preserve">    "unsupported":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"production_kpis": {</w:t>
            </w:r>
          </w:p>
          <w:p>
            <w:pPr>
              <w:spacing w:after="0" w:line="240" w:lineRule="auto"/>
            </w:pPr>
            <w:r>
              <w:rPr>
                <w:rFonts w:ascii="Consolas" w:hAnsi="Consolas"/>
                <w:sz w:val="17"/>
              </w:rPr>
              <w:t xml:space="preserve">    "total_order_pieces": 1,</w:t>
            </w:r>
          </w:p>
          <w:p>
            <w:pPr>
              <w:spacing w:after="0" w:line="240" w:lineRule="auto"/>
            </w:pPr>
            <w:r>
              <w:rPr>
                <w:rFonts w:ascii="Consolas" w:hAnsi="Consolas"/>
                <w:sz w:val="17"/>
              </w:rPr>
              <w:t xml:space="preserve">    "minted_pieces": 1,</w:t>
            </w:r>
          </w:p>
          <w:p>
            <w:pPr>
              <w:spacing w:after="0" w:line="240" w:lineRule="auto"/>
            </w:pPr>
            <w:r>
              <w:rPr>
                <w:rFonts w:ascii="Consolas" w:hAnsi="Consolas"/>
                <w:sz w:val="17"/>
              </w:rPr>
              <w:t xml:space="preserve">    "lining_required_pieces": 1,</w:t>
            </w:r>
          </w:p>
          <w:p>
            <w:pPr>
              <w:spacing w:after="0" w:line="240" w:lineRule="auto"/>
            </w:pPr>
            <w:r>
              <w:rPr>
                <w:rFonts w:ascii="Consolas" w:hAnsi="Consolas"/>
                <w:sz w:val="17"/>
              </w:rPr>
              <w:t xml:space="preserve">    "lining_required_derived": 1,</w:t>
            </w:r>
          </w:p>
          <w:p>
            <w:pPr>
              <w:spacing w:after="0" w:line="240" w:lineRule="auto"/>
            </w:pPr>
            <w:r>
              <w:rPr>
                <w:rFonts w:ascii="Consolas" w:hAnsi="Consolas"/>
                <w:sz w:val="17"/>
              </w:rPr>
              <w:t xml:space="preserve">    "lining_flag_stale": false,</w:t>
            </w:r>
          </w:p>
          <w:p>
            <w:pPr>
              <w:spacing w:after="0" w:line="240" w:lineRule="auto"/>
            </w:pPr>
            <w:r>
              <w:rPr>
                <w:rFonts w:ascii="Consolas" w:hAnsi="Consolas"/>
                <w:sz w:val="17"/>
              </w:rPr>
              <w:t xml:space="preserve">    "lining_flag_undercount": 1,</w:t>
            </w:r>
          </w:p>
          <w:p>
            <w:pPr>
              <w:spacing w:after="0" w:line="240" w:lineRule="auto"/>
            </w:pPr>
            <w:r>
              <w:rPr>
                <w:rFonts w:ascii="Consolas" w:hAnsi="Consolas"/>
                <w:sz w:val="17"/>
              </w:rPr>
              <w:t xml:space="preserve">    "orders_without_pieces": 1,</w:t>
            </w:r>
          </w:p>
          <w:p>
            <w:pPr>
              <w:spacing w:after="0" w:line="240" w:lineRule="auto"/>
            </w:pPr>
            <w:r>
              <w:rPr>
                <w:rFonts w:ascii="Consolas" w:hAnsi="Consolas"/>
                <w:sz w:val="17"/>
              </w:rPr>
              <w:t xml:space="preserve">    "pending_basis": "string",</w:t>
            </w:r>
          </w:p>
          <w:p>
            <w:pPr>
              <w:spacing w:after="0" w:line="240" w:lineRule="auto"/>
            </w:pPr>
            <w:r>
              <w:rPr>
                <w:rFonts w:ascii="Consolas" w:hAnsi="Consolas"/>
                <w:sz w:val="17"/>
              </w:rPr>
              <w:t xml:space="preserve">    "assigned_pieces": 1,</w:t>
            </w:r>
          </w:p>
          <w:p>
            <w:pPr>
              <w:spacing w:after="0" w:line="240" w:lineRule="auto"/>
            </w:pPr>
            <w:r>
              <w:rPr>
                <w:rFonts w:ascii="Consolas" w:hAnsi="Consolas"/>
                <w:sz w:val="17"/>
              </w:rPr>
              <w:t xml:space="preserve">    "assigned_today": 1,</w:t>
            </w:r>
          </w:p>
          <w:p>
            <w:pPr>
              <w:spacing w:after="0" w:line="240" w:lineRule="auto"/>
            </w:pPr>
            <w:r>
              <w:rPr>
                <w:rFonts w:ascii="Consolas" w:hAnsi="Consolas"/>
                <w:sz w:val="17"/>
              </w:rPr>
              <w:t xml:space="preserve">    "completed_today": 1,</w:t>
            </w:r>
          </w:p>
          <w:p>
            <w:pPr>
              <w:spacing w:after="0" w:line="240" w:lineRule="auto"/>
            </w:pPr>
            <w:r>
              <w:rPr>
                <w:rFonts w:ascii="Consolas" w:hAnsi="Consolas"/>
                <w:sz w:val="17"/>
              </w:rPr>
              <w:t xml:space="preserve">    "overall_completed": 1,</w:t>
            </w:r>
          </w:p>
          <w:p>
            <w:pPr>
              <w:spacing w:after="0" w:line="240" w:lineRule="auto"/>
            </w:pPr>
            <w:r>
              <w:rPr>
                <w:rFonts w:ascii="Consolas" w:hAnsi="Consolas"/>
                <w:sz w:val="17"/>
              </w:rPr>
              <w:t xml:space="preserve">    "pending_today": 1,</w:t>
            </w:r>
          </w:p>
          <w:p>
            <w:pPr>
              <w:spacing w:after="0" w:line="240" w:lineRule="auto"/>
            </w:pPr>
            <w:r>
              <w:rPr>
                <w:rFonts w:ascii="Consolas" w:hAnsi="Consolas"/>
                <w:sz w:val="17"/>
              </w:rPr>
              <w:t xml:space="preserve">    "overall_pending": 1,</w:t>
            </w:r>
          </w:p>
          <w:p>
            <w:pPr>
              <w:spacing w:after="0" w:line="240" w:lineRule="auto"/>
            </w:pPr>
            <w:r>
              <w:rPr>
                <w:rFonts w:ascii="Consolas" w:hAnsi="Consolas"/>
                <w:sz w:val="17"/>
              </w:rPr>
              <w:t xml:space="preserve">    "damage_pieces": 0,</w:t>
            </w:r>
          </w:p>
          <w:p>
            <w:pPr>
              <w:spacing w:after="0" w:line="240" w:lineRule="auto"/>
            </w:pPr>
            <w:r>
              <w:rPr>
                <w:rFonts w:ascii="Consolas" w:hAnsi="Consolas"/>
                <w:sz w:val="17"/>
              </w:rPr>
              <w:t xml:space="preserve">    "damage_today": 0,</w:t>
            </w:r>
          </w:p>
          <w:p>
            <w:pPr>
              <w:spacing w:after="0" w:line="240" w:lineRule="auto"/>
            </w:pPr>
            <w:r>
              <w:rPr>
                <w:rFonts w:ascii="Consolas" w:hAnsi="Consolas"/>
                <w:sz w:val="17"/>
              </w:rPr>
              <w:t xml:space="preserve">    "rework_pieces": 1,</w:t>
            </w:r>
          </w:p>
          <w:p>
            <w:pPr>
              <w:spacing w:after="0" w:line="240" w:lineRule="auto"/>
            </w:pPr>
            <w:r>
              <w:rPr>
                <w:rFonts w:ascii="Consolas" w:hAnsi="Consolas"/>
                <w:sz w:val="17"/>
              </w:rPr>
              <w:t xml:space="preserve">    "rework_today":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"material_kpis": {</w:t>
            </w:r>
          </w:p>
          <w:p>
            <w:pPr>
              <w:spacing w:after="0" w:line="240" w:lineRule="auto"/>
            </w:pPr>
            <w:r>
              <w:rPr>
                <w:rFonts w:ascii="Consolas" w:hAnsi="Consolas"/>
                <w:sz w:val="17"/>
              </w:rPr>
              <w:t xml:space="preserve">    "total_available_lining": 1.0,</w:t>
            </w:r>
          </w:p>
          <w:p>
            <w:pPr>
              <w:spacing w:after="0" w:line="240" w:lineRule="auto"/>
            </w:pPr>
            <w:r>
              <w:rPr>
                <w:rFonts w:ascii="Consolas" w:hAnsi="Consolas"/>
                <w:sz w:val="17"/>
              </w:rPr>
              <w:t xml:space="preserve">    "allocated_lining": 1.0,</w:t>
            </w:r>
          </w:p>
          <w:p>
            <w:pPr>
              <w:spacing w:after="0" w:line="240" w:lineRule="auto"/>
            </w:pPr>
            <w:r>
              <w:rPr>
                <w:rFonts w:ascii="Consolas" w:hAnsi="Consolas"/>
                <w:sz w:val="17"/>
              </w:rPr>
              <w:t xml:space="preserve">    "used_lining": 1.0,</w:t>
            </w:r>
          </w:p>
          <w:p>
            <w:pPr>
              <w:spacing w:after="0" w:line="240" w:lineRule="auto"/>
            </w:pPr>
            <w:r>
              <w:rPr>
                <w:rFonts w:ascii="Consolas" w:hAnsi="Consolas"/>
                <w:sz w:val="17"/>
              </w:rPr>
              <w:t xml:space="preserve">    "remaining_lining": 1.0,</w:t>
            </w:r>
          </w:p>
          <w:p>
            <w:pPr>
              <w:spacing w:after="0" w:line="240" w:lineRule="auto"/>
            </w:pPr>
            <w:r>
              <w:rPr>
                <w:rFonts w:ascii="Consolas" w:hAnsi="Consolas"/>
                <w:sz w:val="17"/>
              </w:rPr>
              <w:t xml:space="preserve">    "total_lining_waste":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"current_order": {</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"client": "string",</w:t>
            </w:r>
          </w:p>
          <w:p>
            <w:pPr>
              <w:spacing w:after="0" w:line="240" w:lineRule="auto"/>
            </w:pPr>
            <w:r>
              <w:rPr>
                <w:rFonts w:ascii="Consolas" w:hAnsi="Consolas"/>
                <w:sz w:val="17"/>
              </w:rPr>
              <w:t xml:space="preserve">    "order_date": "2026-09-23",</w:t>
            </w:r>
          </w:p>
          <w:p>
            <w:pPr>
              <w:spacing w:after="0" w:line="240" w:lineRule="auto"/>
            </w:pPr>
            <w:r>
              <w:rPr>
                <w:rFonts w:ascii="Consolas" w:hAnsi="Consolas"/>
                <w:sz w:val="17"/>
              </w:rPr>
              <w:t xml:space="preserve">    "delivery_deadline": "2026-09-23",</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"styles":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"minted":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"assigned_pieces": 1,</w:t>
            </w:r>
          </w:p>
          <w:p>
            <w:pPr>
              <w:spacing w:after="0" w:line="240" w:lineRule="auto"/>
            </w:pPr>
            <w:r>
              <w:rPr>
                <w:rFonts w:ascii="Consolas" w:hAnsi="Consolas"/>
                <w:sz w:val="17"/>
              </w:rPr>
              <w:t xml:space="preserve">      "assigned_today": 1,</w:t>
            </w:r>
          </w:p>
          <w:p>
            <w:pPr>
              <w:spacing w:after="0" w:line="240" w:lineRule="auto"/>
            </w:pPr>
            <w:r>
              <w:rPr>
                <w:rFonts w:ascii="Consolas" w:hAnsi="Consolas"/>
                <w:sz w:val="17"/>
              </w:rPr>
              <w:t xml:space="preserve">      "completed_today": 1,</w:t>
            </w:r>
          </w:p>
          <w:p>
            <w:pPr>
              <w:spacing w:after="0" w:line="240" w:lineRule="auto"/>
            </w:pPr>
            <w:r>
              <w:rPr>
                <w:rFonts w:ascii="Consolas" w:hAnsi="Consolas"/>
                <w:sz w:val="17"/>
              </w:rPr>
              <w:t xml:space="preserve">      "rework_today": 1,</w:t>
            </w:r>
          </w:p>
          <w:p>
            <w:pPr>
              <w:spacing w:after="0" w:line="240" w:lineRule="auto"/>
            </w:pPr>
            <w:r>
              <w:rPr>
                <w:rFonts w:ascii="Consolas" w:hAnsi="Consolas"/>
                <w:sz w:val="17"/>
              </w:rPr>
              <w:t xml:space="preserve">      "used_lining": 1.0,</w:t>
            </w:r>
          </w:p>
          <w:p>
            <w:pPr>
              <w:spacing w:after="0" w:line="240" w:lineRule="auto"/>
            </w:pPr>
            <w:r>
              <w:rPr>
                <w:rFonts w:ascii="Consolas" w:hAnsi="Consolas"/>
                <w:sz w:val="17"/>
              </w:rPr>
              <w:t xml:space="preserve">      "daily_target": 1,</w:t>
            </w:r>
          </w:p>
          <w:p>
            <w:pPr>
              <w:spacing w:after="0" w:line="240" w:lineRule="auto"/>
            </w:pPr>
            <w:r>
              <w:rPr>
                <w:rFonts w:ascii="Consolas" w:hAnsi="Consolas"/>
                <w:sz w:val="17"/>
              </w:rPr>
              <w:t xml:space="preserve">      "damage_pieces": 0,</w:t>
            </w:r>
          </w:p>
          <w:p>
            <w:pPr>
              <w:spacing w:after="0" w:line="240" w:lineRule="auto"/>
            </w:pPr>
            <w:r>
              <w:rPr>
                <w:rFonts w:ascii="Consolas" w:hAnsi="Consolas"/>
                <w:sz w:val="17"/>
              </w:rPr>
              <w:t xml:space="preserve">      "photo":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"lining_lots":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"lot_id": "3f8c1b2a-0000-4a11-9f00-000000000001",</w:t>
            </w:r>
          </w:p>
          <w:p>
            <w:pPr>
              <w:spacing w:after="0" w:line="240" w:lineRule="auto"/>
            </w:pPr>
            <w:r>
              <w:rPr>
                <w:rFonts w:ascii="Consolas" w:hAnsi="Consolas"/>
                <w:sz w:val="17"/>
              </w:rPr>
              <w:t xml:space="preserve">      "lining_type":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"uom": "string",</w:t>
            </w:r>
          </w:p>
          <w:p>
            <w:pPr>
              <w:spacing w:after="0" w:line="240" w:lineRule="auto"/>
            </w:pPr>
            <w:r>
              <w:rPr>
                <w:rFonts w:ascii="Consolas" w:hAnsi="Consolas"/>
                <w:sz w:val="17"/>
              </w:rPr>
              <w:t xml:space="preserve">      "available": 1.0,</w:t>
            </w:r>
          </w:p>
          <w:p>
            <w:pPr>
              <w:spacing w:after="0" w:line="240" w:lineRule="auto"/>
            </w:pPr>
            <w:r>
              <w:rPr>
                <w:rFonts w:ascii="Consolas" w:hAnsi="Consolas"/>
                <w:sz w:val="17"/>
              </w:rPr>
              <w:t xml:space="preserve">      "allocated": 1.0,</w:t>
            </w:r>
          </w:p>
          <w:p>
            <w:pPr>
              <w:spacing w:after="0" w:line="240" w:lineRule="auto"/>
            </w:pPr>
            <w:r>
              <w:rPr>
                <w:rFonts w:ascii="Consolas" w:hAnsi="Consolas"/>
                <w:sz w:val="17"/>
              </w:rPr>
              <w:t xml:space="preserve">      "used": 1.0,</w:t>
            </w:r>
          </w:p>
          <w:p>
            <w:pPr>
              <w:spacing w:after="0" w:line="240" w:lineRule="auto"/>
            </w:pPr>
            <w:r>
              <w:rPr>
                <w:rFonts w:ascii="Consolas" w:hAnsi="Consolas"/>
                <w:sz w:val="17"/>
              </w:rPr>
              <w:t xml:space="preserve">      "pieces_lined": 1,</w:t>
            </w:r>
          </w:p>
          <w:p>
            <w:pPr>
              <w:spacing w:after="0" w:line="240" w:lineRule="auto"/>
            </w:pPr>
            <w:r>
              <w:rPr>
                <w:rFonts w:ascii="Consolas" w:hAnsi="Consolas"/>
                <w:sz w:val="17"/>
              </w:rPr>
              <w:t xml:space="preserve">      "remaining":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"order_progress":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"order_date": "2026-09-23",</w:t>
            </w:r>
          </w:p>
          <w:p>
            <w:pPr>
              <w:spacing w:after="0" w:line="240" w:lineRule="auto"/>
            </w:pPr>
            <w:r>
              <w:rPr>
                <w:rFonts w:ascii="Consolas" w:hAnsi="Consolas"/>
                <w:sz w:val="17"/>
              </w:rPr>
              <w:t xml:space="preserve">      "delivery_deadline": "2026-09-23",</w:t>
            </w:r>
          </w:p>
          <w:p>
            <w:pPr>
              <w:spacing w:after="0" w:line="240" w:lineRule="auto"/>
            </w:pPr>
            <w:r>
              <w:rPr>
                <w:rFonts w:ascii="Consolas" w:hAnsi="Consolas"/>
                <w:sz w:val="17"/>
              </w:rPr>
              <w:t xml:space="preserve">      "total_ordered": 1,</w:t>
            </w:r>
          </w:p>
          <w:p>
            <w:pPr>
              <w:spacing w:after="0" w:line="240" w:lineRule="auto"/>
            </w:pPr>
            <w:r>
              <w:rPr>
                <w:rFonts w:ascii="Consolas" w:hAnsi="Consolas"/>
                <w:sz w:val="17"/>
              </w:rPr>
              <w:t xml:space="preserve">      "minted":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"completion_pct": 1.0,</w:t>
            </w:r>
          </w:p>
          <w:p>
            <w:pPr>
              <w:spacing w:after="0" w:line="240" w:lineRule="auto"/>
            </w:pPr>
            <w:r>
              <w:rPr>
                <w:rFonts w:ascii="Consolas" w:hAnsi="Consolas"/>
                <w:sz w:val="17"/>
              </w:rPr>
              <w:t xml:space="preserve">      "delay_status":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"daily_production":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"assigned":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"events":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"upcoming":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"expected_qty": 1,</w:t>
            </w:r>
          </w:p>
          <w:p>
            <w:pPr>
              <w:spacing w:after="0" w:line="240" w:lineRule="auto"/>
            </w:pPr>
            <w:r>
              <w:rPr>
                <w:rFonts w:ascii="Consolas" w:hAnsi="Consolas"/>
                <w:sz w:val="17"/>
              </w:rPr>
              <w:t xml:space="preserve">      "target_date": "2026-09-23",</w:t>
            </w:r>
          </w:p>
          <w:p>
            <w:pPr>
              <w:spacing w:after="0" w:line="240" w:lineRule="auto"/>
            </w:pPr>
            <w:r>
              <w:rPr>
                <w:rFonts w:ascii="Consolas" w:hAnsi="Consolas"/>
                <w:sz w:val="17"/>
              </w:rPr>
              <w:t xml:space="preserve">      "cutting_status": "string",</w:t>
            </w:r>
          </w:p>
          <w:p>
            <w:pPr>
              <w:spacing w:after="0" w:line="240" w:lineRule="auto"/>
            </w:pPr>
            <w:r>
              <w:rPr>
                <w:rFonts w:ascii="Consolas" w:hAnsi="Consolas"/>
                <w:sz w:val="17"/>
              </w:rPr>
              <w:t xml:space="preserve">      "lining_status":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"stage_progress":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"http://127.0.0.1:8000/api/v1/dashboard/lining"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/api/v1/dashboard/lining/consumption</w:t>
      </w:r>
    </w:p>
    <w:p>
      <w:pPr>
        <w:spacing w:after="120"/>
      </w:pPr>
      <w:r>
        <w:rPr>
          <w:b/>
          <w:color w:val="8A3B1E"/>
          <w:sz w:val="21"/>
        </w:rPr>
        <w:t>Lining Consumption</w:t>
      </w:r>
    </w:p>
    <w:p>
      <w:pPr>
        <w:pStyle w:val="Heading4"/>
        <w:spacing w:before="160"/>
      </w:pPr>
      <w:r>
        <w:t>What it does</w:t>
      </w:r>
    </w:p>
    <w:p>
      <w:pPr>
        <w:spacing w:after="120"/>
      </w:pPr>
      <w:r>
        <w:rPr>
          <w:b w:val="0"/>
          <w:color w:val="1A1A1A"/>
          <w:sz w:val="21"/>
        </w:rPr>
        <w:t>Lining §13: one row per lining-cut event with actual lining consumption (the lot joined via lining_lot_id). Expected/variance/waste null (BOM).</w:t>
      </w:r>
    </w:p>
    <w:p>
      <w:pPr>
        <w:spacing w:after="120"/>
      </w:pPr>
      <w:r>
        <w:rPr>
          <w:b w:val="0"/>
          <w:color w:val="1A1A1A"/>
          <w:sz w:val="21"/>
        </w:rPr>
        <w:t xml:space="preserve">Lining consumption is OPTIONAL, so a cut logged without a measurement is excluded by default — pass </w:t>
      </w:r>
      <w:r>
        <w:rPr>
          <w:rFonts w:ascii="Consolas" w:hAnsi="Consolas"/>
          <w:color w:val="8A3B1E"/>
          <w:sz w:val="21"/>
        </w:rPr>
        <w:t>include_unmeasured=true</w:t>
      </w:r>
      <w:r>
        <w:rPr>
          <w:b w:val="0"/>
          <w:color w:val="1A1A1A"/>
          <w:sz w:val="21"/>
        </w:rPr>
        <w:t xml:space="preserve"> to see those events with a null quantity rather than not at all.</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employee_id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start</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end</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stage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LINING_CUTTING (default) or LEATHER_CUTTING. Rows never mix stages: the lot column follows the stage.</w:t>
            </w:r>
          </w:p>
        </w:tc>
      </w:tr>
      <w:tr>
        <w:tc>
          <w:tcPr>
            <w:tcW w:type="dxa" w:w="2160"/>
          </w:tcPr>
          <w:p>
            <w:pPr>
              <w:spacing w:after="20"/>
            </w:pPr>
            <w:r/>
            <w:r>
              <w:rPr>
                <w:rFonts w:ascii="Consolas" w:hAnsi="Consolas"/>
                <w:color w:val="8A3B1E"/>
                <w:sz w:val="18"/>
              </w:rPr>
              <w:t>include_unmeasured</w:t>
            </w:r>
          </w:p>
        </w:tc>
        <w:tc>
          <w:tcPr>
            <w:tcW w:type="dxa" w:w="2016"/>
          </w:tcPr>
          <w:p>
            <w:pPr>
              <w:spacing w:after="20"/>
            </w:pPr>
            <w:r/>
            <w:r>
              <w:rPr>
                <w:b w:val="0"/>
                <w:color w:val="1A1A1A"/>
                <w:sz w:val="18"/>
              </w:rPr>
              <w:t>boolean</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False</w:t>
            </w:r>
            <w:r>
              <w:rPr>
                <w:b w:val="0"/>
                <w:color w:val="1A1A1A"/>
                <w:sz w:val="18"/>
              </w:rPr>
              <w:t>. Include lining cuts logged with no quantity. Lining consumption is optional, so these are real work that would otherwise be invisible here.</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[].work_date</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[].employee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[].actual_consumption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[].expected_consumption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[].variance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[].material_article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[].leather_article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"actual_consumption": 1.0,</w:t>
            </w:r>
          </w:p>
          <w:p>
            <w:pPr>
              <w:spacing w:after="0" w:line="240" w:lineRule="auto"/>
            </w:pPr>
            <w:r>
              <w:rPr>
                <w:rFonts w:ascii="Consolas" w:hAnsi="Consolas"/>
                <w:sz w:val="17"/>
              </w:rPr>
              <w:t xml:space="preserve">    "expected_consumption": 1.0,</w:t>
            </w:r>
          </w:p>
          <w:p>
            <w:pPr>
              <w:spacing w:after="0" w:line="240" w:lineRule="auto"/>
            </w:pPr>
            <w:r>
              <w:rPr>
                <w:rFonts w:ascii="Consolas" w:hAnsi="Consolas"/>
                <w:sz w:val="17"/>
              </w:rPr>
              <w:t xml:space="preserve">    "variance": 1.0,</w:t>
            </w:r>
          </w:p>
          <w:p>
            <w:pPr>
              <w:spacing w:after="0" w:line="240" w:lineRule="auto"/>
            </w:pPr>
            <w:r>
              <w:rPr>
                <w:rFonts w:ascii="Consolas" w:hAnsi="Consolas"/>
                <w:sz w:val="17"/>
              </w:rPr>
              <w:t xml:space="preserve">    "material_article": "string",</w:t>
            </w:r>
          </w:p>
          <w:p>
            <w:pPr>
              <w:spacing w:after="0" w:line="240" w:lineRule="auto"/>
            </w:pPr>
            <w:r>
              <w:rPr>
                <w:rFonts w:ascii="Consolas" w:hAnsi="Consolas"/>
                <w:sz w:val="17"/>
              </w:rPr>
              <w:t xml:space="preserve">    "leather_article":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"http://127.0.0.1:8000/api/v1/dashboard/lining/consumption"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/api/v1/dashboard/lining/employees/{employee_id}</w:t>
      </w:r>
    </w:p>
    <w:p>
      <w:pPr>
        <w:spacing w:after="120"/>
      </w:pPr>
      <w:r>
        <w:rPr>
          <w:b/>
          <w:color w:val="8A3B1E"/>
          <w:sz w:val="21"/>
        </w:rPr>
        <w:t>Lining Employee Pieces</w:t>
      </w:r>
    </w:p>
    <w:p>
      <w:pPr>
        <w:pStyle w:val="Heading4"/>
        <w:spacing w:before="160"/>
      </w:pPr>
      <w:r>
        <w:t>What it does</w:t>
      </w:r>
    </w:p>
    <w:p>
      <w:pPr>
        <w:spacing w:after="120"/>
      </w:pPr>
      <w:r>
        <w:rPr>
          <w:b w:val="0"/>
          <w:color w:val="1A1A1A"/>
          <w:sz w:val="21"/>
        </w:rPr>
        <w:t>Lining §17 drill-down: the pieces a lining worker touched, with stage.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employee_id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[].seq</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[].last_worked</w:t>
            </w:r>
          </w:p>
        </w:tc>
        <w:tc>
          <w:tcPr>
            <w:tcW w:type="dxa" w:w="2160"/>
          </w:tcPr>
          <w:p>
            <w:pPr>
              <w:spacing w:after="20"/>
            </w:pPr>
            <w:r/>
            <w:r>
              <w:rPr>
                <w:b w:val="0"/>
                <w:color w:val="1A1A1A"/>
                <w:sz w:val="18"/>
              </w:rPr>
              <w:t>string (date)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"seq": 1,</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"current_stage": "string",</w:t>
            </w:r>
          </w:p>
          <w:p>
            <w:pPr>
              <w:spacing w:after="0" w:line="240" w:lineRule="auto"/>
            </w:pPr>
            <w:r>
              <w:rPr>
                <w:rFonts w:ascii="Consolas" w:hAnsi="Consolas"/>
                <w:sz w:val="17"/>
              </w:rPr>
              <w:t xml:space="preserve">    "last_worked": "2026-09-23"</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"http://127.0.0.1:8000/api/v1/dashboard/lining/employees/{employee_id}"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/api/v1/dashboard/lining/pieces/{piece_code}</w:t>
      </w:r>
    </w:p>
    <w:p>
      <w:pPr>
        <w:spacing w:after="120"/>
      </w:pPr>
      <w:r>
        <w:rPr>
          <w:b/>
          <w:color w:val="8A3B1E"/>
          <w:sz w:val="21"/>
        </w:rPr>
        <w:t>Lining Piece Trace</w:t>
      </w:r>
    </w:p>
    <w:p>
      <w:pPr>
        <w:pStyle w:val="Heading4"/>
        <w:spacing w:before="160"/>
      </w:pPr>
      <w:r>
        <w:t>What it does</w:t>
      </w:r>
    </w:p>
    <w:p>
      <w:pPr>
        <w:spacing w:after="120"/>
      </w:pPr>
      <w:r>
        <w:rPr>
          <w:b w:val="0"/>
          <w:color w:val="1A1A1A"/>
          <w:sz w:val="21"/>
        </w:rPr>
        <w:t>Piece tracking from the Lining dashboard. A lining cut logged without a measurement still appears here, with a null consumption.</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display_stage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in_store</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needs_lining</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store_state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store_holding</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history[].stage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history[].is_store_overlay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history[].store_status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history[].lot_article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history[].lot_colour</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"serial":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"display_stage": "string",</w:t>
            </w:r>
          </w:p>
          <w:p>
            <w:pPr>
              <w:spacing w:after="0" w:line="240" w:lineRule="auto"/>
            </w:pPr>
            <w:r>
              <w:rPr>
                <w:rFonts w:ascii="Consolas" w:hAnsi="Consolas"/>
                <w:sz w:val="17"/>
              </w:rPr>
              <w:t xml:space="preserve">  "in_store": false,</w:t>
            </w:r>
          </w:p>
          <w:p>
            <w:pPr>
              <w:spacing w:after="0" w:line="240" w:lineRule="auto"/>
            </w:pPr>
            <w:r>
              <w:rPr>
                <w:rFonts w:ascii="Consolas" w:hAnsi="Consolas"/>
                <w:sz w:val="17"/>
              </w:rPr>
              <w:t xml:space="preserve">  "store_label": "string",</w:t>
            </w:r>
          </w:p>
          <w:p>
            <w:pPr>
              <w:spacing w:after="0" w:line="240" w:lineRule="auto"/>
            </w:pPr>
            <w:r>
              <w:rPr>
                <w:rFonts w:ascii="Consolas" w:hAnsi="Consolas"/>
                <w:sz w:val="17"/>
              </w:rPr>
              <w:t xml:space="preserve">  "needs_lining": true,</w:t>
            </w:r>
          </w:p>
          <w:p>
            <w:pPr>
              <w:spacing w:after="0" w:line="240" w:lineRule="auto"/>
            </w:pPr>
            <w:r>
              <w:rPr>
                <w:rFonts w:ascii="Consolas" w:hAnsi="Consolas"/>
                <w:sz w:val="17"/>
              </w:rPr>
              <w:t xml:space="preserve">  "store_state": "string",</w:t>
            </w:r>
          </w:p>
          <w:p>
            <w:pPr>
              <w:spacing w:after="0" w:line="240" w:lineRule="auto"/>
            </w:pPr>
            <w:r>
              <w:rPr>
                <w:rFonts w:ascii="Consolas" w:hAnsi="Consolas"/>
                <w:sz w:val="17"/>
              </w:rPr>
              <w:t xml:space="preserve">  "store_holding": "string",</w:t>
            </w:r>
          </w:p>
          <w:p>
            <w:pPr>
              <w:spacing w:after="0" w:line="240" w:lineRule="auto"/>
            </w:pPr>
            <w:r>
              <w:rPr>
                <w:rFonts w:ascii="Consolas" w:hAnsi="Consolas"/>
                <w:sz w:val="17"/>
              </w:rPr>
              <w:t xml:space="preserve">  "total_consumption": 1.0,</w:t>
            </w:r>
          </w:p>
          <w:p>
            <w:pPr>
              <w:spacing w:after="0" w:line="240" w:lineRule="auto"/>
            </w:pPr>
            <w:r>
              <w:rPr>
                <w:rFonts w:ascii="Consolas" w:hAnsi="Consolas"/>
                <w:sz w:val="17"/>
              </w:rPr>
              <w:t xml:space="preserve">  "history":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"is_store_overlay": false,</w:t>
            </w:r>
          </w:p>
          <w:p>
            <w:pPr>
              <w:spacing w:after="0" w:line="240" w:lineRule="auto"/>
            </w:pPr>
            <w:r>
              <w:rPr>
                <w:rFonts w:ascii="Consolas" w:hAnsi="Consolas"/>
                <w:sz w:val="17"/>
              </w:rPr>
              <w:t xml:space="preserve">      "store_status": "string",</w:t>
            </w:r>
          </w:p>
          <w:p>
            <w:pPr>
              <w:spacing w:after="0" w:line="240" w:lineRule="auto"/>
            </w:pPr>
            <w:r>
              <w:rPr>
                <w:rFonts w:ascii="Consolas" w:hAnsi="Consolas"/>
                <w:sz w:val="17"/>
              </w:rPr>
              <w:t xml:space="preserve">      "consumption": 1.0,</w:t>
            </w:r>
          </w:p>
          <w:p>
            <w:pPr>
              <w:spacing w:after="0" w:line="240" w:lineRule="auto"/>
            </w:pPr>
            <w:r>
              <w:rPr>
                <w:rFonts w:ascii="Consolas" w:hAnsi="Consolas"/>
                <w:sz w:val="17"/>
              </w:rPr>
              <w:t xml:space="preserve">      "lot_article": "string",</w:t>
            </w:r>
          </w:p>
          <w:p>
            <w:pPr>
              <w:spacing w:after="0" w:line="240" w:lineRule="auto"/>
            </w:pPr>
            <w:r>
              <w:rPr>
                <w:rFonts w:ascii="Consolas" w:hAnsi="Consolas"/>
                <w:sz w:val="17"/>
              </w:rPr>
              <w:t xml:space="preserve">      "lot_colour":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"http://127.0.0.1:8000/api/v1/dashboard/lining/pieces/{piece_code}"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/api/v1/dashboard/pieces/{piece_code}</w:t>
      </w:r>
    </w:p>
    <w:p>
      <w:pPr>
        <w:spacing w:after="120"/>
      </w:pPr>
      <w:r>
        <w:rPr>
          <w:b/>
          <w:color w:val="8A3B1E"/>
          <w:sz w:val="21"/>
        </w:rPr>
        <w:t>Piece Trace</w:t>
      </w:r>
    </w:p>
    <w:p>
      <w:pPr>
        <w:pStyle w:val="Heading4"/>
        <w:spacing w:before="160"/>
      </w:pPr>
      <w:r>
        <w:t>What it does</w:t>
      </w:r>
    </w:p>
    <w:p>
      <w:pPr>
        <w:spacing w:after="120"/>
      </w:pPr>
      <w:r>
        <w:rPr>
          <w:b w:val="0"/>
          <w:color w:val="1A1A1A"/>
          <w:sz w:val="21"/>
        </w:rPr>
        <w:t>A piece's full stage history in pipeline order, with the derived STORE overlay, its drawer, and what it consumed at each cut.</w:t>
      </w:r>
    </w:p>
    <w:p>
      <w:pPr>
        <w:spacing w:after="120"/>
      </w:pPr>
      <w:r>
        <w:rPr>
          <w:b w:val="0"/>
          <w:color w:val="1A1A1A"/>
          <w:sz w:val="21"/>
        </w:rPr>
        <w:t xml:space="preserve">THE canonical piece-tracking read. Two neighbours answer different questions: </w:t>
      </w:r>
      <w:r>
        <w:rPr>
          <w:rFonts w:ascii="Consolas" w:hAnsi="Consolas"/>
          <w:color w:val="8A3B1E"/>
          <w:sz w:val="21"/>
        </w:rPr>
        <w:t>/production/piece-state</w:t>
      </w:r>
      <w:r>
        <w:rPr>
          <w:b w:val="0"/>
          <w:color w:val="1A1A1A"/>
          <w:sz w:val="21"/>
        </w:rPr>
        <w:t xml:space="preserve"> says what happens NEXT (and which stage cards to lock); </w:t>
      </w:r>
      <w:r>
        <w:rPr>
          <w:rFonts w:ascii="Consolas" w:hAnsi="Consolas"/>
          <w:color w:val="8A3B1E"/>
          <w:sz w:val="21"/>
        </w:rPr>
        <w:t>/analytics/pieces/{code}/story</w:t>
      </w:r>
      <w:r>
        <w:rPr>
          <w:b w:val="0"/>
          <w:color w:val="1A1A1A"/>
          <w:sz w:val="21"/>
        </w:rPr>
        <w:t xml:space="preserve"> is the analytics life story.</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display_stage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in_store</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needs_lining</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store_state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store_holding</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history[].stage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history[].is_store_overlay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history[].store_status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history[].lot_article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history[].lot_colour</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"serial":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"display_stage": "string",</w:t>
            </w:r>
          </w:p>
          <w:p>
            <w:pPr>
              <w:spacing w:after="0" w:line="240" w:lineRule="auto"/>
            </w:pPr>
            <w:r>
              <w:rPr>
                <w:rFonts w:ascii="Consolas" w:hAnsi="Consolas"/>
                <w:sz w:val="17"/>
              </w:rPr>
              <w:t xml:space="preserve">  "in_store": false,</w:t>
            </w:r>
          </w:p>
          <w:p>
            <w:pPr>
              <w:spacing w:after="0" w:line="240" w:lineRule="auto"/>
            </w:pPr>
            <w:r>
              <w:rPr>
                <w:rFonts w:ascii="Consolas" w:hAnsi="Consolas"/>
                <w:sz w:val="17"/>
              </w:rPr>
              <w:t xml:space="preserve">  "store_label": "string",</w:t>
            </w:r>
          </w:p>
          <w:p>
            <w:pPr>
              <w:spacing w:after="0" w:line="240" w:lineRule="auto"/>
            </w:pPr>
            <w:r>
              <w:rPr>
                <w:rFonts w:ascii="Consolas" w:hAnsi="Consolas"/>
                <w:sz w:val="17"/>
              </w:rPr>
              <w:t xml:space="preserve">  "needs_lining": true,</w:t>
            </w:r>
          </w:p>
          <w:p>
            <w:pPr>
              <w:spacing w:after="0" w:line="240" w:lineRule="auto"/>
            </w:pPr>
            <w:r>
              <w:rPr>
                <w:rFonts w:ascii="Consolas" w:hAnsi="Consolas"/>
                <w:sz w:val="17"/>
              </w:rPr>
              <w:t xml:space="preserve">  "store_state": "string",</w:t>
            </w:r>
          </w:p>
          <w:p>
            <w:pPr>
              <w:spacing w:after="0" w:line="240" w:lineRule="auto"/>
            </w:pPr>
            <w:r>
              <w:rPr>
                <w:rFonts w:ascii="Consolas" w:hAnsi="Consolas"/>
                <w:sz w:val="17"/>
              </w:rPr>
              <w:t xml:space="preserve">  "store_holding": "string",</w:t>
            </w:r>
          </w:p>
          <w:p>
            <w:pPr>
              <w:spacing w:after="0" w:line="240" w:lineRule="auto"/>
            </w:pPr>
            <w:r>
              <w:rPr>
                <w:rFonts w:ascii="Consolas" w:hAnsi="Consolas"/>
                <w:sz w:val="17"/>
              </w:rPr>
              <w:t xml:space="preserve">  "total_consumption": 1.0,</w:t>
            </w:r>
          </w:p>
          <w:p>
            <w:pPr>
              <w:spacing w:after="0" w:line="240" w:lineRule="auto"/>
            </w:pPr>
            <w:r>
              <w:rPr>
                <w:rFonts w:ascii="Consolas" w:hAnsi="Consolas"/>
                <w:sz w:val="17"/>
              </w:rPr>
              <w:t xml:space="preserve">  "history":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"is_store_overlay": false,</w:t>
            </w:r>
          </w:p>
          <w:p>
            <w:pPr>
              <w:spacing w:after="0" w:line="240" w:lineRule="auto"/>
            </w:pPr>
            <w:r>
              <w:rPr>
                <w:rFonts w:ascii="Consolas" w:hAnsi="Consolas"/>
                <w:sz w:val="17"/>
              </w:rPr>
              <w:t xml:space="preserve">      "store_status": "string",</w:t>
            </w:r>
          </w:p>
          <w:p>
            <w:pPr>
              <w:spacing w:after="0" w:line="240" w:lineRule="auto"/>
            </w:pPr>
            <w:r>
              <w:rPr>
                <w:rFonts w:ascii="Consolas" w:hAnsi="Consolas"/>
                <w:sz w:val="17"/>
              </w:rPr>
              <w:t xml:space="preserve">      "consumption": 1.0,</w:t>
            </w:r>
          </w:p>
          <w:p>
            <w:pPr>
              <w:spacing w:after="0" w:line="240" w:lineRule="auto"/>
            </w:pPr>
            <w:r>
              <w:rPr>
                <w:rFonts w:ascii="Consolas" w:hAnsi="Consolas"/>
                <w:sz w:val="17"/>
              </w:rPr>
              <w:t xml:space="preserve">      "lot_article": "string",</w:t>
            </w:r>
          </w:p>
          <w:p>
            <w:pPr>
              <w:spacing w:after="0" w:line="240" w:lineRule="auto"/>
            </w:pPr>
            <w:r>
              <w:rPr>
                <w:rFonts w:ascii="Consolas" w:hAnsi="Consolas"/>
                <w:sz w:val="17"/>
              </w:rPr>
              <w:t xml:space="preserve">      "lot_colour":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"http://127.0.0.1:8000/api/v1/dashboard/pieces/{piece_code}"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/api/v1/dashboard/stitching</w:t>
      </w:r>
    </w:p>
    <w:p>
      <w:pPr>
        <w:spacing w:after="120"/>
      </w:pPr>
      <w:r>
        <w:rPr>
          <w:b/>
          <w:color w:val="8A3B1E"/>
          <w:sz w:val="21"/>
        </w:rPr>
        <w:t>Stitching Dashboard</w:t>
      </w:r>
    </w:p>
    <w:p>
      <w:pPr>
        <w:pStyle w:val="Heading4"/>
        <w:spacing w:before="160"/>
      </w:pPr>
      <w:r>
        <w:t>What it does</w:t>
      </w:r>
    </w:p>
    <w:p>
      <w:pPr>
        <w:spacing w:after="120"/>
      </w:pPr>
      <w:r>
        <w:rPr>
          <w:b w:val="0"/>
          <w:color w:val="1A1A1A"/>
          <w:sz w:val="21"/>
        </w:rPr>
        <w:t>The complete Stitching Manager Dashboard in one call (~10 grouped queries): top KPIs, the pre-store (Pasting/Fusing) and post-store (Line/Shell/Final) stage blocks, the store handoff, the running style's stage funnel, per-stage employee performance, the 14-day per-stage trend, and per-order progress.</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Pin the current-style block; defaults to most recent.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meta</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meta.generated_for</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meta.scope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meta.unsupported</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kpis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kpis.overall_pieces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kpis.assigned_pieces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kpis.completed_today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kpis.overall_completed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kpis.pending_today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kpis.overall_pending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kpis.damage_pieces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kpis.rework_pieces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kpis.ready_for_store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kpis.in_store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kpis.ready_for_inspection</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kpis.target_date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stages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stages[].section</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stages[].total_received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stages[].assigned_pieces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stages[].completed_pieces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stages[].pending_pieces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stages[].queue_pieces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stages[].damage_pieces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stages[].rework_pieces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stages[].daily_target</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stages[].daily_completed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stages[].achievement_pct</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store_handoff</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store_handoff.ready_for_store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store_handoff.in_store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store_handoff.sent_to_store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store_handoff.in_drawer</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store_handoff.ready_for_stitching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store_handoff.store_pending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w:t>
            </w:r>
          </w:p>
        </w:tc>
        <w:tc>
          <w:tcPr>
            <w:tcW w:type="dxa" w:w="2160"/>
          </w:tcPr>
          <w:p>
            <w:pPr>
              <w:spacing w:after="20"/>
            </w:pPr>
            <w:r/>
            <w:r>
              <w:rPr>
                <w:b w:val="0"/>
                <w:color w:val="1A1A1A"/>
                <w:sz w:val="18"/>
              </w:rPr>
              <w:t>object or null</w:t>
            </w:r>
          </w:p>
        </w:tc>
        <w:tc>
          <w:tcPr>
            <w:tcW w:type="dxa" w:w="5040"/>
          </w:tcPr>
          <w:p>
            <w:pPr>
              <w:spacing w:after="20"/>
            </w:pPr>
            <w:r/>
          </w:p>
        </w:tc>
      </w:tr>
      <w:tr>
        <w:tc>
          <w:tcPr>
            <w:tcW w:type="dxa" w:w="3024"/>
          </w:tcPr>
          <w:p>
            <w:pPr>
              <w:spacing w:after="20"/>
            </w:pPr>
            <w:r/>
            <w:r>
              <w:rPr>
                <w:rFonts w:ascii="Consolas" w:hAnsi="Consolas"/>
                <w:color w:val="8A3B1E"/>
                <w:sz w:val="18"/>
              </w:rPr>
              <w:t>current_style.style_id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current_style.style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current_style.article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current_style.order_id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current_style.order_number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current_style.total_pieces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current_style.stages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current_style.stages[].stage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current_style.stages[].label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current_style.stages[].section</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current_style.stages[].count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current_style.ready_for_inspection</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employees[].employee_id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employees[].name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employees[].designation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employees[].stage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employees[].section</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employees[].assigned_pieces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employees[].completed_pieces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employees[].assigned_today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employees[].completed_today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employees[].rework_today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employees[].daily_target</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employees[].damage_pieces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employees[].photo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daily_production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daily_production[].work_date</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daily_production[].stage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daily_production[].completed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daily_production[].events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order_progress[].order_id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order_progress[].style_name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order_progress[].article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order_progress[].order_date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order_progress[].delivery_deadline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order_progress[].total_ordered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order_progress[].minted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order_progress[].completion_pct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order_progress[].delay_status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stage_progress[].stage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stage_progress[].total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stage_progress[].completed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stage_progress[].pending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stage_progress[].pct</w:t>
            </w:r>
          </w:p>
        </w:tc>
        <w:tc>
          <w:tcPr>
            <w:tcW w:type="dxa" w:w="2160"/>
          </w:tcPr>
          <w:p>
            <w:pPr>
              <w:spacing w:after="20"/>
            </w:pPr>
            <w:r/>
            <w:r>
              <w:rPr>
                <w:b w:val="0"/>
                <w:color w:val="1A1A1A"/>
                <w:sz w:val="18"/>
              </w:rPr>
              <w:t>number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"meta": {</w:t>
            </w:r>
          </w:p>
          <w:p>
            <w:pPr>
              <w:spacing w:after="0" w:line="240" w:lineRule="auto"/>
            </w:pPr>
            <w:r>
              <w:rPr>
                <w:rFonts w:ascii="Consolas" w:hAnsi="Consolas"/>
                <w:sz w:val="17"/>
              </w:rPr>
              <w:t xml:space="preserve">    "generated_for": "2026-09-23",</w:t>
            </w:r>
          </w:p>
          <w:p>
            <w:pPr>
              <w:spacing w:after="0" w:line="240" w:lineRule="auto"/>
            </w:pPr>
            <w:r>
              <w:rPr>
                <w:rFonts w:ascii="Consolas" w:hAnsi="Consolas"/>
                <w:sz w:val="17"/>
              </w:rPr>
              <w:t xml:space="preserve">    "scope": "string",</w:t>
            </w:r>
          </w:p>
          <w:p>
            <w:pPr>
              <w:spacing w:after="0" w:line="240" w:lineRule="auto"/>
            </w:pPr>
            <w:r>
              <w:rPr>
                <w:rFonts w:ascii="Consolas" w:hAnsi="Consolas"/>
                <w:sz w:val="17"/>
              </w:rPr>
              <w:t xml:space="preserve">    "unsupported":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"kpis": {</w:t>
            </w:r>
          </w:p>
          <w:p>
            <w:pPr>
              <w:spacing w:after="0" w:line="240" w:lineRule="auto"/>
            </w:pPr>
            <w:r>
              <w:rPr>
                <w:rFonts w:ascii="Consolas" w:hAnsi="Consolas"/>
                <w:sz w:val="17"/>
              </w:rPr>
              <w:t xml:space="preserve">    "overall_pieces": 1,</w:t>
            </w:r>
          </w:p>
          <w:p>
            <w:pPr>
              <w:spacing w:after="0" w:line="240" w:lineRule="auto"/>
            </w:pPr>
            <w:r>
              <w:rPr>
                <w:rFonts w:ascii="Consolas" w:hAnsi="Consolas"/>
                <w:sz w:val="17"/>
              </w:rPr>
              <w:t xml:space="preserve">    "assigned_pieces": 1,</w:t>
            </w:r>
          </w:p>
          <w:p>
            <w:pPr>
              <w:spacing w:after="0" w:line="240" w:lineRule="auto"/>
            </w:pPr>
            <w:r>
              <w:rPr>
                <w:rFonts w:ascii="Consolas" w:hAnsi="Consolas"/>
                <w:sz w:val="17"/>
              </w:rPr>
              <w:t xml:space="preserve">    "completed_today": 1,</w:t>
            </w:r>
          </w:p>
          <w:p>
            <w:pPr>
              <w:spacing w:after="0" w:line="240" w:lineRule="auto"/>
            </w:pPr>
            <w:r>
              <w:rPr>
                <w:rFonts w:ascii="Consolas" w:hAnsi="Consolas"/>
                <w:sz w:val="17"/>
              </w:rPr>
              <w:t xml:space="preserve">    "overall_completed": 1,</w:t>
            </w:r>
          </w:p>
          <w:p>
            <w:pPr>
              <w:spacing w:after="0" w:line="240" w:lineRule="auto"/>
            </w:pPr>
            <w:r>
              <w:rPr>
                <w:rFonts w:ascii="Consolas" w:hAnsi="Consolas"/>
                <w:sz w:val="17"/>
              </w:rPr>
              <w:t xml:space="preserve">    "pending_today": 1,</w:t>
            </w:r>
          </w:p>
          <w:p>
            <w:pPr>
              <w:spacing w:after="0" w:line="240" w:lineRule="auto"/>
            </w:pPr>
            <w:r>
              <w:rPr>
                <w:rFonts w:ascii="Consolas" w:hAnsi="Consolas"/>
                <w:sz w:val="17"/>
              </w:rPr>
              <w:t xml:space="preserve">    "overall_pending": 1,</w:t>
            </w:r>
          </w:p>
          <w:p>
            <w:pPr>
              <w:spacing w:after="0" w:line="240" w:lineRule="auto"/>
            </w:pPr>
            <w:r>
              <w:rPr>
                <w:rFonts w:ascii="Consolas" w:hAnsi="Consolas"/>
                <w:sz w:val="17"/>
              </w:rPr>
              <w:t xml:space="preserve">    "damage_pieces": 0,</w:t>
            </w:r>
          </w:p>
          <w:p>
            <w:pPr>
              <w:spacing w:after="0" w:line="240" w:lineRule="auto"/>
            </w:pPr>
            <w:r>
              <w:rPr>
                <w:rFonts w:ascii="Consolas" w:hAnsi="Consolas"/>
                <w:sz w:val="17"/>
              </w:rPr>
              <w:t xml:space="preserve">    "rework_pieces": 1,</w:t>
            </w:r>
          </w:p>
          <w:p>
            <w:pPr>
              <w:spacing w:after="0" w:line="240" w:lineRule="auto"/>
            </w:pPr>
            <w:r>
              <w:rPr>
                <w:rFonts w:ascii="Consolas" w:hAnsi="Consolas"/>
                <w:sz w:val="17"/>
              </w:rPr>
              <w:t xml:space="preserve">    "ready_for_store": 1,</w:t>
            </w:r>
          </w:p>
          <w:p>
            <w:pPr>
              <w:spacing w:after="0" w:line="240" w:lineRule="auto"/>
            </w:pPr>
            <w:r>
              <w:rPr>
                <w:rFonts w:ascii="Consolas" w:hAnsi="Consolas"/>
                <w:sz w:val="17"/>
              </w:rPr>
              <w:t xml:space="preserve">    "in_store": 1,</w:t>
            </w:r>
          </w:p>
          <w:p>
            <w:pPr>
              <w:spacing w:after="0" w:line="240" w:lineRule="auto"/>
            </w:pPr>
            <w:r>
              <w:rPr>
                <w:rFonts w:ascii="Consolas" w:hAnsi="Consolas"/>
                <w:sz w:val="17"/>
              </w:rPr>
              <w:t xml:space="preserve">    "ready_for_inspection": 1,</w:t>
            </w:r>
          </w:p>
          <w:p>
            <w:pPr>
              <w:spacing w:after="0" w:line="240" w:lineRule="auto"/>
            </w:pPr>
            <w:r>
              <w:rPr>
                <w:rFonts w:ascii="Consolas" w:hAnsi="Consolas"/>
                <w:sz w:val="17"/>
              </w:rPr>
              <w:t xml:space="preserve">    "target_date": "2026-09-23"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"section": "string",</w:t>
            </w:r>
          </w:p>
          <w:p>
            <w:pPr>
              <w:spacing w:after="0" w:line="240" w:lineRule="auto"/>
            </w:pPr>
            <w:r>
              <w:rPr>
                <w:rFonts w:ascii="Consolas" w:hAnsi="Consolas"/>
                <w:sz w:val="17"/>
              </w:rPr>
              <w:t xml:space="preserve">      "total_received": 1,</w:t>
            </w:r>
          </w:p>
          <w:p>
            <w:pPr>
              <w:spacing w:after="0" w:line="240" w:lineRule="auto"/>
            </w:pPr>
            <w:r>
              <w:rPr>
                <w:rFonts w:ascii="Consolas" w:hAnsi="Consolas"/>
                <w:sz w:val="17"/>
              </w:rPr>
              <w:t xml:space="preserve">      "assigned_pieces": 1,</w:t>
            </w:r>
          </w:p>
          <w:p>
            <w:pPr>
              <w:spacing w:after="0" w:line="240" w:lineRule="auto"/>
            </w:pPr>
            <w:r>
              <w:rPr>
                <w:rFonts w:ascii="Consolas" w:hAnsi="Consolas"/>
                <w:sz w:val="17"/>
              </w:rPr>
              <w:t xml:space="preserve">      "completed_pieces": 1,</w:t>
            </w:r>
          </w:p>
          <w:p>
            <w:pPr>
              <w:spacing w:after="0" w:line="240" w:lineRule="auto"/>
            </w:pPr>
            <w:r>
              <w:rPr>
                <w:rFonts w:ascii="Consolas" w:hAnsi="Consolas"/>
                <w:sz w:val="17"/>
              </w:rPr>
              <w:t xml:space="preserve">      "total_pieces": 0,</w:t>
            </w:r>
          </w:p>
          <w:p>
            <w:pPr>
              <w:spacing w:after="0" w:line="240" w:lineRule="auto"/>
            </w:pPr>
            <w:r>
              <w:rPr>
                <w:rFonts w:ascii="Consolas" w:hAnsi="Consolas"/>
                <w:sz w:val="17"/>
              </w:rPr>
              <w:t xml:space="preserve">      "pending_pieces": 1,</w:t>
            </w:r>
          </w:p>
          <w:p>
            <w:pPr>
              <w:spacing w:after="0" w:line="240" w:lineRule="auto"/>
            </w:pPr>
            <w:r>
              <w:rPr>
                <w:rFonts w:ascii="Consolas" w:hAnsi="Consolas"/>
                <w:sz w:val="17"/>
              </w:rPr>
              <w:t xml:space="preserve">      "queue_pieces": 0,</w:t>
            </w:r>
          </w:p>
          <w:p>
            <w:pPr>
              <w:spacing w:after="0" w:line="240" w:lineRule="auto"/>
            </w:pPr>
            <w:r>
              <w:rPr>
                <w:rFonts w:ascii="Consolas" w:hAnsi="Consolas"/>
                <w:sz w:val="17"/>
              </w:rPr>
              <w:t xml:space="preserve">      "damage_pieces": 0,</w:t>
            </w:r>
          </w:p>
          <w:p>
            <w:pPr>
              <w:spacing w:after="0" w:line="240" w:lineRule="auto"/>
            </w:pPr>
            <w:r>
              <w:rPr>
                <w:rFonts w:ascii="Consolas" w:hAnsi="Consolas"/>
                <w:sz w:val="17"/>
              </w:rPr>
              <w:t xml:space="preserve">      "rework_pieces": 1,</w:t>
            </w:r>
          </w:p>
          <w:p>
            <w:pPr>
              <w:spacing w:after="0" w:line="240" w:lineRule="auto"/>
            </w:pPr>
            <w:r>
              <w:rPr>
                <w:rFonts w:ascii="Consolas" w:hAnsi="Consolas"/>
                <w:sz w:val="17"/>
              </w:rPr>
              <w:t xml:space="preserve">      "daily_target": 1,</w:t>
            </w:r>
          </w:p>
          <w:p>
            <w:pPr>
              <w:spacing w:after="0" w:line="240" w:lineRule="auto"/>
            </w:pPr>
            <w:r>
              <w:rPr>
                <w:rFonts w:ascii="Consolas" w:hAnsi="Consolas"/>
                <w:sz w:val="17"/>
              </w:rPr>
              <w:t xml:space="preserve">      "daily_completed": 1,</w:t>
            </w:r>
          </w:p>
          <w:p>
            <w:pPr>
              <w:spacing w:after="0" w:line="240" w:lineRule="auto"/>
            </w:pPr>
            <w:r>
              <w:rPr>
                <w:rFonts w:ascii="Consolas" w:hAnsi="Consolas"/>
                <w:sz w:val="17"/>
              </w:rPr>
              <w:t xml:space="preserve">      "achievement_pct":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"store_handoff": {</w:t>
            </w:r>
          </w:p>
          <w:p>
            <w:pPr>
              <w:spacing w:after="0" w:line="240" w:lineRule="auto"/>
            </w:pPr>
            <w:r>
              <w:rPr>
                <w:rFonts w:ascii="Consolas" w:hAnsi="Consolas"/>
                <w:sz w:val="17"/>
              </w:rPr>
              <w:t xml:space="preserve">    "ready_for_store": 1,</w:t>
            </w:r>
          </w:p>
          <w:p>
            <w:pPr>
              <w:spacing w:after="0" w:line="240" w:lineRule="auto"/>
            </w:pPr>
            <w:r>
              <w:rPr>
                <w:rFonts w:ascii="Consolas" w:hAnsi="Consolas"/>
                <w:sz w:val="17"/>
              </w:rPr>
              <w:t xml:space="preserve">    "in_store": 1,</w:t>
            </w:r>
          </w:p>
          <w:p>
            <w:pPr>
              <w:spacing w:after="0" w:line="240" w:lineRule="auto"/>
            </w:pPr>
            <w:r>
              <w:rPr>
                <w:rFonts w:ascii="Consolas" w:hAnsi="Consolas"/>
                <w:sz w:val="17"/>
              </w:rPr>
              <w:t xml:space="preserve">    "sent_to_store": 1,</w:t>
            </w:r>
          </w:p>
          <w:p>
            <w:pPr>
              <w:spacing w:after="0" w:line="240" w:lineRule="auto"/>
            </w:pPr>
            <w:r>
              <w:rPr>
                <w:rFonts w:ascii="Consolas" w:hAnsi="Consolas"/>
                <w:sz w:val="17"/>
              </w:rPr>
              <w:t xml:space="preserve">    "in_drawer": 1,</w:t>
            </w:r>
          </w:p>
          <w:p>
            <w:pPr>
              <w:spacing w:after="0" w:line="240" w:lineRule="auto"/>
            </w:pPr>
            <w:r>
              <w:rPr>
                <w:rFonts w:ascii="Consolas" w:hAnsi="Consolas"/>
                <w:sz w:val="17"/>
              </w:rPr>
              <w:t xml:space="preserve">    "ready_for_stitching": 1,</w:t>
            </w:r>
          </w:p>
          <w:p>
            <w:pPr>
              <w:spacing w:after="0" w:line="240" w:lineRule="auto"/>
            </w:pPr>
            <w:r>
              <w:rPr>
                <w:rFonts w:ascii="Consolas" w:hAnsi="Consolas"/>
                <w:sz w:val="17"/>
              </w:rPr>
              <w:t xml:space="preserve">    "store_pending":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"current_style": {</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"section": "string",</w:t>
            </w:r>
          </w:p>
          <w:p>
            <w:pPr>
              <w:spacing w:after="0" w:line="240" w:lineRule="auto"/>
            </w:pPr>
            <w:r>
              <w:rPr>
                <w:rFonts w:ascii="Consolas" w:hAnsi="Consolas"/>
                <w:sz w:val="17"/>
              </w:rPr>
              <w:t xml:space="preserve">        "count":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"ready_for_inspection":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"section": "string",</w:t>
            </w:r>
          </w:p>
          <w:p>
            <w:pPr>
              <w:spacing w:after="0" w:line="240" w:lineRule="auto"/>
            </w:pPr>
            <w:r>
              <w:rPr>
                <w:rFonts w:ascii="Consolas" w:hAnsi="Consolas"/>
                <w:sz w:val="17"/>
              </w:rPr>
              <w:t xml:space="preserve">      "assigned_pieces": 1,</w:t>
            </w:r>
          </w:p>
          <w:p>
            <w:pPr>
              <w:spacing w:after="0" w:line="240" w:lineRule="auto"/>
            </w:pPr>
            <w:r>
              <w:rPr>
                <w:rFonts w:ascii="Consolas" w:hAnsi="Consolas"/>
                <w:sz w:val="17"/>
              </w:rPr>
              <w:t xml:space="preserve">      "completed_pieces": 1,</w:t>
            </w:r>
          </w:p>
          <w:p>
            <w:pPr>
              <w:spacing w:after="0" w:line="240" w:lineRule="auto"/>
            </w:pPr>
            <w:r>
              <w:rPr>
                <w:rFonts w:ascii="Consolas" w:hAnsi="Consolas"/>
                <w:sz w:val="17"/>
              </w:rPr>
              <w:t xml:space="preserve">      "assigned_today": 1,</w:t>
            </w:r>
          </w:p>
          <w:p>
            <w:pPr>
              <w:spacing w:after="0" w:line="240" w:lineRule="auto"/>
            </w:pPr>
            <w:r>
              <w:rPr>
                <w:rFonts w:ascii="Consolas" w:hAnsi="Consolas"/>
                <w:sz w:val="17"/>
              </w:rPr>
              <w:t xml:space="preserve">      "completed_today": 1,</w:t>
            </w:r>
          </w:p>
          <w:p>
            <w:pPr>
              <w:spacing w:after="0" w:line="240" w:lineRule="auto"/>
            </w:pPr>
            <w:r>
              <w:rPr>
                <w:rFonts w:ascii="Consolas" w:hAnsi="Consolas"/>
                <w:sz w:val="17"/>
              </w:rPr>
              <w:t xml:space="preserve">      "rework_today": 1,</w:t>
            </w:r>
          </w:p>
          <w:p>
            <w:pPr>
              <w:spacing w:after="0" w:line="240" w:lineRule="auto"/>
            </w:pPr>
            <w:r>
              <w:rPr>
                <w:rFonts w:ascii="Consolas" w:hAnsi="Consolas"/>
                <w:sz w:val="17"/>
              </w:rPr>
              <w:t xml:space="preserve">      "daily_target": 1,</w:t>
            </w:r>
          </w:p>
          <w:p>
            <w:pPr>
              <w:spacing w:after="0" w:line="240" w:lineRule="auto"/>
            </w:pPr>
            <w:r>
              <w:rPr>
                <w:rFonts w:ascii="Consolas" w:hAnsi="Consolas"/>
                <w:sz w:val="17"/>
              </w:rPr>
              <w:t xml:space="preserve">      "damage_pieces": 0,</w:t>
            </w:r>
          </w:p>
          <w:p>
            <w:pPr>
              <w:spacing w:after="0" w:line="240" w:lineRule="auto"/>
            </w:pPr>
            <w:r>
              <w:rPr>
                <w:rFonts w:ascii="Consolas" w:hAnsi="Consolas"/>
                <w:sz w:val="17"/>
              </w:rPr>
              <w:t xml:space="preserve">      "photo":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"daily_production":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"events":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"order_progress":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"order_date": "2026-09-23",</w:t>
            </w:r>
          </w:p>
          <w:p>
            <w:pPr>
              <w:spacing w:after="0" w:line="240" w:lineRule="auto"/>
            </w:pPr>
            <w:r>
              <w:rPr>
                <w:rFonts w:ascii="Consolas" w:hAnsi="Consolas"/>
                <w:sz w:val="17"/>
              </w:rPr>
              <w:t xml:space="preserve">      "delivery_deadline": "2026-09-23",</w:t>
            </w:r>
          </w:p>
          <w:p>
            <w:pPr>
              <w:spacing w:after="0" w:line="240" w:lineRule="auto"/>
            </w:pPr>
            <w:r>
              <w:rPr>
                <w:rFonts w:ascii="Consolas" w:hAnsi="Consolas"/>
                <w:sz w:val="17"/>
              </w:rPr>
              <w:t xml:space="preserve">      "total_ordered": 1,</w:t>
            </w:r>
          </w:p>
          <w:p>
            <w:pPr>
              <w:spacing w:after="0" w:line="240" w:lineRule="auto"/>
            </w:pPr>
            <w:r>
              <w:rPr>
                <w:rFonts w:ascii="Consolas" w:hAnsi="Consolas"/>
                <w:sz w:val="17"/>
              </w:rPr>
              <w:t xml:space="preserve">      "minted": 1,</w:t>
            </w:r>
          </w:p>
          <w:p>
            <w:pPr>
              <w:spacing w:after="0" w:line="240" w:lineRule="auto"/>
            </w:pPr>
            <w:r>
              <w:rPr>
                <w:rFonts w:ascii="Consolas" w:hAnsi="Consolas"/>
                <w:sz w:val="17"/>
              </w:rPr>
              <w:t xml:space="preserve">      "completed": 1,</w:t>
            </w:r>
          </w:p>
          <w:p>
            <w:pPr>
              <w:spacing w:after="0" w:line="240" w:lineRule="auto"/>
            </w:pPr>
            <w:r>
              <w:rPr>
                <w:rFonts w:ascii="Consolas" w:hAnsi="Consolas"/>
                <w:sz w:val="17"/>
              </w:rPr>
              <w:t xml:space="preserve">      "pending": 1,</w:t>
            </w:r>
          </w:p>
          <w:p>
            <w:pPr>
              <w:spacing w:after="0" w:line="240" w:lineRule="auto"/>
            </w:pPr>
            <w:r>
              <w:rPr>
                <w:rFonts w:ascii="Consolas" w:hAnsi="Consolas"/>
                <w:sz w:val="17"/>
              </w:rPr>
              <w:t xml:space="preserve">      "completion_pct": 1.0,</w:t>
            </w:r>
          </w:p>
          <w:p>
            <w:pPr>
              <w:spacing w:after="0" w:line="240" w:lineRule="auto"/>
            </w:pPr>
            <w:r>
              <w:rPr>
                <w:rFonts w:ascii="Consolas" w:hAnsi="Consolas"/>
                <w:sz w:val="17"/>
              </w:rPr>
              <w:t xml:space="preserve">      "delay_status":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"stage_progress":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"http://127.0.0.1:8000/api/v1/dashboard/stitching"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/api/v1/dashboard/stitching/employees/{employee_id}</w:t>
      </w:r>
    </w:p>
    <w:p>
      <w:pPr>
        <w:spacing w:after="120"/>
      </w:pPr>
      <w:r>
        <w:rPr>
          <w:b/>
          <w:color w:val="8A3B1E"/>
          <w:sz w:val="21"/>
        </w:rPr>
        <w:t>Stitching Employee Pieces</w:t>
      </w:r>
    </w:p>
    <w:p>
      <w:pPr>
        <w:pStyle w:val="Heading4"/>
        <w:spacing w:before="160"/>
      </w:pPr>
      <w:r>
        <w:t>What it does</w:t>
      </w:r>
    </w:p>
    <w:p>
      <w:pPr>
        <w:spacing w:after="120"/>
      </w:pPr>
      <w:r>
        <w:rPr>
          <w:b w:val="0"/>
          <w:color w:val="1A1A1A"/>
          <w:sz w:val="21"/>
        </w:rPr>
        <w:t>Stitching §14 drill-down: the pieces a worker touched, with current stage.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employee_id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[].seq</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[].last_worked</w:t>
            </w:r>
          </w:p>
        </w:tc>
        <w:tc>
          <w:tcPr>
            <w:tcW w:type="dxa" w:w="2160"/>
          </w:tcPr>
          <w:p>
            <w:pPr>
              <w:spacing w:after="20"/>
            </w:pPr>
            <w:r/>
            <w:r>
              <w:rPr>
                <w:b w:val="0"/>
                <w:color w:val="1A1A1A"/>
                <w:sz w:val="18"/>
              </w:rPr>
              <w:t>string (date)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"seq": 1,</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"current_stage": "string",</w:t>
            </w:r>
          </w:p>
          <w:p>
            <w:pPr>
              <w:spacing w:after="0" w:line="240" w:lineRule="auto"/>
            </w:pPr>
            <w:r>
              <w:rPr>
                <w:rFonts w:ascii="Consolas" w:hAnsi="Consolas"/>
                <w:sz w:val="17"/>
              </w:rPr>
              <w:t xml:space="preserve">    "last_worked": "2026-09-23"</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"http://127.0.0.1:8000/api/v1/dashboard/stitching/employees/{employee_id}"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/api/v1/dashboard/stitching/pieces/{piece_code}</w:t>
      </w:r>
    </w:p>
    <w:p>
      <w:pPr>
        <w:spacing w:after="120"/>
      </w:pPr>
      <w:r>
        <w:rPr>
          <w:b/>
          <w:color w:val="8A3B1E"/>
          <w:sz w:val="21"/>
        </w:rPr>
        <w:t>Stitching Piece Trace</w:t>
      </w:r>
    </w:p>
    <w:p>
      <w:pPr>
        <w:pStyle w:val="Heading4"/>
        <w:spacing w:before="160"/>
      </w:pPr>
      <w:r>
        <w:t>What it does</w:t>
      </w:r>
    </w:p>
    <w:p>
      <w:pPr>
        <w:spacing w:after="120"/>
      </w:pPr>
      <w:r>
        <w:rPr>
          <w:b w:val="0"/>
          <w:color w:val="1A1A1A"/>
          <w:sz w:val="21"/>
        </w:rPr>
        <w:t xml:space="preserve">Stitching §21 traceability. The original route, unchanged — the same body is now also served under </w:t>
      </w:r>
      <w:r>
        <w:rPr>
          <w:rFonts w:ascii="Consolas" w:hAnsi="Consolas"/>
          <w:color w:val="8A3B1E"/>
          <w:sz w:val="21"/>
        </w:rPr>
        <w:t>/dashboard/pieces/{piece_code}</w:t>
      </w:r>
      <w:r>
        <w:rPr>
          <w:b w:val="0"/>
          <w:color w:val="1A1A1A"/>
          <w:sz w:val="21"/>
        </w:rPr>
        <w:t>.</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display_stage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in_store</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needs_lining</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store_state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store_holding</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history[].stage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history[].is_store_overlay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history[].store_status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history[].lot_article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history[].lot_colour</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"serial":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"display_stage": "string",</w:t>
            </w:r>
          </w:p>
          <w:p>
            <w:pPr>
              <w:spacing w:after="0" w:line="240" w:lineRule="auto"/>
            </w:pPr>
            <w:r>
              <w:rPr>
                <w:rFonts w:ascii="Consolas" w:hAnsi="Consolas"/>
                <w:sz w:val="17"/>
              </w:rPr>
              <w:t xml:space="preserve">  "in_store": false,</w:t>
            </w:r>
          </w:p>
          <w:p>
            <w:pPr>
              <w:spacing w:after="0" w:line="240" w:lineRule="auto"/>
            </w:pPr>
            <w:r>
              <w:rPr>
                <w:rFonts w:ascii="Consolas" w:hAnsi="Consolas"/>
                <w:sz w:val="17"/>
              </w:rPr>
              <w:t xml:space="preserve">  "store_label": "string",</w:t>
            </w:r>
          </w:p>
          <w:p>
            <w:pPr>
              <w:spacing w:after="0" w:line="240" w:lineRule="auto"/>
            </w:pPr>
            <w:r>
              <w:rPr>
                <w:rFonts w:ascii="Consolas" w:hAnsi="Consolas"/>
                <w:sz w:val="17"/>
              </w:rPr>
              <w:t xml:space="preserve">  "needs_lining": true,</w:t>
            </w:r>
          </w:p>
          <w:p>
            <w:pPr>
              <w:spacing w:after="0" w:line="240" w:lineRule="auto"/>
            </w:pPr>
            <w:r>
              <w:rPr>
                <w:rFonts w:ascii="Consolas" w:hAnsi="Consolas"/>
                <w:sz w:val="17"/>
              </w:rPr>
              <w:t xml:space="preserve">  "store_state": "string",</w:t>
            </w:r>
          </w:p>
          <w:p>
            <w:pPr>
              <w:spacing w:after="0" w:line="240" w:lineRule="auto"/>
            </w:pPr>
            <w:r>
              <w:rPr>
                <w:rFonts w:ascii="Consolas" w:hAnsi="Consolas"/>
                <w:sz w:val="17"/>
              </w:rPr>
              <w:t xml:space="preserve">  "store_holding": "string",</w:t>
            </w:r>
          </w:p>
          <w:p>
            <w:pPr>
              <w:spacing w:after="0" w:line="240" w:lineRule="auto"/>
            </w:pPr>
            <w:r>
              <w:rPr>
                <w:rFonts w:ascii="Consolas" w:hAnsi="Consolas"/>
                <w:sz w:val="17"/>
              </w:rPr>
              <w:t xml:space="preserve">  "total_consumption": 1.0,</w:t>
            </w:r>
          </w:p>
          <w:p>
            <w:pPr>
              <w:spacing w:after="0" w:line="240" w:lineRule="auto"/>
            </w:pPr>
            <w:r>
              <w:rPr>
                <w:rFonts w:ascii="Consolas" w:hAnsi="Consolas"/>
                <w:sz w:val="17"/>
              </w:rPr>
              <w:t xml:space="preserve">  "history":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"is_store_overlay": false,</w:t>
            </w:r>
          </w:p>
          <w:p>
            <w:pPr>
              <w:spacing w:after="0" w:line="240" w:lineRule="auto"/>
            </w:pPr>
            <w:r>
              <w:rPr>
                <w:rFonts w:ascii="Consolas" w:hAnsi="Consolas"/>
                <w:sz w:val="17"/>
              </w:rPr>
              <w:t xml:space="preserve">      "store_status": "string",</w:t>
            </w:r>
          </w:p>
          <w:p>
            <w:pPr>
              <w:spacing w:after="0" w:line="240" w:lineRule="auto"/>
            </w:pPr>
            <w:r>
              <w:rPr>
                <w:rFonts w:ascii="Consolas" w:hAnsi="Consolas"/>
                <w:sz w:val="17"/>
              </w:rPr>
              <w:t xml:space="preserve">      "consumption": 1.0,</w:t>
            </w:r>
          </w:p>
          <w:p>
            <w:pPr>
              <w:spacing w:after="0" w:line="240" w:lineRule="auto"/>
            </w:pPr>
            <w:r>
              <w:rPr>
                <w:rFonts w:ascii="Consolas" w:hAnsi="Consolas"/>
                <w:sz w:val="17"/>
              </w:rPr>
              <w:t xml:space="preserve">      "lot_article": "string",</w:t>
            </w:r>
          </w:p>
          <w:p>
            <w:pPr>
              <w:spacing w:after="0" w:line="240" w:lineRule="auto"/>
            </w:pPr>
            <w:r>
              <w:rPr>
                <w:rFonts w:ascii="Consolas" w:hAnsi="Consolas"/>
                <w:sz w:val="17"/>
              </w:rPr>
              <w:t xml:space="preserve">      "lot_colour":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"http://127.0.0.1:8000/api/v1/dashboard/stitching/pieces/{piece_code}"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/api/v1/dashboard/store</w:t>
      </w:r>
    </w:p>
    <w:p>
      <w:pPr>
        <w:spacing w:after="120"/>
      </w:pPr>
      <w:r>
        <w:rPr>
          <w:b/>
          <w:color w:val="8A3B1E"/>
          <w:sz w:val="21"/>
        </w:rPr>
        <w:t>Store Dashboard</w:t>
      </w:r>
    </w:p>
    <w:p>
      <w:pPr>
        <w:pStyle w:val="Heading4"/>
        <w:spacing w:before="160"/>
      </w:pPr>
      <w:r>
        <w:t>What it does</w:t>
      </w:r>
    </w:p>
    <w:p>
      <w:pPr>
        <w:spacing w:after="120"/>
      </w:pPr>
      <w:r>
        <w:rPr>
          <w:b w:val="0"/>
          <w:color w:val="1A1A1A"/>
          <w:sz w:val="21"/>
        </w:rPr>
        <w:t>The complete Store Manager Dashboard in one call (~4 grouped queries): drawer KPIs, current styles in store, the filterable drawer grid, held drawers, and empty drawers available for reuse.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§14 style-wise filter.</w:t>
            </w:r>
          </w:p>
        </w:tc>
      </w:tr>
      <w:tr>
        <w:tc>
          <w:tcPr>
            <w:tcW w:type="dxa" w:w="2160"/>
          </w:tcPr>
          <w:p>
            <w:pPr>
              <w:spacing w:after="20"/>
            </w:pPr>
            <w:r/>
            <w:r>
              <w:rPr>
                <w:rFonts w:ascii="Consolas" w:hAnsi="Consolas"/>
                <w:color w:val="8A3B1E"/>
                <w:sz w:val="18"/>
              </w:rPr>
              <w:t>state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§4 drawer-state filter (waiting|merged|holding_leather|holding_lining|holding_both|received|sended).</w:t>
            </w:r>
          </w:p>
        </w:tc>
      </w:tr>
      <w:tr>
        <w:tc>
          <w:tcPr>
            <w:tcW w:type="dxa" w:w="2160"/>
          </w:tcPr>
          <w:p>
            <w:pPr>
              <w:spacing w:after="20"/>
            </w:pPr>
            <w:r/>
            <w:r>
              <w:rPr>
                <w:rFonts w:ascii="Consolas" w:hAnsi="Consolas"/>
                <w:color w:val="8A3B1E"/>
                <w:sz w:val="18"/>
              </w:rPr>
              <w:t>material_type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§15 material filter: LEATHER | LINING | BOTH.</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meta</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meta.generated_for</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meta.scope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meta.unsupported</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kpis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kpis.garments_total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kpis.garments_in_store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kpis.garments_sent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kpis.garments_held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kpis.leather_only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kpis.lining_only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kpis.leather_and_lining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current_styles[].style_id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current_styles[].style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current_styles[].order_id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current_styles[].order_number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current_styles[].garments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current_styles[].leather_only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current_styles[].lining_only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current_styles[].leather_and_lining</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current_styles[].ready_to_send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current_styles[].target_date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garments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garments[].piece_id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garments[].piece_code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garments[].seq</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garments[].state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garments[].status_label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garments[].contents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garments[].material_type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garments[].leather_in</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garments[].lining_in</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garments[].style_id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garments[].style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garments[].order_id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garments[].order_number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garments[].colour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garments[].size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garments[].received_at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garments[].sended_at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garments[].target_date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held_garments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held_garments[].piece_id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held_garments[].piece_code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held_garments[].seq</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held_garments[].state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held_garments[].status_label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held_garments[].contents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held_garments[].material_type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held_garments[].leather_in</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held_garments[].lining_in</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held_garments[].style_id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held_garments[].style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held_garments[].order_id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held_garments[].order_number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held_garments[].colour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held_garments[].size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held_garments[].received_at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held_garments[].sended_at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held_garments[].target_date</w:t>
            </w:r>
          </w:p>
        </w:tc>
        <w:tc>
          <w:tcPr>
            <w:tcW w:type="dxa" w:w="2160"/>
          </w:tcPr>
          <w:p>
            <w:pPr>
              <w:spacing w:after="20"/>
            </w:pPr>
            <w:r/>
            <w:r>
              <w:rPr>
                <w:b w:val="0"/>
                <w:color w:val="1A1A1A"/>
                <w:sz w:val="18"/>
              </w:rPr>
              <w:t>string (date)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"meta": {</w:t>
            </w:r>
          </w:p>
          <w:p>
            <w:pPr>
              <w:spacing w:after="0" w:line="240" w:lineRule="auto"/>
            </w:pPr>
            <w:r>
              <w:rPr>
                <w:rFonts w:ascii="Consolas" w:hAnsi="Consolas"/>
                <w:sz w:val="17"/>
              </w:rPr>
              <w:t xml:space="preserve">    "generated_for": "2026-09-23",</w:t>
            </w:r>
          </w:p>
          <w:p>
            <w:pPr>
              <w:spacing w:after="0" w:line="240" w:lineRule="auto"/>
            </w:pPr>
            <w:r>
              <w:rPr>
                <w:rFonts w:ascii="Consolas" w:hAnsi="Consolas"/>
                <w:sz w:val="17"/>
              </w:rPr>
              <w:t xml:space="preserve">    "scope": "string",</w:t>
            </w:r>
          </w:p>
          <w:p>
            <w:pPr>
              <w:spacing w:after="0" w:line="240" w:lineRule="auto"/>
            </w:pPr>
            <w:r>
              <w:rPr>
                <w:rFonts w:ascii="Consolas" w:hAnsi="Consolas"/>
                <w:sz w:val="17"/>
              </w:rPr>
              <w:t xml:space="preserve">    "unsupported":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"kpis": {</w:t>
            </w:r>
          </w:p>
          <w:p>
            <w:pPr>
              <w:spacing w:after="0" w:line="240" w:lineRule="auto"/>
            </w:pPr>
            <w:r>
              <w:rPr>
                <w:rFonts w:ascii="Consolas" w:hAnsi="Consolas"/>
                <w:sz w:val="17"/>
              </w:rPr>
              <w:t xml:space="preserve">    "garments_total": 1,</w:t>
            </w:r>
          </w:p>
          <w:p>
            <w:pPr>
              <w:spacing w:after="0" w:line="240" w:lineRule="auto"/>
            </w:pPr>
            <w:r>
              <w:rPr>
                <w:rFonts w:ascii="Consolas" w:hAnsi="Consolas"/>
                <w:sz w:val="17"/>
              </w:rPr>
              <w:t xml:space="preserve">    "garments_in_store": 1,</w:t>
            </w:r>
          </w:p>
          <w:p>
            <w:pPr>
              <w:spacing w:after="0" w:line="240" w:lineRule="auto"/>
            </w:pPr>
            <w:r>
              <w:rPr>
                <w:rFonts w:ascii="Consolas" w:hAnsi="Consolas"/>
                <w:sz w:val="17"/>
              </w:rPr>
              <w:t xml:space="preserve">    "garments_sent": 1,</w:t>
            </w:r>
          </w:p>
          <w:p>
            <w:pPr>
              <w:spacing w:after="0" w:line="240" w:lineRule="auto"/>
            </w:pPr>
            <w:r>
              <w:rPr>
                <w:rFonts w:ascii="Consolas" w:hAnsi="Consolas"/>
                <w:sz w:val="17"/>
              </w:rPr>
              <w:t xml:space="preserve">    "garments_held": 1,</w:t>
            </w:r>
          </w:p>
          <w:p>
            <w:pPr>
              <w:spacing w:after="0" w:line="240" w:lineRule="auto"/>
            </w:pPr>
            <w:r>
              <w:rPr>
                <w:rFonts w:ascii="Consolas" w:hAnsi="Consolas"/>
                <w:sz w:val="17"/>
              </w:rPr>
              <w:t xml:space="preserve">    "leather_only": 1,</w:t>
            </w:r>
          </w:p>
          <w:p>
            <w:pPr>
              <w:spacing w:after="0" w:line="240" w:lineRule="auto"/>
            </w:pPr>
            <w:r>
              <w:rPr>
                <w:rFonts w:ascii="Consolas" w:hAnsi="Consolas"/>
                <w:sz w:val="17"/>
              </w:rPr>
              <w:t xml:space="preserve">    "lining_only": 1,</w:t>
            </w:r>
          </w:p>
          <w:p>
            <w:pPr>
              <w:spacing w:after="0" w:line="240" w:lineRule="auto"/>
            </w:pPr>
            <w:r>
              <w:rPr>
                <w:rFonts w:ascii="Consolas" w:hAnsi="Consolas"/>
                <w:sz w:val="17"/>
              </w:rPr>
              <w:t xml:space="preserve">    "leather_and_lining":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"current_styles":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"garments": 1,</w:t>
            </w:r>
          </w:p>
          <w:p>
            <w:pPr>
              <w:spacing w:after="0" w:line="240" w:lineRule="auto"/>
            </w:pPr>
            <w:r>
              <w:rPr>
                <w:rFonts w:ascii="Consolas" w:hAnsi="Consolas"/>
                <w:sz w:val="17"/>
              </w:rPr>
              <w:t xml:space="preserve">      "leather_only": 1,</w:t>
            </w:r>
          </w:p>
          <w:p>
            <w:pPr>
              <w:spacing w:after="0" w:line="240" w:lineRule="auto"/>
            </w:pPr>
            <w:r>
              <w:rPr>
                <w:rFonts w:ascii="Consolas" w:hAnsi="Consolas"/>
                <w:sz w:val="17"/>
              </w:rPr>
              <w:t xml:space="preserve">      "lining_only": 1,</w:t>
            </w:r>
          </w:p>
          <w:p>
            <w:pPr>
              <w:spacing w:after="0" w:line="240" w:lineRule="auto"/>
            </w:pPr>
            <w:r>
              <w:rPr>
                <w:rFonts w:ascii="Consolas" w:hAnsi="Consolas"/>
                <w:sz w:val="17"/>
              </w:rPr>
              <w:t xml:space="preserve">      "leather_and_lining": 1,</w:t>
            </w:r>
          </w:p>
          <w:p>
            <w:pPr>
              <w:spacing w:after="0" w:line="240" w:lineRule="auto"/>
            </w:pPr>
            <w:r>
              <w:rPr>
                <w:rFonts w:ascii="Consolas" w:hAnsi="Consolas"/>
                <w:sz w:val="17"/>
              </w:rPr>
              <w:t xml:space="preserve">      "ready_to_send": 1,</w:t>
            </w:r>
          </w:p>
          <w:p>
            <w:pPr>
              <w:spacing w:after="0" w:line="240" w:lineRule="auto"/>
            </w:pPr>
            <w:r>
              <w:rPr>
                <w:rFonts w:ascii="Consolas" w:hAnsi="Consolas"/>
                <w:sz w:val="17"/>
              </w:rPr>
              <w:t xml:space="preserve">      "target_date": "2026-09-23"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"garments":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"seq": 1,</w:t>
            </w:r>
          </w:p>
          <w:p>
            <w:pPr>
              <w:spacing w:after="0" w:line="240" w:lineRule="auto"/>
            </w:pPr>
            <w:r>
              <w:rPr>
                <w:rFonts w:ascii="Consolas" w:hAnsi="Consolas"/>
                <w:sz w:val="17"/>
              </w:rPr>
              <w:t xml:space="preserve">      "state": "string",</w:t>
            </w:r>
          </w:p>
          <w:p>
            <w:pPr>
              <w:spacing w:after="0" w:line="240" w:lineRule="auto"/>
            </w:pPr>
            <w:r>
              <w:rPr>
                <w:rFonts w:ascii="Consolas" w:hAnsi="Consolas"/>
                <w:sz w:val="17"/>
              </w:rPr>
              <w:t xml:space="preserve">      "status_label": "string",</w:t>
            </w:r>
          </w:p>
          <w:p>
            <w:pPr>
              <w:spacing w:after="0" w:line="240" w:lineRule="auto"/>
            </w:pPr>
            <w:r>
              <w:rPr>
                <w:rFonts w:ascii="Consolas" w:hAnsi="Consolas"/>
                <w:sz w:val="17"/>
              </w:rPr>
              <w:t xml:space="preserve">      "contents": "string",</w:t>
            </w:r>
          </w:p>
          <w:p>
            <w:pPr>
              <w:spacing w:after="0" w:line="240" w:lineRule="auto"/>
            </w:pPr>
            <w:r>
              <w:rPr>
                <w:rFonts w:ascii="Consolas" w:hAnsi="Consolas"/>
                <w:sz w:val="17"/>
              </w:rPr>
              <w:t xml:space="preserve">      "material_type": "string",</w:t>
            </w:r>
          </w:p>
          <w:p>
            <w:pPr>
              <w:spacing w:after="0" w:line="240" w:lineRule="auto"/>
            </w:pPr>
            <w:r>
              <w:rPr>
                <w:rFonts w:ascii="Consolas" w:hAnsi="Consolas"/>
                <w:sz w:val="17"/>
              </w:rPr>
              <w:t xml:space="preserve">      "leather_in": false,</w:t>
            </w:r>
          </w:p>
          <w:p>
            <w:pPr>
              <w:spacing w:after="0" w:line="240" w:lineRule="auto"/>
            </w:pPr>
            <w:r>
              <w:rPr>
                <w:rFonts w:ascii="Consolas" w:hAnsi="Consolas"/>
                <w:sz w:val="17"/>
              </w:rPr>
              <w:t xml:space="preserve">      "lining_in": false,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"received_at": "2026-09-23T09:15:00Z",</w:t>
            </w:r>
          </w:p>
          <w:p>
            <w:pPr>
              <w:spacing w:after="0" w:line="240" w:lineRule="auto"/>
            </w:pPr>
            <w:r>
              <w:rPr>
                <w:rFonts w:ascii="Consolas" w:hAnsi="Consolas"/>
                <w:sz w:val="17"/>
              </w:rPr>
              <w:t xml:space="preserve">      "sended_at": "2026-09-23T09:15:00Z",</w:t>
            </w:r>
          </w:p>
          <w:p>
            <w:pPr>
              <w:spacing w:after="0" w:line="240" w:lineRule="auto"/>
            </w:pPr>
            <w:r>
              <w:rPr>
                <w:rFonts w:ascii="Consolas" w:hAnsi="Consolas"/>
                <w:sz w:val="17"/>
              </w:rPr>
              <w:t xml:space="preserve">      "target_date": "2026-09-23"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"held_garments":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"seq": 1,</w:t>
            </w:r>
          </w:p>
          <w:p>
            <w:pPr>
              <w:spacing w:after="0" w:line="240" w:lineRule="auto"/>
            </w:pPr>
            <w:r>
              <w:rPr>
                <w:rFonts w:ascii="Consolas" w:hAnsi="Consolas"/>
                <w:sz w:val="17"/>
              </w:rPr>
              <w:t xml:space="preserve">      "state": "string",</w:t>
            </w:r>
          </w:p>
          <w:p>
            <w:pPr>
              <w:spacing w:after="0" w:line="240" w:lineRule="auto"/>
            </w:pPr>
            <w:r>
              <w:rPr>
                <w:rFonts w:ascii="Consolas" w:hAnsi="Consolas"/>
                <w:sz w:val="17"/>
              </w:rPr>
              <w:t xml:space="preserve">      "status_label": "string",</w:t>
            </w:r>
          </w:p>
          <w:p>
            <w:pPr>
              <w:spacing w:after="0" w:line="240" w:lineRule="auto"/>
            </w:pPr>
            <w:r>
              <w:rPr>
                <w:rFonts w:ascii="Consolas" w:hAnsi="Consolas"/>
                <w:sz w:val="17"/>
              </w:rPr>
              <w:t xml:space="preserve">      "contents": "string",</w:t>
            </w:r>
          </w:p>
          <w:p>
            <w:pPr>
              <w:spacing w:after="0" w:line="240" w:lineRule="auto"/>
            </w:pPr>
            <w:r>
              <w:rPr>
                <w:rFonts w:ascii="Consolas" w:hAnsi="Consolas"/>
                <w:sz w:val="17"/>
              </w:rPr>
              <w:t xml:space="preserve">      "material_type": "string",</w:t>
            </w:r>
          </w:p>
          <w:p>
            <w:pPr>
              <w:spacing w:after="0" w:line="240" w:lineRule="auto"/>
            </w:pPr>
            <w:r>
              <w:rPr>
                <w:rFonts w:ascii="Consolas" w:hAnsi="Consolas"/>
                <w:sz w:val="17"/>
              </w:rPr>
              <w:t xml:space="preserve">      "leather_in": false,</w:t>
            </w:r>
          </w:p>
          <w:p>
            <w:pPr>
              <w:spacing w:after="0" w:line="240" w:lineRule="auto"/>
            </w:pPr>
            <w:r>
              <w:rPr>
                <w:rFonts w:ascii="Consolas" w:hAnsi="Consolas"/>
                <w:sz w:val="17"/>
              </w:rPr>
              <w:t xml:space="preserve">      "lining_in": false,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"order_id": "3f8c1b2a-0000-4a11-9f00-000000000001",</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"received_at": "2026-09-23T09:15:00Z",</w:t>
            </w:r>
          </w:p>
          <w:p>
            <w:pPr>
              <w:spacing w:after="0" w:line="240" w:lineRule="auto"/>
            </w:pPr>
            <w:r>
              <w:rPr>
                <w:rFonts w:ascii="Consolas" w:hAnsi="Consolas"/>
                <w:sz w:val="17"/>
              </w:rPr>
              <w:t xml:space="preserve">      "sended_at": "2026-09-23T09:15:00Z",</w:t>
            </w:r>
          </w:p>
          <w:p>
            <w:pPr>
              <w:spacing w:after="0" w:line="240" w:lineRule="auto"/>
            </w:pPr>
            <w:r>
              <w:rPr>
                <w:rFonts w:ascii="Consolas" w:hAnsi="Consolas"/>
                <w:sz w:val="17"/>
              </w:rPr>
              <w:t xml:space="preserve">      "target_date": "2026-09-23"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"http://127.0.0.1:8000/api/v1/dashboard/store"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/api/v1/dashboard/store/garments/{piece_id}</w:t>
      </w:r>
    </w:p>
    <w:p>
      <w:pPr>
        <w:spacing w:after="120"/>
      </w:pPr>
      <w:r>
        <w:rPr>
          <w:b/>
          <w:color w:val="8A3B1E"/>
          <w:sz w:val="21"/>
        </w:rPr>
        <w:t>Store Piece Detail</w:t>
      </w:r>
    </w:p>
    <w:p>
      <w:pPr>
        <w:pStyle w:val="Heading4"/>
        <w:spacing w:before="160"/>
      </w:pPr>
      <w:r>
        <w:t>What it does</w:t>
      </w:r>
    </w:p>
    <w:p>
      <w:pPr>
        <w:spacing w:after="120"/>
      </w:pPr>
      <w:r>
        <w:rPr>
          <w:b w:val="0"/>
          <w:color w:val="1A1A1A"/>
          <w:sz w:val="21"/>
        </w:rPr>
        <w:t>Store §6 — a garment in the store + who cut its leather / lining.</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seq</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state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status_label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contents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leather_in</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lining_in</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date_received</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date_sended</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created_at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cutters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cutters[].material_type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cutters[].employee_id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cutters[].employee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cutters[].work_date</w:t>
            </w:r>
          </w:p>
        </w:tc>
        <w:tc>
          <w:tcPr>
            <w:tcW w:type="dxa" w:w="2160"/>
          </w:tcPr>
          <w:p>
            <w:pPr>
              <w:spacing w:after="20"/>
            </w:pPr>
            <w:r/>
            <w:r>
              <w:rPr>
                <w:b w:val="0"/>
                <w:color w:val="1A1A1A"/>
                <w:sz w:val="18"/>
              </w:rPr>
              <w:t>string (date)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"seq": 1,</w:t>
            </w:r>
          </w:p>
          <w:p>
            <w:pPr>
              <w:spacing w:after="0" w:line="240" w:lineRule="auto"/>
            </w:pPr>
            <w:r>
              <w:rPr>
                <w:rFonts w:ascii="Consolas" w:hAnsi="Consolas"/>
                <w:sz w:val="17"/>
              </w:rPr>
              <w:t xml:space="preserve">  "state": "string",</w:t>
            </w:r>
          </w:p>
          <w:p>
            <w:pPr>
              <w:spacing w:after="0" w:line="240" w:lineRule="auto"/>
            </w:pPr>
            <w:r>
              <w:rPr>
                <w:rFonts w:ascii="Consolas" w:hAnsi="Consolas"/>
                <w:sz w:val="17"/>
              </w:rPr>
              <w:t xml:space="preserve">  "status_label": "string",</w:t>
            </w:r>
          </w:p>
          <w:p>
            <w:pPr>
              <w:spacing w:after="0" w:line="240" w:lineRule="auto"/>
            </w:pPr>
            <w:r>
              <w:rPr>
                <w:rFonts w:ascii="Consolas" w:hAnsi="Consolas"/>
                <w:sz w:val="17"/>
              </w:rPr>
              <w:t xml:space="preserve">  "contents":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"leather_in": false,</w:t>
            </w:r>
          </w:p>
          <w:p>
            <w:pPr>
              <w:spacing w:after="0" w:line="240" w:lineRule="auto"/>
            </w:pPr>
            <w:r>
              <w:rPr>
                <w:rFonts w:ascii="Consolas" w:hAnsi="Consolas"/>
                <w:sz w:val="17"/>
              </w:rPr>
              <w:t xml:space="preserve">  "lining_in": false,</w:t>
            </w:r>
          </w:p>
          <w:p>
            <w:pPr>
              <w:spacing w:after="0" w:line="240" w:lineRule="auto"/>
            </w:pPr>
            <w:r>
              <w:rPr>
                <w:rFonts w:ascii="Consolas" w:hAnsi="Consolas"/>
                <w:sz w:val="17"/>
              </w:rPr>
              <w:t xml:space="preserve">  "date_received": "2026-09-23T09:15:00Z",</w:t>
            </w:r>
          </w:p>
          <w:p>
            <w:pPr>
              <w:spacing w:after="0" w:line="240" w:lineRule="auto"/>
            </w:pPr>
            <w:r>
              <w:rPr>
                <w:rFonts w:ascii="Consolas" w:hAnsi="Consolas"/>
                <w:sz w:val="17"/>
              </w:rPr>
              <w:t xml:space="preserve">  "date_sended": "2026-09-23T09:15:00Z",</w:t>
            </w:r>
          </w:p>
          <w:p>
            <w:pPr>
              <w:spacing w:after="0" w:line="240" w:lineRule="auto"/>
            </w:pPr>
            <w:r>
              <w:rPr>
                <w:rFonts w:ascii="Consolas" w:hAnsi="Consolas"/>
                <w:sz w:val="17"/>
              </w:rPr>
              <w:t xml:space="preserve">  "created_at": "2026-09-23T09:15:00Z",</w:t>
            </w:r>
          </w:p>
          <w:p>
            <w:pPr>
              <w:spacing w:after="0" w:line="240" w:lineRule="auto"/>
            </w:pPr>
            <w:r>
              <w:rPr>
                <w:rFonts w:ascii="Consolas" w:hAnsi="Consolas"/>
                <w:sz w:val="17"/>
              </w:rPr>
              <w:t xml:space="preserve">  "cutters":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"material_type": "string",</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"http://127.0.0.1:8000/api/v1/dashboard/store/garments/{piece_id}"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/api/v1/dashboard/store/garments/{piece_id}/movement</w:t>
      </w:r>
    </w:p>
    <w:p>
      <w:pPr>
        <w:spacing w:after="120"/>
      </w:pPr>
      <w:r>
        <w:rPr>
          <w:b/>
          <w:color w:val="8A3B1E"/>
          <w:sz w:val="21"/>
        </w:rPr>
        <w:t>Store Piece Movement</w:t>
      </w:r>
    </w:p>
    <w:p>
      <w:pPr>
        <w:pStyle w:val="Heading4"/>
        <w:spacing w:before="160"/>
      </w:pPr>
      <w:r>
        <w:t>What it does</w:t>
      </w:r>
    </w:p>
    <w:p>
      <w:pPr>
        <w:spacing w:after="120"/>
      </w:pPr>
      <w:r>
        <w:rPr>
          <w:b w:val="0"/>
          <w:color w:val="1A1A1A"/>
          <w:sz w:val="21"/>
        </w:rPr>
        <w:t>Store §17 — a garment's store movement history, from the audit trail.</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[].action</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[].actor_user_id</w:t>
            </w:r>
          </w:p>
        </w:tc>
        <w:tc>
          <w:tcPr>
            <w:tcW w:type="dxa" w:w="2160"/>
          </w:tcPr>
          <w:p>
            <w:pPr>
              <w:spacing w:after="20"/>
            </w:pPr>
            <w:r/>
            <w:r>
              <w:rPr>
                <w:b w:val="0"/>
                <w:color w:val="1A1A1A"/>
                <w:sz w:val="18"/>
              </w:rPr>
              <w:t>string (uuid)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"action": "string",</w:t>
            </w:r>
          </w:p>
          <w:p>
            <w:pPr>
              <w:spacing w:after="0" w:line="240" w:lineRule="auto"/>
            </w:pPr>
            <w:r>
              <w:rPr>
                <w:rFonts w:ascii="Consolas" w:hAnsi="Consolas"/>
                <w:sz w:val="17"/>
              </w:rPr>
              <w:t xml:space="preserve">    "at": "2026-09-23T09:15:00Z",</w:t>
            </w:r>
          </w:p>
          <w:p>
            <w:pPr>
              <w:spacing w:after="0" w:line="240" w:lineRule="auto"/>
            </w:pPr>
            <w:r>
              <w:rPr>
                <w:rFonts w:ascii="Consolas" w:hAnsi="Consolas"/>
                <w:sz w:val="17"/>
              </w:rPr>
              <w:t xml:space="preserve">    "actor_user_id": "3f8c1b2a-0000-4a11-9f00-000000000001"</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"http://127.0.0.1:8000/api/v1/dashboard/store/garments/{piece_id}/movement"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/api/v1/dashboard/store/pieces/{piece_code}</w:t>
      </w:r>
    </w:p>
    <w:p>
      <w:pPr>
        <w:spacing w:after="120"/>
      </w:pPr>
      <w:r>
        <w:rPr>
          <w:b/>
          <w:color w:val="8A3B1E"/>
          <w:sz w:val="21"/>
        </w:rPr>
        <w:t>Store Piece Trace</w:t>
      </w:r>
    </w:p>
    <w:p>
      <w:pPr>
        <w:pStyle w:val="Heading4"/>
        <w:spacing w:before="160"/>
      </w:pPr>
      <w:r>
        <w:t>What it does</w:t>
      </w:r>
    </w:p>
    <w:p>
      <w:pPr>
        <w:spacing w:after="120"/>
      </w:pPr>
      <w:r>
        <w:rPr>
          <w:b w:val="0"/>
          <w:color w:val="1A1A1A"/>
          <w:sz w:val="21"/>
        </w:rPr>
        <w:t>Piece tracking from the Store dashboard — carries the drawer code, what it is holding, and where it was sent.</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display_stage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in_store</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needs_lining</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store_state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store_holding</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history[].stage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history[].is_store_overlay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history[].store_status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history[].consumption</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history[].lot_article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history[].lot_colour</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"serial":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"display_stage": "string",</w:t>
            </w:r>
          </w:p>
          <w:p>
            <w:pPr>
              <w:spacing w:after="0" w:line="240" w:lineRule="auto"/>
            </w:pPr>
            <w:r>
              <w:rPr>
                <w:rFonts w:ascii="Consolas" w:hAnsi="Consolas"/>
                <w:sz w:val="17"/>
              </w:rPr>
              <w:t xml:space="preserve">  "in_store": false,</w:t>
            </w:r>
          </w:p>
          <w:p>
            <w:pPr>
              <w:spacing w:after="0" w:line="240" w:lineRule="auto"/>
            </w:pPr>
            <w:r>
              <w:rPr>
                <w:rFonts w:ascii="Consolas" w:hAnsi="Consolas"/>
                <w:sz w:val="17"/>
              </w:rPr>
              <w:t xml:space="preserve">  "store_label": "string",</w:t>
            </w:r>
          </w:p>
          <w:p>
            <w:pPr>
              <w:spacing w:after="0" w:line="240" w:lineRule="auto"/>
            </w:pPr>
            <w:r>
              <w:rPr>
                <w:rFonts w:ascii="Consolas" w:hAnsi="Consolas"/>
                <w:sz w:val="17"/>
              </w:rPr>
              <w:t xml:space="preserve">  "needs_lining": true,</w:t>
            </w:r>
          </w:p>
          <w:p>
            <w:pPr>
              <w:spacing w:after="0" w:line="240" w:lineRule="auto"/>
            </w:pPr>
            <w:r>
              <w:rPr>
                <w:rFonts w:ascii="Consolas" w:hAnsi="Consolas"/>
                <w:sz w:val="17"/>
              </w:rPr>
              <w:t xml:space="preserve">  "store_state": "string",</w:t>
            </w:r>
          </w:p>
          <w:p>
            <w:pPr>
              <w:spacing w:after="0" w:line="240" w:lineRule="auto"/>
            </w:pPr>
            <w:r>
              <w:rPr>
                <w:rFonts w:ascii="Consolas" w:hAnsi="Consolas"/>
                <w:sz w:val="17"/>
              </w:rPr>
              <w:t xml:space="preserve">  "store_holding": "string",</w:t>
            </w:r>
          </w:p>
          <w:p>
            <w:pPr>
              <w:spacing w:after="0" w:line="240" w:lineRule="auto"/>
            </w:pPr>
            <w:r>
              <w:rPr>
                <w:rFonts w:ascii="Consolas" w:hAnsi="Consolas"/>
                <w:sz w:val="17"/>
              </w:rPr>
              <w:t xml:space="preserve">  "total_consumption": 1.0,</w:t>
            </w:r>
          </w:p>
          <w:p>
            <w:pPr>
              <w:spacing w:after="0" w:line="240" w:lineRule="auto"/>
            </w:pPr>
            <w:r>
              <w:rPr>
                <w:rFonts w:ascii="Consolas" w:hAnsi="Consolas"/>
                <w:sz w:val="17"/>
              </w:rPr>
              <w:t xml:space="preserve">  "history":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"stage":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"is_store_overlay": false,</w:t>
            </w:r>
          </w:p>
          <w:p>
            <w:pPr>
              <w:spacing w:after="0" w:line="240" w:lineRule="auto"/>
            </w:pPr>
            <w:r>
              <w:rPr>
                <w:rFonts w:ascii="Consolas" w:hAnsi="Consolas"/>
                <w:sz w:val="17"/>
              </w:rPr>
              <w:t xml:space="preserve">      "store_status": "string",</w:t>
            </w:r>
          </w:p>
          <w:p>
            <w:pPr>
              <w:spacing w:after="0" w:line="240" w:lineRule="auto"/>
            </w:pPr>
            <w:r>
              <w:rPr>
                <w:rFonts w:ascii="Consolas" w:hAnsi="Consolas"/>
                <w:sz w:val="17"/>
              </w:rPr>
              <w:t xml:space="preserve">      "consumption": 1.0,</w:t>
            </w:r>
          </w:p>
          <w:p>
            <w:pPr>
              <w:spacing w:after="0" w:line="240" w:lineRule="auto"/>
            </w:pPr>
            <w:r>
              <w:rPr>
                <w:rFonts w:ascii="Consolas" w:hAnsi="Consolas"/>
                <w:sz w:val="17"/>
              </w:rPr>
              <w:t xml:space="preserve">      "lot_article": "string",</w:t>
            </w:r>
          </w:p>
          <w:p>
            <w:pPr>
              <w:spacing w:after="0" w:line="240" w:lineRule="auto"/>
            </w:pPr>
            <w:r>
              <w:rPr>
                <w:rFonts w:ascii="Consolas" w:hAnsi="Consolas"/>
                <w:sz w:val="17"/>
              </w:rPr>
              <w:t xml:space="preserve">      "lot_colour":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"http://127.0.0.1:8000/api/v1/dashboard/store/pieces/{piece_code}"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/api/v1/dashboard/store/traceability</w:t>
      </w:r>
    </w:p>
    <w:p>
      <w:pPr>
        <w:spacing w:after="120"/>
      </w:pPr>
      <w:r>
        <w:rPr>
          <w:b/>
          <w:color w:val="8A3B1E"/>
          <w:sz w:val="21"/>
        </w:rPr>
        <w:t>Store Traceability</w:t>
      </w:r>
    </w:p>
    <w:p>
      <w:pPr>
        <w:pStyle w:val="Heading4"/>
        <w:spacing w:before="160"/>
      </w:pPr>
      <w:r>
        <w:t>What it does</w:t>
      </w:r>
    </w:p>
    <w:p>
      <w:pPr>
        <w:spacing w:after="120"/>
      </w:pPr>
      <w:r>
        <w:rPr>
          <w:b w:val="0"/>
          <w:color w:val="1A1A1A"/>
          <w:sz w:val="21"/>
        </w:rPr>
        <w:t>Store §8 — who cut the leather/lining for each piece, and which drawer holds it. Filterable by piece code, style, or material type.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Stitching Manager, Store Manager, Supervisor.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piece_code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style_id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material_type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LEATHER | LINING</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[].material_type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[].employee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[].cutting_date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[].store_state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[].photo</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"material_type": "string",</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 "string",</w:t>
            </w:r>
          </w:p>
          <w:p>
            <w:pPr>
              <w:spacing w:after="0" w:line="240" w:lineRule="auto"/>
            </w:pPr>
            <w:r>
              <w:rPr>
                <w:rFonts w:ascii="Consolas" w:hAnsi="Consolas"/>
                <w:sz w:val="17"/>
              </w:rPr>
              <w:t xml:space="preserve">    "style":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"cutting_date": "2026-09-23",</w:t>
            </w:r>
          </w:p>
          <w:p>
            <w:pPr>
              <w:spacing w:after="0" w:line="240" w:lineRule="auto"/>
            </w:pPr>
            <w:r>
              <w:rPr>
                <w:rFonts w:ascii="Consolas" w:hAnsi="Consolas"/>
                <w:sz w:val="17"/>
              </w:rPr>
              <w:t xml:space="preserve">    "store_state": "string",</w:t>
            </w:r>
          </w:p>
          <w:p>
            <w:pPr>
              <w:spacing w:after="0" w:line="240" w:lineRule="auto"/>
            </w:pPr>
            <w:r>
              <w:rPr>
                <w:rFonts w:ascii="Consolas" w:hAnsi="Consolas"/>
                <w:sz w:val="17"/>
              </w:rPr>
              <w:t xml:space="preserve">    "photo": "string"</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"http://127.0.0.1:8000/api/v1/dashboard/store/traceability"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r>
        <w:br w:type="page"/>
      </w:r>
    </w:p>
    <w:p>
      <w:pPr>
        <w:pStyle w:val="Heading1"/>
      </w:pPr>
      <w:r>
        <w:t>4. Every error message this service can return</w:t>
      </w:r>
    </w:p>
    <w:p>
      <w:pPr>
        <w:spacing w:after="120"/>
      </w:pPr>
      <w:r>
        <w:rPr>
          <w:b w:val="0"/>
          <w:color w:val="1A1A1A"/>
          <w:sz w:val="21"/>
        </w:rPr>
        <w:t xml:space="preserve">Read from the service's own code. Use it to write the message your screen shows the user. Text inside </w:t>
      </w:r>
      <w:r>
        <w:rPr>
          <w:rFonts w:ascii="Consolas" w:hAnsi="Consolas"/>
          <w:color w:val="8A3B1E"/>
          <w:sz w:val="21"/>
        </w:rPr>
        <w:t>{ }</w:t>
      </w:r>
      <w:r>
        <w:rPr>
          <w:b w:val="0"/>
          <w:color w:val="1A1A1A"/>
          <w:sz w:val="21"/>
        </w:rPr>
        <w:t xml:space="preserve"> is filled in by the server with a real value.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1008"/>
            <w:shd w:val="clear" w:color="auto" w:fill="EDE7E2"/>
          </w:tcPr>
          <w:p>
            <w:r/>
            <w:r>
              <w:rPr>
                <w:b/>
                <w:color w:val="1A1A1A"/>
                <w:sz w:val="17"/>
              </w:rPr>
              <w:t>Status</w:t>
            </w:r>
          </w:p>
        </w:tc>
        <w:tc>
          <w:tcPr>
            <w:tcW w:type="dxa" w:w="7200"/>
            <w:shd w:val="clear" w:color="auto" w:fill="EDE7E2"/>
          </w:tcPr>
          <w:p>
            <w:r/>
            <w:r>
              <w:rPr>
                <w:b/>
                <w:color w:val="1A1A1A"/>
                <w:sz w:val="17"/>
              </w:rPr>
              <w:t>Message the API returns</w:t>
            </w:r>
          </w:p>
        </w:tc>
        <w:tc>
          <w:tcPr>
            <w:tcW w:type="dxa" w:w="2016"/>
            <w:shd w:val="clear" w:color="auto" w:fill="EDE7E2"/>
          </w:tcPr>
          <w:p>
            <w:r/>
            <w:r>
              <w:rPr>
                <w:b/>
                <w:color w:val="1A1A1A"/>
                <w:sz w:val="17"/>
              </w:rPr>
              <w:t>Raised in</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order with id {order_id}.</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piece with code '{piece_code}'. Scan the barcode again, or check whether the label is a drawer or employee card rather than a piece.</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style with id {style_id}.</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Piece not found</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stage must be one of {list(_CONSUMPTION_STAGES)} — only the cut stages record material consumption.</w:t>
            </w:r>
          </w:p>
        </w:tc>
        <w:tc>
          <w:tcPr>
            <w:tcW w:type="dxa" w:w="2016"/>
          </w:tcPr>
          <w:p>
            <w:pPr>
              <w:spacing w:after="20"/>
            </w:pPr>
            <w:r/>
            <w:r>
              <w:rPr>
                <w:rFonts w:ascii="Consolas" w:hAnsi="Consolas"/>
                <w:color w:val="8A3B1E"/>
                <w:sz w:val="17"/>
              </w:rPr>
              <w:t>router.py</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Manager Dashboards · API Reference · generated 2026-09-23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