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55555"/>
          <w:sz w:val="26"/>
        </w:rPr>
        <w:t>KairoX ERP — Leather Garment Factory</w:t>
      </w:r>
    </w:p>
    <w:p>
      <w:pPr>
        <w:jc w:val="center"/>
      </w:pPr>
      <w:r>
        <w:rPr>
          <w:b/>
          <w:color w:val="8A3B1E"/>
          <w:sz w:val="68"/>
        </w:rPr>
        <w:t>Job Work (outsourcing)</w:t>
      </w:r>
    </w:p>
    <w:p>
      <w:pPr>
        <w:jc w:val="center"/>
      </w:pPr>
      <w:r>
        <w:rPr>
          <w:color w:val="1A1A1A"/>
          <w:sz w:val="40"/>
        </w:rPr>
        <w:t>System Guide</w:t>
      </w:r>
    </w:p>
    <w:p>
      <w:pPr>
        <w:spacing w:before="280"/>
        <w:jc w:val="center"/>
      </w:pPr>
      <w:r>
        <w:rPr>
          <w:color w:val="555555"/>
          <w:sz w:val="22"/>
        </w:rPr>
        <w:t>Garments sent to an outside factory. A dispatched piece cannot be scanned in-house; the return logs the stage against the VENDOR, so it advances the garment without generating a wage.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jobwork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What this document is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How the service works, step by step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Its companion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JOBWORK_API_REFERENCE.docx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Endpoints in this 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5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Updated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2026-09-28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Audience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Frontend and backend developers</w:t>
            </w:r>
          </w:p>
        </w:tc>
      </w:tr>
    </w:tbl>
    <w:p>
      <w:r>
        <w:br w:type="page"/>
      </w:r>
    </w:p>
    <w:p>
      <w:pPr>
        <w:pStyle w:val="Heading1"/>
      </w:pPr>
      <w:r>
        <w:t>1. What this service is</w:t>
      </w:r>
    </w:p>
    <w:p>
      <w:pPr>
        <w:spacing w:after="120"/>
      </w:pPr>
      <w:r>
        <w:rPr>
          <w:b/>
          <w:color w:val="1A1A1A"/>
          <w:sz w:val="21"/>
        </w:rPr>
        <w:t>Job work</w:t>
      </w:r>
      <w:r>
        <w:rPr>
          <w:b w:val="0"/>
          <w:color w:val="1A1A1A"/>
          <w:sz w:val="21"/>
        </w:rPr>
        <w:t xml:space="preserve"> is garments sent out of the building to an </w:t>
      </w:r>
      <w:r>
        <w:rPr>
          <w:b/>
          <w:color w:val="1A1A1A"/>
          <w:sz w:val="21"/>
        </w:rPr>
        <w:t>outside factory</w:t>
      </w:r>
      <w:r>
        <w:rPr>
          <w:b w:val="0"/>
          <w:color w:val="1A1A1A"/>
          <w:sz w:val="21"/>
        </w:rPr>
        <w:t xml:space="preserve"> for one stage, and booked back in afterwards.</w:t>
      </w:r>
    </w:p>
    <w:p>
      <w:pPr>
        <w:spacing w:after="120"/>
      </w:pPr>
      <w:r>
        <w:rPr>
          <w:b w:val="0"/>
          <w:color w:val="1A1A1A"/>
          <w:sz w:val="21"/>
        </w:rPr>
        <w:t>Two things make it different from everything else in the system:</w:t>
      </w:r>
    </w:p>
    <w:p>
      <w:pPr>
        <w:pStyle w:val="ListNumber"/>
        <w:spacing w:after="40"/>
      </w:pPr>
      <w:r>
        <w:rPr>
          <w:b/>
          <w:color w:val="1A1A1A"/>
          <w:sz w:val="21"/>
        </w:rPr>
        <w:t>A dispatched garment cannot be scanned in-house.</w:t>
      </w:r>
      <w:r>
        <w:rPr>
          <w:b w:val="0"/>
          <w:color w:val="1A1A1A"/>
          <w:sz w:val="21"/>
        </w:rPr>
        <w:t xml:space="preserve"> Gate 7 of the production log refuses it. Otherwise the system would happily record line-stitching done here on a jacket sitting twenty miles away, and nothing would ever contradict it.</w:t>
      </w:r>
    </w:p>
    <w:p>
      <w:pPr>
        <w:pStyle w:val="ListNumber"/>
        <w:spacing w:after="40"/>
      </w:pPr>
      <w:r>
        <w:rPr>
          <w:b/>
          <w:color w:val="1A1A1A"/>
          <w:sz w:val="21"/>
        </w:rPr>
        <w:t>The returned work is logged against the VENDOR, not an employee.</w:t>
      </w:r>
      <w:r>
        <w:rPr>
          <w:b w:val="0"/>
          <w:color w:val="1A1A1A"/>
          <w:sz w:val="21"/>
        </w:rPr>
        <w:t xml:space="preserve"> The garment advances and every progress count includes it — but </w:t>
      </w:r>
      <w:r>
        <w:rPr>
          <w:rFonts w:ascii="Consolas" w:hAnsi="Consolas"/>
          <w:color w:val="8A3B1E"/>
          <w:sz w:val="21"/>
        </w:rPr>
        <w:t>employee_id</w:t>
      </w:r>
      <w:r>
        <w:rPr>
          <w:b w:val="0"/>
          <w:color w:val="1A1A1A"/>
          <w:sz w:val="21"/>
        </w:rPr>
        <w:t xml:space="preserve"> stays </w:t>
      </w:r>
      <w:r>
        <w:rPr>
          <w:rFonts w:ascii="Consolas" w:hAnsi="Consolas"/>
          <w:color w:val="8A3B1E"/>
          <w:sz w:val="21"/>
        </w:rPr>
        <w:t>NULL</w:t>
      </w:r>
      <w:r>
        <w:rPr>
          <w:b w:val="0"/>
          <w:color w:val="1A1A1A"/>
          <w:sz w:val="21"/>
        </w:rPr>
        <w:t xml:space="preserve">, so the event drops out of the wage query on its own. </w:t>
      </w:r>
      <w:r>
        <w:rPr>
          <w:b/>
          <w:color w:val="1A1A1A"/>
          <w:sz w:val="21"/>
        </w:rPr>
        <w:t>No wage line is generated for work nobody on our payroll did.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Part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File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HTTP routes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app/modules/jobwork/router.py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Business rules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app/modules/jobwork/service.py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Tables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app/modules/jobwork/models.py</w:t>
            </w:r>
            <w:r>
              <w:rPr>
                <w:b w:val="0"/>
                <w:color w:val="1A1A1A"/>
                <w:sz w:val="18"/>
              </w:rPr>
              <w:t xml:space="preserve"> (</w:t>
            </w:r>
            <w:r>
              <w:rPr>
                <w:rFonts w:ascii="Consolas" w:hAnsi="Consolas"/>
                <w:color w:val="8A3B1E"/>
                <w:sz w:val="18"/>
              </w:rPr>
              <w:t>vendor</w:t>
            </w:r>
            <w:r>
              <w:rPr>
                <w:b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/>
                <w:color w:val="8A3B1E"/>
                <w:sz w:val="18"/>
              </w:rPr>
              <w:t>job_work</w:t>
            </w:r>
            <w:r>
              <w:rPr>
                <w:b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/>
                <w:color w:val="8A3B1E"/>
                <w:sz w:val="18"/>
              </w:rPr>
              <w:t>job_work_piece</w:t>
            </w:r>
            <w:r>
              <w:rPr>
                <w:b w:val="0"/>
                <w:color w:val="1A1A1A"/>
                <w:sz w:val="18"/>
              </w:rPr>
              <w:t>)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Who:</w:t>
      </w:r>
      <w:r>
        <w:rPr>
          <w:b w:val="0"/>
          <w:color w:val="1A1A1A"/>
          <w:sz w:val="21"/>
        </w:rPr>
        <w:t xml:space="preserve"> sending garments out and agreeing what is paid for them is a </w:t>
      </w:r>
      <w:r>
        <w:rPr>
          <w:b/>
          <w:color w:val="1A1A1A"/>
          <w:sz w:val="21"/>
        </w:rPr>
        <w:t>DM/MD</w:t>
      </w:r>
      <w:r>
        <w:rPr>
          <w:b w:val="0"/>
          <w:color w:val="1A1A1A"/>
          <w:sz w:val="21"/>
        </w:rPr>
        <w:t xml:space="preserve"> decision. Everyone else can read where things are.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2. The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 xml:space="preserve">  1. POST /jobwork/vendors        register the outside factory (once)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2. POST /jobwork/dispatch       send garments out for one stage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-&gt; those pieces stop being scannable in-house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3. ... the vendor does the work ...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4. POST /jobwork/{job_id}/receive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-&gt; the stage is LOGGED against the vendor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-&gt; the garments become scannable again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5. GET  /jobwork                what is out, what it costs, what is late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3. Vendors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POST /jobwork/vendors</w:t>
      </w:r>
      <w:r>
        <w:rPr>
          <w:b w:val="0"/>
          <w:color w:val="1A1A1A"/>
          <w:sz w:val="21"/>
        </w:rPr>
        <w:t xml:space="preserve"> — </w:t>
      </w:r>
      <w:r>
        <w:rPr>
          <w:rFonts w:ascii="Consolas" w:hAnsi="Consolas"/>
          <w:color w:val="8A3B1E"/>
          <w:sz w:val="21"/>
        </w:rPr>
        <w:t>{name, contact?, note?}</w:t>
      </w:r>
      <w:r>
        <w:rPr>
          <w:b w:val="0"/>
          <w:color w:val="1A1A1A"/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/>
                <w:color w:val="1A1A1A"/>
                <w:sz w:val="20"/>
              </w:rPr>
              <w:t>Registering the same name twice returns the original</w:t>
            </w:r>
            <w:r>
              <w:rPr>
                <w:b w:val="0"/>
                <w:color w:val="1A1A1A"/>
                <w:sz w:val="20"/>
              </w:rPr>
              <w:t>, not a 409. A duplicate is not a mistake worth blocking, and a 409 here just leaves somebody unable to dispatch.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onsolas" w:hAnsi="Consolas"/>
          <w:color w:val="8A3B1E"/>
          <w:sz w:val="21"/>
        </w:rPr>
        <w:t>GET /jobwork/vendors</w:t>
      </w:r>
      <w:r>
        <w:rPr>
          <w:b w:val="0"/>
          <w:color w:val="1A1A1A"/>
          <w:sz w:val="21"/>
        </w:rPr>
        <w:t xml:space="preserve"> lists them; </w:t>
      </w:r>
      <w:r>
        <w:rPr>
          <w:rFonts w:ascii="Consolas" w:hAnsi="Consolas"/>
          <w:color w:val="8A3B1E"/>
          <w:sz w:val="21"/>
        </w:rPr>
        <w:t>active_only</w:t>
      </w:r>
      <w:r>
        <w:rPr>
          <w:b w:val="0"/>
          <w:color w:val="1A1A1A"/>
          <w:sz w:val="21"/>
        </w:rPr>
        <w:t xml:space="preserve"> defaults to </w:t>
      </w:r>
      <w:r>
        <w:rPr>
          <w:rFonts w:ascii="Consolas" w:hAnsi="Consolas"/>
          <w:color w:val="8A3B1E"/>
          <w:sz w:val="21"/>
        </w:rPr>
        <w:t>true</w:t>
      </w:r>
      <w:r>
        <w:rPr>
          <w:b w:val="0"/>
          <w:color w:val="1A1A1A"/>
          <w:sz w:val="21"/>
        </w:rPr>
        <w:t>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4. Dispatch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"vendor_id": "…",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"stage": "LINE_STITCHING",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"piece_ids": ["…", "…"],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"expected_back": "2026-10-02",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"rate_per_piece": 35.0,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"INR",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"second batch"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b/>
          <w:color w:val="1A1A1A"/>
          <w:sz w:val="21"/>
        </w:rPr>
        <w:t>`rate_per_piece` is optional.</w:t>
      </w:r>
      <w:r>
        <w:rPr>
          <w:b w:val="0"/>
          <w:color w:val="1A1A1A"/>
          <w:sz w:val="21"/>
        </w:rPr>
        <w:t xml:space="preserve"> Some work is quoted per piece and some is settled another way; demanding a number nobody has yet would mean the dispatch does not get recorded at all.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A garment already out at another vendor is skipped</w:t>
      </w:r>
      <w:r>
        <w:rPr>
          <w:b w:val="0"/>
          <w:color w:val="1A1A1A"/>
          <w:sz w:val="21"/>
        </w:rPr>
        <w:t xml:space="preserve">, not sent, and comes back in </w:t>
      </w:r>
      <w:r>
        <w:rPr>
          <w:rFonts w:ascii="Consolas" w:hAnsi="Consolas"/>
          <w:color w:val="8A3B1E"/>
          <w:sz w:val="21"/>
        </w:rPr>
        <w:t>skipped[]</w:t>
      </w:r>
      <w:r>
        <w:rPr>
          <w:b w:val="0"/>
          <w:color w:val="1A1A1A"/>
          <w:sz w:val="21"/>
        </w:rPr>
        <w:t>. Two open records claiming one piece would each look satisfied by the other's return.</w:t>
      </w:r>
    </w:p>
    <w:p>
      <w:pPr>
        <w:pStyle w:val="ListBullet"/>
        <w:spacing w:after="40"/>
      </w:pPr>
      <w:r>
        <w:rPr>
          <w:rFonts w:ascii="Consolas" w:hAnsi="Consolas"/>
          <w:color w:val="8A3B1E"/>
          <w:sz w:val="21"/>
        </w:rPr>
        <w:t>expected_back</w:t>
      </w:r>
      <w:r>
        <w:rPr>
          <w:b w:val="0"/>
          <w:color w:val="1A1A1A"/>
          <w:sz w:val="21"/>
        </w:rPr>
        <w:t xml:space="preserve"> is what drives the </w:t>
      </w:r>
      <w:r>
        <w:rPr>
          <w:rFonts w:ascii="Consolas" w:hAnsi="Consolas"/>
          <w:color w:val="8A3B1E"/>
          <w:sz w:val="21"/>
        </w:rPr>
        <w:t>overdue</w:t>
      </w:r>
      <w:r>
        <w:rPr>
          <w:b w:val="0"/>
          <w:color w:val="1A1A1A"/>
          <w:sz w:val="21"/>
        </w:rPr>
        <w:t xml:space="preserve"> flag.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5. Receiving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POST /jobwork/{job_id}/receive</w:t>
      </w:r>
      <w:r>
        <w:rPr>
          <w:b w:val="0"/>
          <w:color w:val="1A1A1A"/>
          <w:sz w:val="21"/>
        </w:rPr>
        <w:t xml:space="preserve">. </w:t>
      </w:r>
      <w:r>
        <w:rPr>
          <w:b/>
          <w:color w:val="1A1A1A"/>
          <w:sz w:val="21"/>
        </w:rPr>
        <w:t>The body is optional.</w:t>
      </w:r>
      <w:r>
        <w:rPr>
          <w:b w:val="0"/>
          <w:color w:val="1A1A1A"/>
          <w:sz w:val="21"/>
        </w:rPr>
        <w:t xml:space="preserve"> Omit </w:t>
      </w:r>
      <w:r>
        <w:rPr>
          <w:rFonts w:ascii="Consolas" w:hAnsi="Consolas"/>
          <w:color w:val="8A3B1E"/>
          <w:sz w:val="21"/>
        </w:rPr>
        <w:t>piece_ids</w:t>
      </w:r>
      <w:r>
        <w:rPr>
          <w:b w:val="0"/>
          <w:color w:val="1A1A1A"/>
          <w:sz w:val="21"/>
        </w:rPr>
        <w:t xml:space="preserve"> and everything still out is treated as returned — the ordinary case.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 "rejected_ids": ["…"], "short_ids": ["…"], "work_date": "2026-10-01" 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Three outcomes per garment, and they are kept apart because they lead to </w:t>
      </w:r>
      <w:r>
        <w:rPr>
          <w:b/>
          <w:color w:val="1A1A1A"/>
          <w:sz w:val="21"/>
        </w:rPr>
        <w:t>different conversations</w:t>
      </w:r>
      <w:r>
        <w:rPr>
          <w:b w:val="0"/>
          <w:color w:val="1A1A1A"/>
          <w:sz w:val="21"/>
        </w:rPr>
        <w:t>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Bucket</w:t>
            </w:r>
          </w:p>
        </w:tc>
        <w:tc>
          <w:tcPr>
            <w:tcW w:type="dxa" w:w="244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  <w:tc>
          <w:tcPr>
            <w:tcW w:type="dxa" w:w="244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Advances?</w:t>
            </w:r>
          </w:p>
        </w:tc>
        <w:tc>
          <w:tcPr>
            <w:tcW w:type="dxa" w:w="244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Paid?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returned (the default)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work was done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yes</w:t>
            </w:r>
            <w:r>
              <w:rPr>
                <w:b w:val="0"/>
                <w:color w:val="1A1A1A"/>
                <w:sz w:val="18"/>
              </w:rPr>
              <w:t xml:space="preserve"> — the stage is logged against the vendor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yes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rejected_ids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 came back badly done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no</w:t>
            </w:r>
            <w:r>
              <w:rPr>
                <w:b w:val="0"/>
                <w:color w:val="1A1A1A"/>
                <w:sz w:val="18"/>
              </w:rPr>
              <w:t xml:space="preserve"> — a quality matter</w:t>
            </w:r>
          </w:p>
        </w:tc>
      </w:tr>
      <w:tr>
        <w:tc>
          <w:tcPr>
            <w:tcW w:type="dxa" w:w="2448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short_ids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 never came back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no</w:t>
            </w:r>
            <w:r>
              <w:rPr>
                <w:b w:val="0"/>
                <w:color w:val="1A1A1A"/>
                <w:sz w:val="18"/>
              </w:rPr>
              <w:t xml:space="preserve"> — a loss to chase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Neither a rejected nor a short piece is work delivered</w:t>
      </w:r>
      <w:r>
        <w:rPr>
          <w:b w:val="0"/>
          <w:color w:val="1A1A1A"/>
          <w:sz w:val="21"/>
        </w:rPr>
        <w:t>, so neither advances and neither is paid for.</w:t>
      </w:r>
    </w:p>
    <w:p>
      <w:pPr>
        <w:pStyle w:val="Heading2"/>
        <w:spacing w:before="280"/>
      </w:pPr>
      <w:r>
        <w:t>The job's own status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OUT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everything is still out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PARTIAL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some came back, some did not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RETURNED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nothing is still out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Each garment carries its own status too: </w:t>
      </w:r>
      <w:r>
        <w:rPr>
          <w:rFonts w:ascii="Consolas" w:hAnsi="Consolas"/>
          <w:color w:val="8A3B1E"/>
          <w:sz w:val="21"/>
        </w:rPr>
        <w:t>OUT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BACK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REJECTED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SHORT</w:t>
      </w:r>
      <w:r>
        <w:rPr>
          <w:b w:val="0"/>
          <w:color w:val="1A1A1A"/>
          <w:sz w:val="21"/>
        </w:rPr>
        <w:t>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6. Cost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cost</w:t>
      </w:r>
      <w:r>
        <w:rPr>
          <w:b w:val="0"/>
          <w:color w:val="1A1A1A"/>
          <w:sz w:val="21"/>
        </w:rPr>
        <w:t xml:space="preserve"> is </w:t>
      </w:r>
      <w:r>
        <w:rPr>
          <w:b/>
          <w:color w:val="1A1A1A"/>
          <w:sz w:val="21"/>
        </w:rPr>
        <w:t>derived, and only over what came back</w:t>
      </w:r>
      <w:r>
        <w:rPr>
          <w:b w:val="0"/>
          <w:color w:val="1A1A1A"/>
          <w:sz w:val="21"/>
        </w:rPr>
        <w:t>. A garment that never returned was never work delivered, so it is never paid for.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cost = pieces_back × rate_per_piece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It is </w:t>
      </w:r>
      <w:r>
        <w:rPr>
          <w:rFonts w:ascii="Consolas" w:hAnsi="Consolas"/>
          <w:color w:val="8A3B1E"/>
          <w:sz w:val="21"/>
        </w:rPr>
        <w:t>null</w:t>
      </w:r>
      <w:r>
        <w:rPr>
          <w:b w:val="0"/>
          <w:color w:val="1A1A1A"/>
          <w:sz w:val="21"/>
        </w:rPr>
        <w:t xml:space="preserve"> when no rate was agreed.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7. The list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GET /jobwork</w:t>
      </w:r>
      <w:r>
        <w:rPr>
          <w:b w:val="0"/>
          <w:color w:val="1A1A1A"/>
          <w:sz w:val="21"/>
        </w:rPr>
        <w:t xml:space="preserve"> — filter by </w:t>
      </w:r>
      <w:r>
        <w:rPr>
          <w:rFonts w:ascii="Consolas" w:hAnsi="Consolas"/>
          <w:color w:val="8A3B1E"/>
          <w:sz w:val="21"/>
        </w:rPr>
        <w:t>status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vendor_id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overdue</w:t>
      </w:r>
      <w:r>
        <w:rPr>
          <w:b w:val="0"/>
          <w:color w:val="1A1A1A"/>
          <w:sz w:val="21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pieces_out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many went out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pieces_back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how many came back and were paid for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pieces_rejected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came back badly done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pieces_short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never came back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overdue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past </w:t>
            </w:r>
            <w:r>
              <w:rPr>
                <w:rFonts w:ascii="Consolas" w:hAnsi="Consolas"/>
                <w:color w:val="8A3B1E"/>
                <w:sz w:val="18"/>
              </w:rPr>
              <w:t>expected_back</w:t>
            </w:r>
            <w:r>
              <w:rPr>
                <w:b w:val="0"/>
                <w:color w:val="1A1A1A"/>
                <w:sz w:val="18"/>
              </w:rPr>
              <w:t xml:space="preserve"> with pieces still out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/>
                <w:color w:val="1A1A1A"/>
                <w:sz w:val="20"/>
              </w:rPr>
              <w:t>`overdue=true` filters the PAGE</w:t>
            </w:r>
            <w:r>
              <w:rPr>
                <w:b w:val="0"/>
                <w:color w:val="1A1A1A"/>
                <w:sz w:val="20"/>
              </w:rPr>
              <w:t xml:space="preserve">, not the query. The rule is computed per job in Python, not in SQL, so an overdue page can be </w:t>
            </w:r>
            <w:r>
              <w:rPr>
                <w:b/>
                <w:color w:val="1A1A1A"/>
                <w:sz w:val="20"/>
              </w:rPr>
              <w:t>shorter</w:t>
            </w:r>
            <w:r>
              <w:rPr>
                <w:b w:val="0"/>
                <w:color w:val="1A1A1A"/>
                <w:sz w:val="20"/>
              </w:rPr>
              <w:t xml:space="preserve"> than </w:t>
            </w:r>
            <w:r>
              <w:rPr>
                <w:rFonts w:ascii="Consolas" w:hAnsi="Consolas"/>
                <w:color w:val="8A3B1E"/>
                <w:sz w:val="20"/>
              </w:rPr>
              <w:t>limit</w:t>
            </w:r>
            <w:r>
              <w:rPr>
                <w:b w:val="0"/>
                <w:color w:val="1A1A1A"/>
                <w:sz w:val="20"/>
              </w:rPr>
              <w:t xml:space="preserve">. Do not treat a short page as "no more results" — use </w:t>
            </w:r>
            <w:r>
              <w:rPr>
                <w:rFonts w:ascii="Consolas" w:hAnsi="Consolas"/>
                <w:color w:val="8A3B1E"/>
                <w:sz w:val="20"/>
              </w:rPr>
              <w:t>offset</w:t>
            </w:r>
            <w:r>
              <w:rPr>
                <w:b w:val="0"/>
                <w:color w:val="1A1A1A"/>
                <w:sz w:val="20"/>
              </w:rPr>
              <w:t xml:space="preserve"> to continue.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onsolas" w:hAnsi="Consolas"/>
          <w:color w:val="8A3B1E"/>
          <w:sz w:val="21"/>
        </w:rPr>
        <w:t>offset</w:t>
      </w:r>
      <w:r>
        <w:rPr>
          <w:b w:val="0"/>
          <w:color w:val="1A1A1A"/>
          <w:sz w:val="21"/>
        </w:rPr>
        <w:t xml:space="preserve"> exists because a </w:t>
      </w:r>
      <w:r>
        <w:rPr>
          <w:rFonts w:ascii="Consolas" w:hAnsi="Consolas"/>
          <w:color w:val="8A3B1E"/>
          <w:sz w:val="21"/>
        </w:rPr>
        <w:t>limit</w:t>
      </w:r>
      <w:r>
        <w:rPr>
          <w:b w:val="0"/>
          <w:color w:val="1A1A1A"/>
          <w:sz w:val="21"/>
        </w:rPr>
        <w:t xml:space="preserve"> on its own is a cap, not a pager.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8. How this connects to 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 xml:space="preserve">   dispatch        →  piece is OUT      →  production log gate 7 refuses it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              "…is out at &lt;vendor&gt; for &lt;stage&gt;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               since &lt;date&gt;. Book it back 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               before logging anything on it here."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receive         →  vendor stage logged (employee_id = NULL)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→  piece advances, progress counts include it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→  wage query ignores it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That last line is the point of the whole design: </w:t>
      </w:r>
      <w:r>
        <w:rPr>
          <w:b/>
          <w:color w:val="1A1A1A"/>
          <w:sz w:val="21"/>
        </w:rPr>
        <w:t>the garment's history stays complete, and the payroll stays correct.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9. Notes for backend developers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`response_model` FILTERS the response.</w:t>
      </w:r>
      <w:r>
        <w:rPr>
          <w:b w:val="0"/>
          <w:color w:val="1A1A1A"/>
          <w:sz w:val="21"/>
        </w:rPr>
        <w:t xml:space="preserve"> A field the service returns and the model does not declare is silently dropped on the way out, with no error anywhere. </w:t>
      </w:r>
      <w:r>
        <w:rPr>
          <w:rFonts w:ascii="Consolas" w:hAnsi="Consolas"/>
          <w:color w:val="8A3B1E"/>
          <w:sz w:val="21"/>
        </w:rPr>
        <w:t>JobWorkService.payload</w:t>
      </w:r>
      <w:r>
        <w:rPr>
          <w:b w:val="0"/>
          <w:color w:val="1A1A1A"/>
          <w:sz w:val="21"/>
        </w:rPr>
        <w:t xml:space="preserve"> splices caller-supplied </w:t>
      </w:r>
      <w:r>
        <w:rPr>
          <w:rFonts w:ascii="Consolas" w:hAnsi="Consolas"/>
          <w:color w:val="8A3B1E"/>
          <w:sz w:val="21"/>
        </w:rPr>
        <w:t>**extra</w:t>
      </w:r>
      <w:r>
        <w:rPr>
          <w:b w:val="0"/>
          <w:color w:val="1A1A1A"/>
          <w:sz w:val="21"/>
        </w:rPr>
        <w:t xml:space="preserve"> into its dict, so </w:t>
      </w:r>
      <w:r>
        <w:rPr>
          <w:b/>
          <w:color w:val="1A1A1A"/>
          <w:sz w:val="21"/>
        </w:rPr>
        <w:t>every</w:t>
      </w:r>
      <w:r>
        <w:rPr>
          <w:b w:val="0"/>
          <w:color w:val="1A1A1A"/>
          <w:sz w:val="21"/>
        </w:rPr>
        <w:t xml:space="preserve"> extra key any caller passes must also be declared on </w:t>
      </w:r>
      <w:r>
        <w:rPr>
          <w:rFonts w:ascii="Consolas" w:hAnsi="Consolas"/>
          <w:color w:val="8A3B1E"/>
          <w:sz w:val="21"/>
        </w:rPr>
        <w:t>JobWorkOut</w:t>
      </w:r>
      <w:r>
        <w:rPr>
          <w:b w:val="0"/>
          <w:color w:val="1A1A1A"/>
          <w:sz w:val="21"/>
        </w:rPr>
        <w:t xml:space="preserve"> — </w:t>
      </w:r>
      <w:r>
        <w:rPr>
          <w:rFonts w:ascii="Consolas" w:hAnsi="Consolas"/>
          <w:color w:val="8A3B1E"/>
          <w:sz w:val="21"/>
        </w:rPr>
        <w:t>skipped</w:t>
      </w:r>
      <w:r>
        <w:rPr>
          <w:b w:val="0"/>
          <w:color w:val="1A1A1A"/>
          <w:sz w:val="21"/>
        </w:rPr>
        <w:t>, from dispatch, is the current example.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`employee_id` stays NULL on a vendor event.</w:t>
      </w:r>
      <w:r>
        <w:rPr>
          <w:b w:val="0"/>
          <w:color w:val="1A1A1A"/>
          <w:sz w:val="21"/>
        </w:rPr>
        <w:t xml:space="preserve"> That is what keeps the work out of payroll. Do not "fix" it by attributing the stage to whoever booked the pieces back in.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A piece may be on only one open job at a time</w:t>
      </w:r>
      <w:r>
        <w:rPr>
          <w:b w:val="0"/>
          <w:color w:val="1A1A1A"/>
          <w:sz w:val="21"/>
        </w:rPr>
        <w:t>, which is enforced by skipping at dispatch rather than by a constraint.</w:t>
      </w:r>
    </w:p>
    <w:p>
      <w:r>
        <w:br w:type="page"/>
      </w:r>
    </w:p>
    <w:p>
      <w:pPr>
        <w:pStyle w:val="Heading1"/>
      </w:pPr>
      <w:r>
        <w:t>Appendix — every endpoint in this service</w:t>
      </w:r>
    </w:p>
    <w:p>
      <w:pPr>
        <w:spacing w:after="120"/>
      </w:pPr>
      <w:r>
        <w:rPr>
          <w:b w:val="0"/>
          <w:color w:val="1A1A1A"/>
          <w:sz w:val="21"/>
        </w:rPr>
        <w:t>Generated from the running app on 2026-09-28. Full request and response bodies are in the API Reference document.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93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Method</w:t>
            </w:r>
          </w:p>
        </w:tc>
        <w:tc>
          <w:tcPr>
            <w:tcW w:type="dxa" w:w="309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Path</w:t>
            </w:r>
          </w:p>
        </w:tc>
        <w:tc>
          <w:tcPr>
            <w:tcW w:type="dxa" w:w="36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What it does</w:t>
            </w:r>
          </w:p>
        </w:tc>
        <w:tc>
          <w:tcPr>
            <w:tcW w:type="dxa" w:w="2592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Who can call it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/api/v1/jobwork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What is out, what it will cost, and what is late back.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/api/v1/jobwork/dispatch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Send garments out. They stop being scannable in-house until they return.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/api/v1/jobwork/vendors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List Vendors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/api/v1/jobwork/vendors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Register an outside factory.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/api/v1/jobwork/{job_id}/receive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Book garments back in, and LOG the stage the vendor performed.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KairoX ERP · Job Work (outsourcing) · System Guide · updated 2026-09-28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3B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