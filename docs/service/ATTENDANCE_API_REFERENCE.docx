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Attendance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Two doors — the card scan at the gate and the manual fallback — plus the corrections. PATCH with a new employee_id RE-ALLOCATES the day and moves that day's production events with it.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attendance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11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Attendance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/api/v1/attendance/check-in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 OPERATOR records their own arrival (their login is linked to an employee row).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Director, Security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/api/v1/attendance/check-out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 OPERATOR records their own departure.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Director, Security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/api/v1/attendance/daily-workers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Onboard a daily-wage worker on the floor.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/api/v1/attendance/history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Attendance history for one employee.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/api/v1/attendance/me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My History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/api/v1/attendance/proxy/check-in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Manual check-in fallback for one or more employees (card failed / forgotten).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Director, Security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/api/v1/attendance/proxy/check-out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Manual check-out fallback.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Director, Security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/api/v1/attendance/scan-check-in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Check in/out by scanning an employee barcode (direction = "in" | "out").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Director, Security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/api/v1/attendance/today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Whole-floor roster. Operators + floor leads only.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/api/v1/attendance/{attendance_id}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 a punch that should never have been made.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/api/v1/attendance/{attendance_id}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Fix a punch, or re-allocate it to the worker who was actually here.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Director, Security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POST  /api/v1/attendance/check-in</w:t>
      </w:r>
    </w:p>
    <w:p>
      <w:pPr>
        <w:spacing w:after="120"/>
      </w:pPr>
      <w:r>
        <w:rPr>
          <w:b/>
          <w:color w:val="8A3B1E"/>
          <w:sz w:val="21"/>
        </w:rPr>
        <w:t>Check In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An OPERATOR records their own arrival (their login is linked to an employee row). Workers never reach this — they have no login.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body is OPTIONAL: with the geofence removed there is nothing to send. </w:t>
      </w:r>
      <w:r>
        <w:rPr>
          <w:rFonts w:ascii="Consolas" w:hAnsi="Consolas"/>
          <w:color w:val="8A3B1E"/>
          <w:sz w:val="21"/>
        </w:rPr>
        <w:t>{}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{"lat": .., "lon": ..}</w:t>
      </w:r>
      <w:r>
        <w:rPr>
          <w:b w:val="0"/>
          <w:color w:val="1A1A1A"/>
          <w:sz w:val="21"/>
        </w:rPr>
        <w:t xml:space="preserve"> (ignored) and no body at all all work.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Director, Security.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"http://127.0.0.1:8000/api/v1/attendance/check-in"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/api/v1/attendance/check-out</w:t>
      </w:r>
    </w:p>
    <w:p>
      <w:pPr>
        <w:spacing w:after="120"/>
      </w:pPr>
      <w:r>
        <w:rPr>
          <w:b/>
          <w:color w:val="8A3B1E"/>
          <w:sz w:val="21"/>
        </w:rPr>
        <w:t>Check Out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An OPERATOR records their own departure. Body optional — see check_in.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Director, Security.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"http://127.0.0.1:8000/api/v1/attendance/check-out"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/api/v1/attendance/daily-workers</w:t>
      </w:r>
    </w:p>
    <w:p>
      <w:pPr>
        <w:spacing w:after="120"/>
      </w:pPr>
      <w:r>
        <w:rPr>
          <w:b/>
          <w:color w:val="8A3B1E"/>
          <w:sz w:val="21"/>
        </w:rPr>
        <w:t>Add Daily Worker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Onboard a daily-wage worker on the floor. No login is created any more — the worker gets an employee record and a printable card, nothing else. Stays at DM/HR/MD (NOT widened to SUPERVISOR): adding people to the payroll is a deliberate authority. The service gate is aligned to match.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designation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daily_rate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"daily_rate":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"http://127.0.0.1:8000/api/v1/attendance/daily-workers"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"daily_rate":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/api/v1/attendance/history</w:t>
      </w:r>
    </w:p>
    <w:p>
      <w:pPr>
        <w:spacing w:after="120"/>
      </w:pPr>
      <w:r>
        <w:rPr>
          <w:b/>
          <w:color w:val="8A3B1E"/>
          <w:sz w:val="21"/>
        </w:rPr>
        <w:t>History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Attendance history for one employee.</w:t>
      </w:r>
    </w:p>
    <w:p>
      <w:pPr>
        <w:spacing w:after="120"/>
      </w:pPr>
      <w:r>
        <w:rPr>
          <w:b w:val="0"/>
          <w:color w:val="1A1A1A"/>
          <w:sz w:val="21"/>
        </w:rPr>
        <w:t>F36: only operators / floor leads may read a worker's history; CLIENT and VIEWER cannot reach it. (The self-service branch is gone with the employee login — a worker's own history is read by whoever is helping them, and /attendance/me still serves a staff login's own record.)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start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"http://127.0.0.1:8000/api/v1/attendance/history?start=VALUE&amp;end=VALUE"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/api/v1/attendance/me</w:t>
      </w:r>
    </w:p>
    <w:p>
      <w:pPr>
        <w:spacing w:after="120"/>
      </w:pPr>
      <w:r>
        <w:rPr>
          <w:b/>
          <w:color w:val="8A3B1E"/>
          <w:sz w:val="21"/>
        </w:rPr>
        <w:t>My History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start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"http://127.0.0.1:8000/api/v1/attendance/me"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/api/v1/attendance/proxy/check-in</w:t>
      </w:r>
    </w:p>
    <w:p>
      <w:pPr>
        <w:spacing w:after="120"/>
      </w:pPr>
      <w:r>
        <w:rPr>
          <w:b/>
          <w:color w:val="8A3B1E"/>
          <w:sz w:val="21"/>
        </w:rPr>
        <w:t>Proxy Check In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Manual check-in fallback for one or more employees (card failed / forgotten). SECURITY / HR / MD / DM. Works for ANY wage type. Only </w:t>
      </w:r>
      <w:r>
        <w:rPr>
          <w:rFonts w:ascii="Consolas" w:hAnsi="Consolas"/>
          <w:color w:val="8A3B1E"/>
          <w:sz w:val="21"/>
        </w:rPr>
        <w:t>employee_ids</w:t>
      </w:r>
      <w:r>
        <w:rPr>
          <w:b w:val="0"/>
          <w:color w:val="1A1A1A"/>
          <w:sz w:val="21"/>
        </w:rPr>
        <w:t xml:space="preserve"> is required — the operator's position is no longer asked for.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Director, Security.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"http://127.0.0.1:8000/api/v1/attendance/proxy/check-in"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/api/v1/attendance/proxy/check-out</w:t>
      </w:r>
    </w:p>
    <w:p>
      <w:pPr>
        <w:spacing w:after="120"/>
      </w:pPr>
      <w:r>
        <w:rPr>
          <w:b/>
          <w:color w:val="8A3B1E"/>
          <w:sz w:val="21"/>
        </w:rPr>
        <w:t>Proxy Check Out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Manual check-out fallback. Same four operators, any wage type.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Director, Security.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"http://127.0.0.1:8000/api/v1/attendance/proxy/check-out"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/api/v1/attendance/scan-check-in</w:t>
      </w:r>
    </w:p>
    <w:p>
      <w:pPr>
        <w:spacing w:after="120"/>
      </w:pPr>
      <w:r>
        <w:rPr>
          <w:b/>
          <w:color w:val="8A3B1E"/>
          <w:sz w:val="21"/>
        </w:rPr>
        <w:t>Scan Check In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Check in/out by scanning an employee barcode (direction = "in" | "out").</w:t>
      </w:r>
    </w:p>
    <w:p>
      <w:pPr>
        <w:spacing w:after="120"/>
      </w:pPr>
      <w:r>
        <w:rPr>
          <w:b w:val="0"/>
          <w:color w:val="1A1A1A"/>
          <w:sz w:val="21"/>
        </w:rPr>
        <w:t xml:space="preserve">No position is requested or stored — </w:t>
      </w:r>
      <w:r>
        <w:rPr>
          <w:rFonts w:ascii="Consolas" w:hAnsi="Consolas"/>
          <w:color w:val="8A3B1E"/>
          <w:sz w:val="21"/>
        </w:rPr>
        <w:t>lat</w:t>
      </w:r>
      <w:r>
        <w:rPr>
          <w:b w:val="0"/>
          <w:color w:val="1A1A1A"/>
          <w:sz w:val="21"/>
        </w:rPr>
        <w:t>/</w:t>
      </w:r>
      <w:r>
        <w:rPr>
          <w:rFonts w:ascii="Consolas" w:hAnsi="Consolas"/>
          <w:color w:val="8A3B1E"/>
          <w:sz w:val="21"/>
        </w:rPr>
        <w:t>lon</w:t>
      </w:r>
      <w:r>
        <w:rPr>
          <w:b w:val="0"/>
          <w:color w:val="1A1A1A"/>
          <w:sz w:val="21"/>
        </w:rPr>
        <w:t xml:space="preserve"> are accepted and ignored.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primary attendance door. Every employee has a card and no employee has a login, so the operator standing at the gate — SECURITY / HR / MD / DM — scans every card, monthly or daily, including their own colleagues'. </w:t>
      </w:r>
      <w:r>
        <w:rPr>
          <w:rFonts w:ascii="Consolas" w:hAnsi="Consolas"/>
          <w:color w:val="8A3B1E"/>
          <w:sz w:val="21"/>
        </w:rPr>
        <w:t>proxy=True</w:t>
      </w:r>
      <w:r>
        <w:rPr>
          <w:b w:val="0"/>
          <w:color w:val="1A1A1A"/>
          <w:sz w:val="21"/>
        </w:rPr>
        <w:t xml:space="preserve"> marks the MANUAL fallback (card won't scan / forgotten).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Director, Security.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direction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proxy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"direction":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"proxy":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present_today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location_unverified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"check_in_at":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"check_out_at":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"present_today":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"location_unverified":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"http://127.0.0.1:8000/api/v1/attendance/scan-check-in"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"direction":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"lon":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"proxy":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/api/v1/attendance/today</w:t>
      </w:r>
    </w:p>
    <w:p>
      <w:pPr>
        <w:spacing w:after="120"/>
      </w:pPr>
      <w:r>
        <w:rPr>
          <w:b/>
          <w:color w:val="8A3B1E"/>
          <w:sz w:val="21"/>
        </w:rPr>
        <w:t>Today Roster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Whole-floor roster. Operators + floor leads only.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Supervisor. Managing Director and Direct Manager always pass (they are superusers).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self | proxy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[].recorded_by_user_id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[].distance_m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"source": "self",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"recorded_by_user_id":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"distance_m":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"http://127.0.0.1:8000/api/v1/attendance/today"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/api/v1/attendance/{attendance_id}</w:t>
      </w:r>
    </w:p>
    <w:p>
      <w:pPr>
        <w:spacing w:after="120"/>
      </w:pPr>
      <w:r>
        <w:rPr>
          <w:b/>
          <w:color w:val="8A3B1E"/>
          <w:sz w:val="21"/>
        </w:rPr>
        <w:t>Delete Attendance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Remove a punch that should never have been made. </w:t>
      </w:r>
      <w:r>
        <w:rPr>
          <w:rFonts w:ascii="Consolas" w:hAnsi="Consolas"/>
          <w:color w:val="8A3B1E"/>
          <w:sz w:val="21"/>
        </w:rPr>
        <w:t>reason</w:t>
      </w:r>
      <w:r>
        <w:rPr>
          <w:b w:val="0"/>
          <w:color w:val="1A1A1A"/>
          <w:sz w:val="21"/>
        </w:rPr>
        <w:t xml:space="preserve"> is required.</w:t>
      </w:r>
    </w:p>
    <w:p>
      <w:pPr>
        <w:spacing w:after="120"/>
      </w:pPr>
      <w:r>
        <w:rPr>
          <w:b w:val="0"/>
          <w:color w:val="1A1A1A"/>
          <w:sz w:val="21"/>
        </w:rPr>
        <w:t>Refused (409) when the worker has production events that day: the work was really done, so the cause is almost certainly a swapped card and the right fix is to re-allocate rather than delete.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attendance_id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attendance_id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"attendance_id":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"deleted":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"http://127.0.0.1:8000/api/v1/attendance/{attendance_id}?reason=VALUE"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/api/v1/attendance/{attendance_id}</w:t>
      </w:r>
    </w:p>
    <w:p>
      <w:pPr>
        <w:spacing w:after="120"/>
      </w:pPr>
      <w:r>
        <w:rPr>
          <w:b/>
          <w:color w:val="8A3B1E"/>
          <w:sz w:val="21"/>
        </w:rPr>
        <w:t>Correct Attendance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Fix a punch, or re-allocate it to the worker who was actually here.</w:t>
      </w:r>
    </w:p>
    <w:p>
      <w:pPr>
        <w:spacing w:after="120"/>
      </w:pPr>
      <w:r>
        <w:rPr>
          <w:b w:val="0"/>
          <w:color w:val="1A1A1A"/>
          <w:sz w:val="21"/>
        </w:rPr>
        <w:t xml:space="preserve">Sending a different </w:t>
      </w:r>
      <w:r>
        <w:rPr>
          <w:rFonts w:ascii="Consolas" w:hAnsi="Consolas"/>
          <w:color w:val="8A3B1E"/>
          <w:sz w:val="21"/>
        </w:rPr>
        <w:t>employee_id</w:t>
      </w:r>
      <w:r>
        <w:rPr>
          <w:b w:val="0"/>
          <w:color w:val="1A1A1A"/>
          <w:sz w:val="21"/>
        </w:rPr>
        <w:t xml:space="preserve"> moves that day's production events too, in the same transaction — otherwise attendance would say one name while the cutting log paid another, and wages are computed from the events.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Director, Security. Managing Director and Direct Manager always pass (they are superusers).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attendance_id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check_in_at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check_out_at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attendance_id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is_overtime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production_events_moved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"attendance_id":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"is_late":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"is_short":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"is_overtime":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"production_events_moved":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"http://127.0.0.1:8000/api/v1/attendance/{attendance_id}"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"check_in_at":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"check_out_at":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login is not linked to an employee record.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Unknown timezone '{data['timezone']}'. Use an IANA name like 'Asia/Kolkata'.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Not permitted to read attendance history.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Only a manager or HR may onboard a daily worker.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Attendance record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{emp_id}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check-in recorded today — scan in first.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employee to re-allocate to was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worker has {len(events)} production event(s) on {row.work_date}, so the work was really done — the usual cause is a swapped card, not an absent worker. Re-allocate the attendance to the right person instead (PATCH this record with the correct employee_id); the events move with it. If the work genuinely should not exist, delete those events first.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{row.work_date} falls inside a CLOSED payroll run ({run.period_start}..{run.period_end}) that has already been paid. That run is a frozen snapshot and is never recomputed, so the attendance underneath it cannot be changed — correct it with a payroll adjustment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{target.name} is already marked present on {row.work_date}. Two attendance records for one worker on one day cannot both be right — delete the duplicate first.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Deleting an attendance record needs a reason — it decides whether somebody is paid for the day.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employee_id is required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Attendance · API Reference · generated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