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Analytics</w:t>
      </w:r>
    </w:p>
    <w:p>
      <w:pPr>
        <w:jc w:val="center"/>
      </w:pPr>
      <w:r>
        <w:rPr>
          <w:color w:val="1A1A1A"/>
          <w:sz w:val="40"/>
        </w:rPr>
        <w:t>API Reference</w:t>
      </w:r>
    </w:p>
    <w:p>
      <w:pPr>
        <w:spacing w:before="280"/>
        <w:jc w:val="center"/>
      </w:pPr>
      <w:r>
        <w:rPr>
          <w:color w:val="555555"/>
          <w:sz w:val="22"/>
        </w:rPr>
        <w:t>Factory overview, the order/style explorer, stage spread, freight-risk alerts and one garment's whole life story. READ-ONLY — analytics owns no tables and never writes.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analytics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document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10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OpenAPI tags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Analytics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Base URL (local)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http://127.0.0.1:8000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2026-09-28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 by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python scripts/make_service_docs.py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document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document lists </w:t>
      </w:r>
      <w:r>
        <w:rPr>
          <w:b/>
          <w:color w:val="1A1A1A"/>
          <w:sz w:val="21"/>
        </w:rPr>
        <w:t>every endpoint</w:t>
      </w:r>
      <w:r>
        <w:rPr>
          <w:b w:val="0"/>
          <w:color w:val="1A1A1A"/>
          <w:sz w:val="21"/>
        </w:rPr>
        <w:t xml:space="preserve"> of this service. For each one you get: what it does, who is allowed to call it, every field you send, every field you get back, an example you can copy, and the errors it can return.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generated from the running application</w:t>
      </w:r>
      <w:r>
        <w:rPr>
          <w:b w:val="0"/>
          <w:color w:val="1A1A1A"/>
          <w:sz w:val="21"/>
        </w:rPr>
        <w:t xml:space="preserve">, so it matches the server exactly. If the server changes, this file is rebuilt with </w:t>
      </w:r>
      <w:r>
        <w:rPr>
          <w:rFonts w:ascii="Consolas" w:hAnsi="Consolas"/>
          <w:color w:val="8A3B1E"/>
          <w:sz w:val="21"/>
        </w:rPr>
        <w:t>python scripts/make_service_docs.py</w:t>
      </w:r>
      <w:r>
        <w:rPr>
          <w:b w:val="0"/>
          <w:color w:val="1A1A1A"/>
          <w:sz w:val="21"/>
        </w:rPr>
        <w:t>. Never edit it by hand.</w:t>
      </w:r>
    </w:p>
    <w:p>
      <w:pPr>
        <w:pStyle w:val="Heading2"/>
        <w:spacing w:before="280"/>
      </w:pPr>
      <w:r>
        <w:t>The base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http://127.0.0.1:8000        local machine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https://&lt;your-staging-host&gt;   staging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Every path below already includes its prefix, for 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/api/v1/store/scan  -&gt;  http://127.0.0.1:8000/api/v1/store/scan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Logging in (do this first)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routes except </w:t>
      </w:r>
      <w:r>
        <w:rPr>
          <w:rFonts w:ascii="Consolas" w:hAnsi="Consolas"/>
          <w:color w:val="8A3B1E"/>
          <w:sz w:val="21"/>
        </w:rPr>
        <w:t>/health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/ready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/</w:t>
      </w:r>
      <w:r>
        <w:rPr>
          <w:b w:val="0"/>
          <w:color w:val="1A1A1A"/>
          <w:sz w:val="21"/>
        </w:rPr>
        <w:t xml:space="preserve"> need a token. Get one from the login endpoint, then send it on every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/api/v1/auth/login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"username": "9000000001", "password": "YourPassword"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"eyJhbGciOiJIUzI1NiIs...",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"store_manager",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"Ravi Kumar",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Then on every other call: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Authorization: Bearer eyJhbGciOiJIUzI1NiIs...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username</w:t>
            </w:r>
            <w:r>
              <w:rPr>
                <w:b w:val="0"/>
                <w:color w:val="1A1A1A"/>
                <w:sz w:val="20"/>
              </w:rPr>
              <w:t xml:space="preserve"> is the user's PHONE NUMBER, not an email. The token is valid for 24 hours. If </w:t>
            </w:r>
            <w:r>
              <w:rPr>
                <w:rFonts w:ascii="Consolas" w:hAnsi="Consolas"/>
                <w:color w:val="8A3B1E"/>
                <w:sz w:val="20"/>
              </w:rPr>
              <w:t>must_change_password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rFonts w:ascii="Consolas" w:hAnsi="Consolas"/>
                <w:color w:val="8A3B1E"/>
                <w:sz w:val="20"/>
              </w:rPr>
              <w:t>true</w:t>
            </w:r>
            <w:r>
              <w:rPr>
                <w:b w:val="0"/>
                <w:color w:val="1A1A1A"/>
                <w:sz w:val="20"/>
              </w:rPr>
              <w:t>, send the user to the change-password screen before anything else.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Roles</w:t>
      </w:r>
    </w:p>
    <w:p>
      <w:pPr>
        <w:spacing w:after="120"/>
      </w:pPr>
      <w:r>
        <w:rPr>
          <w:b w:val="0"/>
          <w:color w:val="1A1A1A"/>
          <w:sz w:val="21"/>
        </w:rPr>
        <w:t>Each endpoint says which roles may call it. Two rules apply everywhere: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Managing Director</w:t>
      </w:r>
      <w:r>
        <w:rPr>
          <w:b w:val="0"/>
          <w:color w:val="1A1A1A"/>
          <w:sz w:val="21"/>
        </w:rPr>
        <w:t xml:space="preserve"> and </w:t>
      </w:r>
      <w:r>
        <w:rPr>
          <w:b/>
          <w:color w:val="1A1A1A"/>
          <w:sz w:val="21"/>
        </w:rPr>
        <w:t>Direct Manager</w:t>
      </w:r>
      <w:r>
        <w:rPr>
          <w:b w:val="0"/>
          <w:color w:val="1A1A1A"/>
          <w:sz w:val="21"/>
        </w:rPr>
        <w:t xml:space="preserve"> are superusers. They pass every normal role gate even when they are not listed.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few gates are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gates (for example BOM approval). There the Direct Manager is refused on purpose. Those endpoints say so.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wrong role returns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, never an empty list. If a screen shows nothing, check the status code before you blame the data.</w:t>
      </w:r>
    </w:p>
    <w:p>
      <w:pPr>
        <w:pStyle w:val="Heading2"/>
        <w:spacing w:before="280"/>
      </w:pPr>
      <w:r>
        <w:t>How errors come back</w:t>
      </w:r>
    </w:p>
    <w:p>
      <w:pPr>
        <w:spacing w:after="120"/>
      </w:pPr>
      <w:r>
        <w:rPr>
          <w:b w:val="0"/>
          <w:color w:val="1A1A1A"/>
          <w:sz w:val="21"/>
        </w:rPr>
        <w:t>Every failure — 400, 403, 404, 409, 410, 422, 500 — has the same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"Piece has not been released from the store yet",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the message you can show to the user. </w:t>
      </w:r>
      <w:r>
        <w:rPr>
          <w:rFonts w:ascii="Consolas" w:hAnsi="Consolas"/>
          <w:color w:val="8A3B1E"/>
          <w:sz w:val="21"/>
        </w:rPr>
        <w:t>request_id</w:t>
      </w:r>
      <w:r>
        <w:rPr>
          <w:b w:val="0"/>
          <w:color w:val="1A1A1A"/>
          <w:sz w:val="21"/>
        </w:rPr>
        <w:t xml:space="preserve"> is for the backend team — put it in the bug report and the exact request can be found in the server log.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is different: </w:t>
      </w: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list</w:t>
      </w:r>
      <w:r>
        <w:rPr>
          <w:b w:val="0"/>
          <w:color w:val="1A1A1A"/>
          <w:sz w:val="21"/>
        </w:rPr>
        <w:t>, one entry per bad field, so a form can mark the exact box that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{"type": "missing", "loc": ["body", "employee_id"],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"msg": "Field required"}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Things that are true on every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Topic</w:t>
            </w:r>
          </w:p>
        </w:tc>
        <w:tc>
          <w:tcPr>
            <w:tcW w:type="dxa" w:w="84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Ids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All ids are </w:t>
            </w:r>
            <w:r>
              <w:rPr>
                <w:b/>
                <w:color w:val="1A1A1A"/>
                <w:sz w:val="18"/>
              </w:rPr>
              <w:t>UUID</w:t>
            </w:r>
            <w:r>
              <w:rPr>
                <w:b w:val="0"/>
                <w:color w:val="1A1A1A"/>
                <w:sz w:val="18"/>
              </w:rPr>
              <w:t xml:space="preserve"> strings, for example </w:t>
            </w:r>
            <w:r>
              <w:rPr>
                <w:rFonts w:ascii="Consolas" w:hAnsi="Consolas"/>
                <w:color w:val="8A3B1E"/>
                <w:sz w:val="18"/>
              </w:rPr>
              <w:t>3f8c1b2a-0000-4a11-9f00-000000000001</w:t>
            </w:r>
            <w:r>
              <w:rPr>
                <w:b w:val="0"/>
                <w:color w:val="1A1A1A"/>
                <w:sz w:val="18"/>
              </w:rPr>
              <w:t>. The app generates them, never the database.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an endpoint accepts both an id and a barcode, send </w:t>
            </w:r>
            <w:r>
              <w:rPr>
                <w:b/>
                <w:color w:val="1A1A1A"/>
                <w:sz w:val="18"/>
              </w:rPr>
              <w:t>one of them</w:t>
            </w:r>
            <w:r>
              <w:rPr>
                <w:b w:val="0"/>
                <w:color w:val="1A1A1A"/>
                <w:sz w:val="18"/>
              </w:rPr>
              <w:t>, not both. The router turns the barcode into an id before any work starts.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  <w:r>
              <w:rPr>
                <w:b w:val="0"/>
                <w:color w:val="1A1A1A"/>
                <w:sz w:val="18"/>
              </w:rPr>
              <w:t xml:space="preserve"> and similar are plain dates: </w:t>
            </w:r>
            <w:r>
              <w:rPr>
                <w:rFonts w:ascii="Consolas" w:hAnsi="Consolas"/>
                <w:color w:val="8A3B1E"/>
                <w:sz w:val="18"/>
              </w:rPr>
              <w:t>2026-09-23</w:t>
            </w:r>
            <w:r>
              <w:rPr>
                <w:b w:val="0"/>
                <w:color w:val="1A1A1A"/>
                <w:sz w:val="18"/>
              </w:rPr>
              <w:t xml:space="preserve">. Timestamps are UTC ISO-8601: </w:t>
            </w:r>
            <w:r>
              <w:rPr>
                <w:rFonts w:ascii="Consolas" w:hAnsi="Consolas"/>
                <w:color w:val="8A3B1E"/>
                <w:sz w:val="18"/>
              </w:rPr>
              <w:t>2026-09-23T09:15:00Z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Quantities and money come back as JSON numbers. Leather is in </w:t>
            </w:r>
            <w:r>
              <w:rPr>
                <w:b/>
                <w:color w:val="1A1A1A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, lining in </w:t>
            </w:r>
            <w:r>
              <w:rPr>
                <w:b/>
                <w:color w:val="1A1A1A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, ribs in </w:t>
            </w:r>
            <w:r>
              <w:rPr>
                <w:b/>
                <w:color w:val="1A1A1A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, everything counted in </w:t>
            </w:r>
            <w:r>
              <w:rPr>
                <w:b/>
                <w:color w:val="1A1A1A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Paging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List endpoints take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offset</w:t>
            </w:r>
            <w:r>
              <w:rPr>
                <w:b w:val="0"/>
                <w:color w:val="1A1A1A"/>
                <w:sz w:val="18"/>
              </w:rPr>
              <w:t xml:space="preserve"> and return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. Ask for the next page with </w:t>
            </w:r>
            <w:r>
              <w:rPr>
                <w:rFonts w:ascii="Consolas" w:hAnsi="Consolas"/>
                <w:color w:val="8A3B1E"/>
                <w:sz w:val="18"/>
              </w:rPr>
              <w:t>offset = offset + limit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result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list with no matches returns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 xml:space="preserve"> and an empty array — not a 404.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Every endpoint at a glance</w:t>
      </w:r>
    </w:p>
    <w:p>
      <w:pPr>
        <w:spacing w:after="120"/>
      </w:pPr>
      <w:r>
        <w:rPr>
          <w:b w:val="0"/>
          <w:color w:val="1A1A1A"/>
          <w:sz w:val="21"/>
        </w:rPr>
        <w:t>Find your endpoint here, then read its full section in part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/api/v1/analytics/alerts/freight-risk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REMOVED (change-list item 1).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/api/v1/analytics/alerts/stage-spread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REMOVED (change-list item 1).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/api/v1/analytics/consumption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Consumption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/api/v1/analytics/employee-rates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Per-employee rate / piece / earnings analytics.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Direct Manager, HR, Managing Director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/api/v1/analytics/explorer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Left-panel nav tree: Client -&gt; Order -&gt; Style -&gt; Piece, scoped to the signed-in user.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/api/v1/analytics/orders/{order_id}/tree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Order landing view: styles with piece count + current-stage distribution.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/api/v1/analytics/overview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REMOVED (change-list item 1).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/api/v1/analytics/pieces/detail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One piece by piece_code OR (sku_code + seq): header + grouped stages.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/api/v1/analytics/pieces/{piece_code}/story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Piece Life Story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/api/v1/analytics/styles/{style_id}/detail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One style: its pieces, each with its full stage history.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any logged-in user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Endpoint reference</w:t>
      </w:r>
    </w:p>
    <w:p>
      <w:pPr>
        <w:pStyle w:val="Heading3"/>
        <w:spacing w:before="200"/>
      </w:pPr>
      <w:r>
        <w:t>GET  /api/v1/analytics/alerts/freight-risk</w:t>
      </w:r>
    </w:p>
    <w:p>
      <w:pPr>
        <w:spacing w:after="120"/>
      </w:pPr>
      <w:r>
        <w:rPr>
          <w:b/>
          <w:color w:val="8A3B1E"/>
          <w:sz w:val="21"/>
        </w:rPr>
        <w:t>Freight Risk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REMOVED (change-list item 1). Always 410. Use GET /dashboard/alerts.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REMOVED.</w:t>
      </w:r>
      <w:r>
        <w:rPr>
          <w:b w:val="0"/>
          <w:color w:val="1A1A1A"/>
          <w:sz w:val="21"/>
        </w:rPr>
        <w:t xml:space="preserve"> Always </w:t>
      </w:r>
      <w:r>
        <w:rPr>
          <w:b/>
          <w:color w:val="1A1A1A"/>
          <w:sz w:val="21"/>
        </w:rPr>
        <w:t>410 Gone</w:t>
      </w:r>
      <w:r>
        <w:rPr>
          <w:b w:val="0"/>
          <w:color w:val="1A1A1A"/>
          <w:sz w:val="21"/>
        </w:rPr>
        <w:t xml:space="preserve">. Use </w:t>
      </w:r>
      <w:r>
        <w:rPr>
          <w:rFonts w:ascii="Consolas" w:hAnsi="Consolas"/>
          <w:color w:val="8A3B1E"/>
          <w:sz w:val="21"/>
        </w:rPr>
        <w:t>GET /dashboard/alerts</w:t>
      </w:r>
      <w:r>
        <w:rPr>
          <w:b w:val="0"/>
          <w:color w:val="1A1A1A"/>
          <w:sz w:val="21"/>
        </w:rPr>
        <w:t>.</w:t>
      </w: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"The standalone Risk Alerts screen has been removed. Bottleneck and alerts are now on GET /api/v1/dashboard/alerts, which every manager role may read.",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"http://127.0.0.1:8000/api/v1/analytics/alerts/freight-risk"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/api/v1/analytics/alerts/stage-spread</w:t>
      </w:r>
    </w:p>
    <w:p>
      <w:pPr>
        <w:spacing w:after="120"/>
      </w:pPr>
      <w:r>
        <w:rPr>
          <w:b/>
          <w:color w:val="8A3B1E"/>
          <w:sz w:val="21"/>
        </w:rPr>
        <w:t>Stage Spread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REMOVED (change-list item 1). Always 410. Use GET /dashboard/alerts.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REMOVED.</w:t>
      </w:r>
      <w:r>
        <w:rPr>
          <w:b w:val="0"/>
          <w:color w:val="1A1A1A"/>
          <w:sz w:val="21"/>
        </w:rPr>
        <w:t xml:space="preserve"> Always </w:t>
      </w:r>
      <w:r>
        <w:rPr>
          <w:b/>
          <w:color w:val="1A1A1A"/>
          <w:sz w:val="21"/>
        </w:rPr>
        <w:t>410 Gone</w:t>
      </w:r>
      <w:r>
        <w:rPr>
          <w:b w:val="0"/>
          <w:color w:val="1A1A1A"/>
          <w:sz w:val="21"/>
        </w:rPr>
        <w:t xml:space="preserve">. Use </w:t>
      </w:r>
      <w:r>
        <w:rPr>
          <w:rFonts w:ascii="Consolas" w:hAnsi="Consolas"/>
          <w:color w:val="8A3B1E"/>
          <w:sz w:val="21"/>
        </w:rPr>
        <w:t>GET /dashboard/alerts</w:t>
      </w:r>
      <w:r>
        <w:rPr>
          <w:b w:val="0"/>
          <w:color w:val="1A1A1A"/>
          <w:sz w:val="21"/>
        </w:rPr>
        <w:t>, which every manager role may read.</w:t>
      </w: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"The standalone Risk Alerts screen has been removed. Bottleneck and alerts are now on GET /api/v1/dashboard/alerts, which every manager role may read.",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"http://127.0.0.1:8000/api/v1/analytics/alerts/stage-spread"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/api/v1/analytics/consumption</w:t>
      </w:r>
    </w:p>
    <w:p>
      <w:pPr>
        <w:spacing w:after="120"/>
      </w:pPr>
      <w:r>
        <w:rPr>
          <w:b/>
          <w:color w:val="8A3B1E"/>
          <w:sz w:val="21"/>
        </w:rPr>
        <w:t>Consumption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 xml:space="preserve">Leather consumed per style, </w:t>
      </w:r>
      <w:r>
        <w:rPr>
          <w:b/>
          <w:color w:val="1A1A1A"/>
          <w:sz w:val="21"/>
        </w:rPr>
        <w:t>summed from the cut events themselves</w:t>
      </w:r>
      <w:r>
        <w:rPr>
          <w:b w:val="0"/>
          <w:color w:val="1A1A1A"/>
          <w:sz w:val="21"/>
        </w:rPr>
        <w:t xml:space="preserve">. Filter by </w:t>
      </w:r>
      <w:r>
        <w:rPr>
          <w:rFonts w:ascii="Consolas" w:hAnsi="Consolas"/>
          <w:color w:val="8A3B1E"/>
          <w:sz w:val="21"/>
        </w:rPr>
        <w:t>order_id</w:t>
      </w:r>
      <w:r>
        <w:rPr>
          <w:b w:val="0"/>
          <w:color w:val="1A1A1A"/>
          <w:sz w:val="21"/>
        </w:rPr>
        <w:t xml:space="preserve"> or </w:t>
      </w:r>
      <w:r>
        <w:rPr>
          <w:rFonts w:ascii="Consolas" w:hAnsi="Consolas"/>
          <w:color w:val="8A3B1E"/>
          <w:sz w:val="21"/>
        </w:rPr>
        <w:t>style_id</w:t>
      </w:r>
      <w:r>
        <w:rPr>
          <w:b w:val="0"/>
          <w:color w:val="1A1A1A"/>
          <w:sz w:val="21"/>
        </w:rPr>
        <w:t>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Leather consumed per style, </w:t>
      </w:r>
      <w:r>
        <w:rPr>
          <w:b/>
          <w:color w:val="1A1A1A"/>
          <w:sz w:val="21"/>
        </w:rPr>
        <w:t>summed from the cut events themselves</w:t>
      </w:r>
      <w:r>
        <w:rPr>
          <w:b w:val="0"/>
          <w:color w:val="1A1A1A"/>
          <w:sz w:val="21"/>
        </w:rPr>
        <w:t xml:space="preserve">. Filter by </w:t>
      </w:r>
      <w:r>
        <w:rPr>
          <w:rFonts w:ascii="Consolas" w:hAnsi="Consolas"/>
          <w:color w:val="8A3B1E"/>
          <w:sz w:val="21"/>
        </w:rPr>
        <w:t>order_id</w:t>
      </w:r>
      <w:r>
        <w:rPr>
          <w:b w:val="0"/>
          <w:color w:val="1A1A1A"/>
          <w:sz w:val="21"/>
        </w:rPr>
        <w:t xml:space="preserve"> or </w:t>
      </w:r>
      <w:r>
        <w:rPr>
          <w:rFonts w:ascii="Consolas" w:hAnsi="Consolas"/>
          <w:color w:val="8A3B1E"/>
          <w:sz w:val="21"/>
        </w:rPr>
        <w:t>style_id</w:t>
      </w:r>
      <w:r>
        <w:rPr>
          <w:b w:val="0"/>
          <w:color w:val="1A1A1A"/>
          <w:sz w:val="21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styles[].pieces_cut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Distinct garments with a leather cut logged.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styles[].leather_consumed_dcm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Total dcm recorded.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total_consumed_dcm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Sum across the styles listed.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"style_id": "9c2f0011-0000-4a11-9f00-000000000001",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"style_name":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"pieces_cut": 120,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"leather_consumed_dcm": 48260.0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"total_consumed_dcm": 48260.0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"http://127.0.0.1:8000/api/v1/analytics/consumption"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/api/v1/analytics/employee-rates</w:t>
      </w:r>
    </w:p>
    <w:p>
      <w:pPr>
        <w:spacing w:after="120"/>
      </w:pPr>
      <w:r>
        <w:rPr>
          <w:b/>
          <w:color w:val="8A3B1E"/>
          <w:sz w:val="21"/>
        </w:rPr>
        <w:t>Employee Rate Analytics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Per-employee rate / piece / earnings analytics. Cost data — DM, MD, HR only.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Allowed roles:</w:t>
      </w:r>
      <w:r>
        <w:rPr>
          <w:b w:val="0"/>
          <w:color w:val="1A1A1A"/>
          <w:sz w:val="21"/>
        </w:rPr>
        <w:t xml:space="preserve"> Direct Manager, HR, Managing Director. Managing Director and Direct Manager always pass (they are superusers).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start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end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style_code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LIVE ESTIMATE</w:t>
      </w:r>
      <w:r>
        <w:rPr>
          <w:b w:val="0"/>
          <w:color w:val="1A1A1A"/>
          <w:sz w:val="21"/>
        </w:rPr>
        <w:t xml:space="preserve"> of per-employee pieces and earnings from production events and current rates. It is NOT payroll — the payroll of record is the frozen wage run. The two legitimately differ mid-period.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start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Window start (required).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end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Window end (required).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employees[].employee_id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worker.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employees[].name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Their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employees[].total_pieces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Pieces in the window.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employees[].total_amount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Estimated earnings.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employees[].unrated_pieces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Pieces at an operation with no rate — they earned nothing.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employees[].lines[]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Per style × stage: pieces, rate and amount.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total_pieces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Across every employee.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total_amount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Across every employee.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note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Says in words that this is an estimate and points at </w:t>
            </w:r>
            <w:r>
              <w:rPr>
                <w:rFonts w:ascii="Consolas" w:hAnsi="Consolas"/>
                <w:color w:val="8A3B1E"/>
                <w:sz w:val="18"/>
              </w:rPr>
              <w:t>GET /wages/runs/{id}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"start": "2026-09-01",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"end": "2026-09-15",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"employees":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"employee_id": "aa220088-0000-4a11-9f00-000000000001",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"name": "Ramesh",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"total_pieces": 240,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"total_amount": 3000.0,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"unrated_pieces":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"lines":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"style_code": "NB-B-1-CLERMONT-GOAT_SUEDE",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"stage": "LEATHER_CUTTING",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"pieces": 240,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"rate": 12.5,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"amount": 3000.0,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"unrated_pieces":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"total_pieces": 240,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"total_amount": 3000.0,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"note": "Live estimate from production events and current rates. Payroll of record is GET /wages/runs/{id}."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403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Wrong role — this login is not allowed to do this.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"http://127.0.0.1:8000/api/v1/analytics/employee-rates?start=VALUE&amp;end=VALUE"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/api/v1/analytics/explorer</w:t>
      </w:r>
    </w:p>
    <w:p>
      <w:pPr>
        <w:spacing w:after="120"/>
      </w:pPr>
      <w:r>
        <w:rPr>
          <w:b/>
          <w:color w:val="8A3B1E"/>
          <w:sz w:val="21"/>
        </w:rPr>
        <w:t>Explorer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Left-panel nav tree: Client -&gt; Order -&gt; Style -&gt; Piece, scoped to the signed-in user. CLIENT-role users see only their own client.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LEAVES ARE CAPPED. </w:t>
      </w:r>
      <w:r>
        <w:rPr>
          <w:rFonts w:ascii="Consolas" w:hAnsi="Consolas"/>
          <w:color w:val="8A3B1E"/>
          <w:sz w:val="21"/>
        </w:rPr>
        <w:t>include_pieces</w:t>
      </w:r>
      <w:r>
        <w:rPr>
          <w:b w:val="0"/>
          <w:color w:val="1A1A1A"/>
          <w:sz w:val="21"/>
        </w:rPr>
        <w:t xml:space="preserve"> defaults to True and there was no bound, so the ordinary call built a tree of every garment the factory has ever made — a single live style runs to 1,425 pieces. Each style now carries at most </w:t>
      </w:r>
      <w:r>
        <w:rPr>
          <w:rFonts w:ascii="Consolas" w:hAnsi="Consolas"/>
          <w:color w:val="8A3B1E"/>
          <w:sz w:val="21"/>
        </w:rPr>
        <w:t>pieces_per_style</w:t>
      </w:r>
      <w:r>
        <w:rPr>
          <w:b w:val="0"/>
          <w:color w:val="1A1A1A"/>
          <w:sz w:val="21"/>
        </w:rPr>
        <w:t xml:space="preserve"> leaves, its real </w:t>
      </w:r>
      <w:r>
        <w:rPr>
          <w:rFonts w:ascii="Consolas" w:hAnsi="Consolas"/>
          <w:color w:val="8A3B1E"/>
          <w:sz w:val="21"/>
        </w:rPr>
        <w:t>piece_count</w:t>
      </w:r>
      <w:r>
        <w:rPr>
          <w:b w:val="0"/>
          <w:color w:val="1A1A1A"/>
          <w:sz w:val="21"/>
        </w:rPr>
        <w:t xml:space="preserve">, and a </w:t>
      </w:r>
      <w:r>
        <w:rPr>
          <w:rFonts w:ascii="Consolas" w:hAnsi="Consolas"/>
          <w:color w:val="8A3B1E"/>
          <w:sz w:val="21"/>
        </w:rPr>
        <w:t>pieces_truncated</w:t>
      </w:r>
      <w:r>
        <w:rPr>
          <w:b w:val="0"/>
          <w:color w:val="1A1A1A"/>
          <w:sz w:val="21"/>
        </w:rPr>
        <w:t xml:space="preserve"> flag. Pass include_pieces=false for the skeleton alone.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include_pieces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pieces_per_style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100</w:t>
            </w:r>
            <w:r>
              <w:rPr>
                <w:b w:val="0"/>
                <w:color w:val="1A1A1A"/>
                <w:sz w:val="18"/>
              </w:rPr>
              <w:t>. Cap on piece leaves per style. The style's true piece_count is always reported; pieces_truncated says when leaves were cut.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The left-panel navigation tree: client → order → style → piece. </w:t>
      </w:r>
      <w:r>
        <w:rPr>
          <w:b/>
          <w:color w:val="1A1A1A"/>
          <w:sz w:val="21"/>
        </w:rPr>
        <w:t>The piece leaves are capped</w:t>
      </w:r>
      <w:r>
        <w:rPr>
          <w:b w:val="0"/>
          <w:color w:val="1A1A1A"/>
          <w:sz w:val="21"/>
        </w:rPr>
        <w:t xml:space="preserve"> at </w:t>
      </w:r>
      <w:r>
        <w:rPr>
          <w:rFonts w:ascii="Consolas" w:hAnsi="Consolas"/>
          <w:color w:val="8A3B1E"/>
          <w:sz w:val="21"/>
        </w:rPr>
        <w:t>pieces_per_style</w:t>
      </w:r>
      <w:r>
        <w:rPr>
          <w:b w:val="0"/>
          <w:color w:val="1A1A1A"/>
          <w:sz w:val="21"/>
        </w:rPr>
        <w:t xml:space="preserve">; the style's true </w:t>
      </w:r>
      <w:r>
        <w:rPr>
          <w:rFonts w:ascii="Consolas" w:hAnsi="Consolas"/>
          <w:color w:val="8A3B1E"/>
          <w:sz w:val="21"/>
        </w:rPr>
        <w:t>piece_count</w:t>
      </w:r>
      <w:r>
        <w:rPr>
          <w:b w:val="0"/>
          <w:color w:val="1A1A1A"/>
          <w:sz w:val="21"/>
        </w:rPr>
        <w:t xml:space="preserve"> is always reported.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clients[].client_id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buyer.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clients[].client_name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Their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Orders under them.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clients[].orders[].piece_count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Garments across its styles.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clients[].orders[].styles[].style_id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clients[].orders[].styles[].style_name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clients[].orders[].styles[].article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article.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clients[].orders[].styles[].piece_count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style's REAL piece count, not the number of leaves below.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clients[].orders[].styles[].pieces_truncated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 xml:space="preserve"> when leaves were cut off by </w:t>
            </w:r>
            <w:r>
              <w:rPr>
                <w:rFonts w:ascii="Consolas" w:hAnsi="Consolas"/>
                <w:color w:val="8A3B1E"/>
                <w:sz w:val="18"/>
              </w:rPr>
              <w:t>pieces_per_style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clients[].orders[].styles[].pieces[]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Up to </w:t>
            </w:r>
            <w:r>
              <w:rPr>
                <w:rFonts w:ascii="Consolas" w:hAnsi="Consolas"/>
                <w:color w:val="8A3B1E"/>
                <w:sz w:val="18"/>
              </w:rPr>
              <w:t>pieces_per_style</w:t>
            </w:r>
            <w:r>
              <w:rPr>
                <w:b w:val="0"/>
                <w:color w:val="1A1A1A"/>
                <w:sz w:val="18"/>
              </w:rPr>
              <w:t xml:space="preserve"> leaves. Absent when </w:t>
            </w:r>
            <w:r>
              <w:rPr>
                <w:rFonts w:ascii="Consolas" w:hAnsi="Consolas"/>
                <w:color w:val="8A3B1E"/>
                <w:sz w:val="18"/>
              </w:rPr>
              <w:t>include_pieces=false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"client_name": "BOGGI",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"order_count":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"orders":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"order_number":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"piece_count": 152,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"styles":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"style_id": "9c2f0011-0000-4a11-9f00-000000000001",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"style_name":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"piece_count": 152,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"pieces_truncated":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"pieces":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"piece_id": "f5e10077-0000-4a11-9f00-000000000001",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"piece_code": "NB-B-1-CLERMONT-GOAT_SUEDE-DARK_BROWN-46-005",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"seq": 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  "current_stage": "FUSING"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"http://127.0.0.1:8000/api/v1/analytics/explorer"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/api/v1/analytics/orders/{order_id}/tree</w:t>
      </w:r>
    </w:p>
    <w:p>
      <w:pPr>
        <w:spacing w:after="120"/>
      </w:pPr>
      <w:r>
        <w:rPr>
          <w:b/>
          <w:color w:val="8A3B1E"/>
          <w:sz w:val="21"/>
        </w:rPr>
        <w:t>Order Tree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Order landing view: styles with piece count + current-stage distribution.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The ORDER level of the stage spreadsheet: its totals, its per-stage progress, where its garments are in the store, and the style list to drill into next.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buyer.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delivery_deadline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Ship-by date.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totals.qty_ordered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Garments ordered.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totals.minted_pieces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 created.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totals.completed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Through the final stage.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totals.balance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qty_ordered − completed</w:t>
            </w:r>
            <w:r>
              <w:rPr>
                <w:b w:val="0"/>
                <w:color w:val="1A1A1A"/>
                <w:sz w:val="18"/>
              </w:rPr>
              <w:t>. Measured against what was ORDERED, not what was minted — a style nobody has released yet is still owed.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totals.completion_pct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Percent complete.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totals.not_minted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Ordered but never released.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Stage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Readable label.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stages[].total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denominator — the whole scope.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stages[].completed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Pieces that have cleared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stages[].pending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 − completed</w:t>
            </w:r>
            <w:r>
              <w:rPr>
                <w:b w:val="0"/>
                <w:color w:val="1A1A1A"/>
                <w:sz w:val="18"/>
              </w:rPr>
              <w:t xml:space="preserve"> — the BALANCE at that stage, which is what the floor means. Deliberately not queue depth.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stages[].pct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Percent cleared.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store.buckets[]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{state, label, pieces}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store.holding_leather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Holding leather only.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store.holding_lining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Holding lining only.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store.holding_both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Holding both.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store.received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Confirmed complete.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store.sended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Released to line-stitching.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store.in_store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Holding anything, plus received.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store.awaiting_parts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Expected but nothing arrived.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store.no_drawer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Always 0. There are no drawers; kept so nothing reading the key breaks.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Styles on the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style — what to fetch next.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styles[].style_code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a human recognises.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article.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styles[].production_status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DRAFT / RELEASED / CANCELLED.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styles[].needs_lining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lining answer.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styles[].qty_ordered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Ordered.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styles[].completed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Finished.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styles[].balance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Still owed.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styles[].completion_pct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Percent.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styles[].piece_count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 minted.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styles[].stage_counts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{stage: pieces}</w:t>
            </w:r>
            <w:r>
              <w:rPr>
                <w:b w:val="0"/>
                <w:color w:val="1A1A1A"/>
                <w:sz w:val="18"/>
              </w:rPr>
              <w:t xml:space="preserve"> right now.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"order_number":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"client": "BOGGI",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"delivery_deadline": "2026-11-30",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"qty_ordered": 840,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"minted_pieces": 152,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"completed": 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"balance": 800,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"completion_pct": 4.8,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"not_minted": 688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"stages":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"stage": "LEATHER_CUTTING",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"label": "Leather Cutting",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"total": 152,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"completed": 120,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"pending": 32,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"pct": 78.9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"store":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"buckets":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"state": "holding_both",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"label": "Holding both",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"pieces": 12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"holding_leather": 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"holding_lining": 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"holding_both": 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"received": 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"sended": 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"in_store": 24,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"awaiting_parts": 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"no_drawer":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"style_count": 1,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"style_id": "9c2f0011-0000-4a11-9f00-000000000001",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"style_code": "NB-B-1-CLERMONT-GOAT_SUEDE",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"style_name":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"production_status": "RELEASED",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"needs_lining":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"qty_ordered": 152,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"completed": 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"balance": 112,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"completion_pct": 26.3,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"piece_count": 152,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"stage_counts":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"FUSING":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"PASTING": 52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"http://127.0.0.1:8000/api/v1/analytics/orders/{order_id}/tree"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/api/v1/analytics/overview</w:t>
      </w:r>
    </w:p>
    <w:p>
      <w:pPr>
        <w:spacing w:after="120"/>
      </w:pPr>
      <w:r>
        <w:rPr>
          <w:b/>
          <w:color w:val="8A3B1E"/>
          <w:sz w:val="21"/>
        </w:rPr>
        <w:t>Overview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REMOVED (change-list item 1). Always 410. Use the role dashboards.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REMOVED.</w:t>
      </w:r>
      <w:r>
        <w:rPr>
          <w:b w:val="0"/>
          <w:color w:val="1A1A1A"/>
          <w:sz w:val="21"/>
        </w:rPr>
        <w:t xml:space="preserve"> Always </w:t>
      </w:r>
      <w:r>
        <w:rPr>
          <w:b/>
          <w:color w:val="1A1A1A"/>
          <w:sz w:val="21"/>
        </w:rPr>
        <w:t>410 Gone</w:t>
      </w:r>
      <w:r>
        <w:rPr>
          <w:b w:val="0"/>
          <w:color w:val="1A1A1A"/>
          <w:sz w:val="21"/>
        </w:rPr>
        <w:t xml:space="preserve">. Factory-wide figures live on the role dashboards: </w:t>
      </w:r>
      <w:r>
        <w:rPr>
          <w:rFonts w:ascii="Consolas" w:hAnsi="Consolas"/>
          <w:color w:val="8A3B1E"/>
          <w:sz w:val="21"/>
        </w:rPr>
        <w:t>GET /dashboard/direct-manager</w:t>
      </w:r>
      <w:r>
        <w:rPr>
          <w:b w:val="0"/>
          <w:color w:val="1A1A1A"/>
          <w:sz w:val="21"/>
        </w:rPr>
        <w:t xml:space="preserve"> (whole factory), or </w:t>
      </w:r>
      <w:r>
        <w:rPr>
          <w:rFonts w:ascii="Consolas" w:hAnsi="Consolas"/>
          <w:color w:val="8A3B1E"/>
          <w:sz w:val="21"/>
        </w:rPr>
        <w:t>/dashboard/cutting</w:t>
      </w:r>
      <w:r>
        <w:rPr>
          <w:b w:val="0"/>
          <w:color w:val="1A1A1A"/>
          <w:sz w:val="21"/>
        </w:rPr>
        <w:t xml:space="preserve"> | </w:t>
      </w:r>
      <w:r>
        <w:rPr>
          <w:rFonts w:ascii="Consolas" w:hAnsi="Consolas"/>
          <w:color w:val="8A3B1E"/>
          <w:sz w:val="21"/>
        </w:rPr>
        <w:t>/lining</w:t>
      </w:r>
      <w:r>
        <w:rPr>
          <w:b w:val="0"/>
          <w:color w:val="1A1A1A"/>
          <w:sz w:val="21"/>
        </w:rPr>
        <w:t xml:space="preserve"> | </w:t>
      </w:r>
      <w:r>
        <w:rPr>
          <w:rFonts w:ascii="Consolas" w:hAnsi="Consolas"/>
          <w:color w:val="8A3B1E"/>
          <w:sz w:val="21"/>
        </w:rPr>
        <w:t>/stitching</w:t>
      </w:r>
      <w:r>
        <w:rPr>
          <w:b w:val="0"/>
          <w:color w:val="1A1A1A"/>
          <w:sz w:val="21"/>
        </w:rPr>
        <w:t xml:space="preserve"> | </w:t>
      </w:r>
      <w:r>
        <w:rPr>
          <w:rFonts w:ascii="Consolas" w:hAnsi="Consolas"/>
          <w:color w:val="8A3B1E"/>
          <w:sz w:val="21"/>
        </w:rPr>
        <w:t>/store</w:t>
      </w:r>
      <w:r>
        <w:rPr>
          <w:b w:val="0"/>
          <w:color w:val="1A1A1A"/>
          <w:sz w:val="21"/>
        </w:rPr>
        <w:t>.</w:t>
      </w: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"The Analytics Overview screen has been removed. Factory-wide figures live on the role dashboards: GET /api/v1/dashboard/direct-manager (whole factory), or /dashboard/cutting | /lining | /stitching | /store.",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"http://127.0.0.1:8000/api/v1/analytics/overview"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/api/v1/analytics/pieces/detail</w:t>
      </w:r>
    </w:p>
    <w:p>
      <w:pPr>
        <w:spacing w:after="120"/>
      </w:pPr>
      <w:r>
        <w:rPr>
          <w:b/>
          <w:color w:val="8A3B1E"/>
          <w:sz w:val="21"/>
        </w:rPr>
        <w:t>Piece Detail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One piece by piece_code OR (sku_code + seq): header + grouped stages.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sku_code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seq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ONE garment, by </w:t>
      </w:r>
      <w:r>
        <w:rPr>
          <w:rFonts w:ascii="Consolas" w:hAnsi="Consolas"/>
          <w:color w:val="8A3B1E"/>
          <w:sz w:val="21"/>
        </w:rPr>
        <w:t>piece_code</w:t>
      </w:r>
      <w:r>
        <w:rPr>
          <w:b w:val="0"/>
          <w:color w:val="1A1A1A"/>
          <w:sz w:val="21"/>
        </w:rPr>
        <w:t xml:space="preserve"> </w:t>
      </w:r>
      <w:r>
        <w:rPr>
          <w:b/>
          <w:color w:val="1A1A1A"/>
          <w:sz w:val="21"/>
        </w:rPr>
        <w:t>or</w:t>
      </w:r>
      <w:r>
        <w:rPr>
          <w:b w:val="0"/>
          <w:color w:val="1A1A1A"/>
          <w:sz w:val="21"/>
        </w:rPr>
        <w:t xml:space="preserve"> by (</w:t>
      </w:r>
      <w:r>
        <w:rPr>
          <w:rFonts w:ascii="Consolas" w:hAnsi="Consolas"/>
          <w:color w:val="8A3B1E"/>
          <w:sz w:val="21"/>
        </w:rPr>
        <w:t>sku_code</w:t>
      </w:r>
      <w:r>
        <w:rPr>
          <w:b w:val="0"/>
          <w:color w:val="1A1A1A"/>
          <w:sz w:val="21"/>
        </w:rPr>
        <w:t xml:space="preserve"> + </w:t>
      </w:r>
      <w:r>
        <w:rPr>
          <w:rFonts w:ascii="Consolas" w:hAnsi="Consolas"/>
          <w:color w:val="8A3B1E"/>
          <w:sz w:val="21"/>
        </w:rPr>
        <w:t>seq</w:t>
      </w:r>
      <w:r>
        <w:rPr>
          <w:b w:val="0"/>
          <w:color w:val="1A1A1A"/>
          <w:sz w:val="21"/>
        </w:rPr>
        <w:t>): header, where it stands in the store, and a stage checklist.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garment.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long identity.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bundle_id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Same as </w:t>
            </w:r>
            <w:r>
              <w:rPr>
                <w:rFonts w:ascii="Consolas" w:hAnsi="Consolas"/>
                <w:color w:val="8A3B1E"/>
                <w:sz w:val="18"/>
              </w:rPr>
              <w:t>piece_code</w:t>
            </w:r>
            <w:r>
              <w:rPr>
                <w:b w:val="0"/>
                <w:color w:val="1A1A1A"/>
                <w:sz w:val="18"/>
              </w:rPr>
              <w:t xml:space="preserve"> — a legacy alias.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seq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number within the SKU.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serial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seq</w:t>
            </w:r>
            <w:r>
              <w:rPr>
                <w:b w:val="0"/>
                <w:color w:val="1A1A1A"/>
                <w:sz w:val="18"/>
              </w:rPr>
              <w:t xml:space="preserve"> zero-padded.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colour/size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sku_label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 readable label for that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Size.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Style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Style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Article.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Order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Buyer.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current_stage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Last stage LOGGED.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display_stage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What the screen should show. May be </w:t>
            </w:r>
            <w:r>
              <w:rPr>
                <w:rFonts w:ascii="Consolas" w:hAnsi="Consolas"/>
                <w:color w:val="8A3B1E"/>
                <w:sz w:val="18"/>
              </w:rPr>
              <w:t>STORE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display_label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Readable version.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in_store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 is in the store.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effective requirement.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lining_reason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Why, in words.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lining_declared_on_style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Whether the style declared it (rather than it being inferred).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completed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Past the final stage.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store.state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Store state.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store.holding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What it holds, in words.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store.leather_in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Leather is 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store.lining_in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Lining is 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store.accessories_in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Accessories are in.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store.received_at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received.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store.sended_at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released.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store.awaiting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LEATHER</w:t>
            </w:r>
            <w:r>
              <w:rPr>
                <w:b w:val="0"/>
                <w:color w:val="1A1A1A"/>
                <w:sz w:val="18"/>
              </w:rPr>
              <w:t xml:space="preserve"> / </w:t>
            </w:r>
            <w:r>
              <w:rPr>
                <w:rFonts w:ascii="Consolas" w:hAnsi="Consolas"/>
                <w:color w:val="8A3B1E"/>
                <w:sz w:val="18"/>
              </w:rPr>
              <w:t>LINING</w:t>
            </w:r>
            <w:r>
              <w:rPr>
                <w:b w:val="0"/>
                <w:color w:val="1A1A1A"/>
                <w:sz w:val="18"/>
              </w:rPr>
              <w:t xml:space="preserve"> — what is still missing.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checklist[].stage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Stage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checklist[].state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done</w:t>
            </w:r>
            <w:r>
              <w:rPr>
                <w:b w:val="0"/>
                <w:color w:val="1A1A1A"/>
                <w:sz w:val="18"/>
              </w:rPr>
              <w:t xml:space="preserve"> or </w:t>
            </w:r>
            <w:r>
              <w:rPr>
                <w:rFonts w:ascii="Consolas" w:hAnsi="Consolas"/>
                <w:color w:val="8A3B1E"/>
                <w:sz w:val="18"/>
              </w:rPr>
              <w:t>pending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checklist[].employee_name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Who did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checklist[].work_date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"piece_id": "f5e10077-0000-4a11-9f00-000000000001",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"piece_code": "NB-B-1-CLERMONT-GOAT_SUEDE-DARK_BROWN-46-005",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"bundle_id": "NB-B-1-CLERMONT-GOAT_SUEDE-DARK_BROWN-46-005",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"seq": 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"serial": "005",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"sku_code": "NB-B-1-CLERMONT-GOAT_SUEDE-DARK_BROWN-46",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"sku_label": "CLERMONT · DARK BROWN · 46",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"46",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"style_id": "9c2f0011-0000-4a11-9f00-000000000001",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"style_code": "NB-B-1-CLERMONT-GOAT_SUEDE",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"style_name":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"order_number":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"client": "BOGGI",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"current_stage": "PASTING",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"display_stage": "STORE",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"display_label": "In store · holding leather · awaiting lining",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"in_store":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"needs_lining":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"lining_reason": "declared on the style at release",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"lining_declared_on_style":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"completed":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"store":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"state": "holding_leather",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"holding": "leather",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"leather_in":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"lining_in":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"accessories_in":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"received_at":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"sended_at":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"awaiting":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"LINING"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"checklist":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"stage": "LEATHER_CUTTING",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"state": "done",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"employee_name": "Ramesh",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"work_date": "2026-09-21"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"stage": "LINING_CUTTING",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"state": "pending",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"employee_name": null,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"work_date": null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"http://127.0.0.1:8000/api/v1/analytics/pieces/detail"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/api/v1/analytics/pieces/{piece_code}/story</w:t>
      </w:r>
    </w:p>
    <w:p>
      <w:pPr>
        <w:spacing w:after="120"/>
      </w:pPr>
      <w:r>
        <w:rPr>
          <w:b/>
          <w:color w:val="8A3B1E"/>
          <w:sz w:val="21"/>
        </w:rPr>
        <w:t>Piece Life Story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/>
          <w:color w:val="1A1A1A"/>
          <w:sz w:val="21"/>
        </w:rPr>
        <w:t>The piece life story</w:t>
      </w:r>
      <w:r>
        <w:rPr>
          <w:b w:val="0"/>
          <w:color w:val="1A1A1A"/>
          <w:sz w:val="21"/>
        </w:rPr>
        <w:t xml:space="preserve"> — every stage this garment passed, who did it, when, whether it was a rework, and the leather recorded at the cut.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The piece life story</w:t>
      </w:r>
      <w:r>
        <w:rPr>
          <w:b w:val="0"/>
          <w:color w:val="1A1A1A"/>
          <w:sz w:val="21"/>
        </w:rPr>
        <w:t xml:space="preserve"> — every stage this garment passed, who did it, when, whether it was a rework, and the leather recorded at the cut.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garment.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colour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Colour.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size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Size.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buyer.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current_stage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last stage logged.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store_state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Where it stands in the store.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awaiting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One sentence: what it is waiting for — for example </w:t>
            </w:r>
            <w:r>
              <w:rPr>
                <w:rFonts w:ascii="Consolas" w:hAnsi="Consolas"/>
                <w:color w:val="8A3B1E"/>
                <w:sz w:val="18"/>
              </w:rPr>
              <w:t>in the store, awaiting lining</w:t>
            </w:r>
            <w:r>
              <w:rPr>
                <w:b w:val="0"/>
                <w:color w:val="1A1A1A"/>
                <w:sz w:val="18"/>
              </w:rPr>
              <w:t xml:space="preserve">. </w:t>
            </w:r>
            <w:r>
              <w:rPr>
                <w:rFonts w:ascii="Consolas" w:hAnsi="Consolas"/>
                <w:color w:val="8A3B1E"/>
                <w:sz w:val="18"/>
              </w:rPr>
              <w:t>null</w:t>
            </w:r>
            <w:r>
              <w:rPr>
                <w:b w:val="0"/>
                <w:color w:val="1A1A1A"/>
                <w:sz w:val="18"/>
              </w:rPr>
              <w:t xml:space="preserve"> when it is not waiting on anything named.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stages[].stage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Stage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stages[].stage_label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Readable label.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stages[].employee_name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Who did it. </w:t>
            </w:r>
            <w:r>
              <w:rPr>
                <w:rFonts w:ascii="Consolas" w:hAnsi="Consolas"/>
                <w:color w:val="8A3B1E"/>
                <w:sz w:val="18"/>
              </w:rPr>
              <w:t>null</w:t>
            </w:r>
            <w:r>
              <w:rPr>
                <w:b w:val="0"/>
                <w:color w:val="1A1A1A"/>
                <w:sz w:val="18"/>
              </w:rPr>
              <w:t xml:space="preserve"> for work done by an outside factory.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stages[].work_date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work date.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stages[].logged_at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(date-time)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When it was recorded — which can be later than the work date.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stages[].entered_by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login that recorded it.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stages[].is_rework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true</w:t>
            </w:r>
            <w:r>
              <w:rPr>
                <w:b w:val="0"/>
                <w:color w:val="1A1A1A"/>
                <w:sz w:val="18"/>
              </w:rPr>
              <w:t xml:space="preserve"> when this stage had already been logged for this garment.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stages[].leather_consumption_dcm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Recorded at the cut. </w:t>
            </w:r>
            <w:r>
              <w:rPr>
                <w:rFonts w:ascii="Consolas" w:hAnsi="Consolas"/>
                <w:color w:val="8A3B1E"/>
                <w:sz w:val="18"/>
              </w:rPr>
              <w:t>null</w:t>
            </w:r>
            <w:r>
              <w:rPr>
                <w:b w:val="0"/>
                <w:color w:val="1A1A1A"/>
                <w:sz w:val="18"/>
              </w:rPr>
              <w:t xml:space="preserve"> everywhere else, and on a lining cut logged without a measurement.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"piece_code": "NB-B-1-CLERMONT-GOAT_SUEDE-DARK_BROWN-46-005",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"style_name":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"colour": "DARK BROWN",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"size": "46",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"order_number":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"client": "BOGGI",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"current_stage": "PASTING",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"store_state": "holding_leather",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"awaiting": "in the store, awaiting lining",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"stages":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"stage": "LEATHER_CUTTING",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"stage_label": "Leather cutting",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"employee_name": "Ramesh",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"work_date": "2026-09-21",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"logged_at": "2026-09-21T11:04:00Z",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"entered_by": "Kumar (CM)",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"is_rework": false,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"leather_consumption_dcm": 412.0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"http://127.0.0.1:8000/api/v1/analytics/pieces/{piece_code}/story"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/api/v1/analytics/styles/{style_id}/detail</w:t>
      </w:r>
    </w:p>
    <w:p>
      <w:pPr>
        <w:spacing w:after="120"/>
      </w:pPr>
      <w:r>
        <w:rPr>
          <w:b/>
          <w:color w:val="8A3B1E"/>
          <w:sz w:val="21"/>
        </w:rPr>
        <w:t>Style Detail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One style: its pieces, each with its full stage history.</w:t>
      </w:r>
    </w:p>
    <w:p>
      <w:pPr>
        <w:spacing w:after="120"/>
      </w:pPr>
      <w:r>
        <w:rPr>
          <w:b w:val="0"/>
          <w:color w:val="1A1A1A"/>
          <w:sz w:val="21"/>
        </w:rPr>
        <w:t xml:space="preserve">PAGED. This was the heaviest read here — every piece of the style AND every production event belonging to them, nested in Python. A real order is 1,425 pieces and ~11,400 events in one response. The events are now fetched only for the pieces on the page; </w:t>
      </w:r>
      <w:r>
        <w:rPr>
          <w:rFonts w:ascii="Consolas" w:hAnsi="Consolas"/>
          <w:color w:val="8A3B1E"/>
          <w:sz w:val="21"/>
        </w:rPr>
        <w:t>totals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stages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store</w:t>
      </w:r>
      <w:r>
        <w:rPr>
          <w:b w:val="0"/>
          <w:color w:val="1A1A1A"/>
          <w:sz w:val="21"/>
        </w:rPr>
        <w:t xml:space="preserve"> stay whole-style.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Any logged-in user</w:t>
      </w:r>
      <w:r>
        <w:rPr>
          <w:b w:val="0"/>
          <w:color w:val="1A1A1A"/>
          <w:sz w:val="21"/>
        </w:rPr>
        <w:t xml:space="preserve"> with a valid token. There is no role check on this route.</w:t>
      </w:r>
    </w:p>
    <w:p>
      <w:pPr>
        <w:spacing w:after="120"/>
      </w:pPr>
      <w:r>
        <w:rPr>
          <w:b w:val="0"/>
          <w:color w:val="555555"/>
          <w:sz w:val="19"/>
        </w:rPr>
        <w:t xml:space="preserve">The legacy </w:t>
      </w:r>
      <w:r>
        <w:rPr>
          <w:rFonts w:ascii="Consolas" w:hAnsi="Consolas"/>
          <w:color w:val="8A3B1E"/>
          <w:sz w:val="19"/>
        </w:rPr>
        <w:t>employee</w:t>
      </w:r>
      <w:r>
        <w:rPr>
          <w:b w:val="0"/>
          <w:color w:val="555555"/>
          <w:sz w:val="19"/>
        </w:rPr>
        <w:t xml:space="preserve"> role is blocked on this router.</w:t>
      </w:r>
    </w:p>
    <w:p>
      <w:pPr>
        <w:pStyle w:val="Heading4"/>
        <w:spacing w:before="160"/>
      </w:pPr>
      <w:r>
        <w:t>Path parameters (part of the URL)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yes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 xml:space="preserve">Query parameters (after the </w:t>
      </w:r>
      <w:r>
        <w:rPr>
          <w:rFonts w:ascii="Consolas" w:hAnsi="Consolas"/>
        </w:rPr>
        <w:t>?</w:t>
      </w:r>
      <w:r>
        <w:t>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Name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Required</w:t>
            </w:r>
          </w:p>
        </w:tc>
        <w:tc>
          <w:tcPr>
            <w:tcW w:type="dxa" w:w="48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50</w:t>
            </w:r>
            <w:r>
              <w:rPr>
                <w:b w:val="0"/>
                <w:color w:val="1A1A1A"/>
                <w:sz w:val="18"/>
              </w:rPr>
              <w:t>. Rows to return (1-200).</w:t>
            </w:r>
          </w:p>
        </w:tc>
      </w:tr>
      <w:tr>
        <w:tc>
          <w:tcPr>
            <w:tcW w:type="dxa" w:w="216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115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48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Default </w:t>
            </w:r>
            <w:r>
              <w:rPr>
                <w:rFonts w:ascii="Consolas" w:hAnsi="Consolas"/>
                <w:color w:val="8A3B1E"/>
                <w:sz w:val="18"/>
              </w:rPr>
              <w:t>0</w:t>
            </w:r>
            <w:r>
              <w:rPr>
                <w:b w:val="0"/>
                <w:color w:val="1A1A1A"/>
                <w:sz w:val="18"/>
              </w:rPr>
              <w:t xml:space="preserve">. Rows to skip before returning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rows.</w:t>
            </w:r>
          </w:p>
        </w:tc>
      </w:tr>
    </w:tbl>
    <w:p>
      <w:pPr>
        <w:spacing w:after="0"/>
      </w:pP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 xml:space="preserve">One style, with its pieces and each piece's full stage history. </w:t>
      </w:r>
      <w:r>
        <w:rPr>
          <w:b/>
          <w:color w:val="1A1A1A"/>
          <w:sz w:val="21"/>
        </w:rPr>
        <w:t>PAGED</w:t>
      </w:r>
      <w:r>
        <w:rPr>
          <w:b w:val="0"/>
          <w:color w:val="1A1A1A"/>
          <w:sz w:val="21"/>
        </w:rPr>
        <w:t xml:space="preserve"> — events are fetched only for the pieces on the page, while </w:t>
      </w:r>
      <w:r>
        <w:rPr>
          <w:rFonts w:ascii="Consolas" w:hAnsi="Consolas"/>
          <w:color w:val="8A3B1E"/>
          <w:sz w:val="21"/>
        </w:rPr>
        <w:t>totals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stages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store</w:t>
      </w:r>
      <w:r>
        <w:rPr>
          <w:b w:val="0"/>
          <w:color w:val="1A1A1A"/>
          <w:sz w:val="21"/>
        </w:rPr>
        <w:t xml:space="preserve"> stay whole-style.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style.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style_code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code.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style_name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article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article.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order_id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 (uuid)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order.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order_number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order number.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client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buyer.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production_status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DRAFT / RELEASED / CANCELLED.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needs_lining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Its lining answer.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totals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Same block as the order tree.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stages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Same block as the order tree.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Same block as the order tree.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piece_count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STYLE's piece count, not the page's.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pieces[]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array of object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This page's garments, each with its stage history.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limit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Page size.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offset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 or null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Rows skipped.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count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integer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Pieces in this page.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has_more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boolean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Another page follows.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"style_id": "9c2f0011-0000-4a11-9f00-000000000001",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"style_code": "NB-B-1-CLERMONT-GOAT_SUEDE",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"style_name": "CLERMONT",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"article": "GOAT SUEDE",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"order_id": "7a1c0e55-0000-4a11-9f00-000000000001",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"order_number": "NB-B-1",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"client": "BOGGI",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"production_status": "RELEASED",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"needs_lining": true,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"totals":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"qty_ordered": 152,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"minted_pieces": 152,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"completed": 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"balance": 112,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"completion_pct": 26.3,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"not_minted":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"stages":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"stage": "FUSING",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"label": "Fusing",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"total": 152,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"completed": 60,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"pending": 92,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"pct": 39.5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"store":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"buckets": [],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"holding_leather": 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"holding_lining": 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"holding_both": 12,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"received": 6,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"sended": 40,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"in_store": 24,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"awaiting_parts": 3,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"no_drawer": 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},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"piece_count": 152,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"pieces":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"piece_id": "f5e10077-0000-4a11-9f00-000000000001",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"piece_code": "NB-B-1-CLERMONT-GOAT_SUEDE-DARK_BROWN-46-005",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"seq": 5,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"current_stage": "FUSING",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"history":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"stage": "LEATHER_CUTTING",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"employee_name": "Ramesh",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"work_date": "2026-09-21",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  "leather_consumption_dcm": 412.0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 ]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"limit": 50,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"offset": 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"count": 50,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"has_more": true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spacing w:after="120"/>
      </w:pPr>
      <w:r>
        <w:rPr>
          <w:b/>
          <w:color w:val="1A1A1A"/>
          <w:sz w:val="21"/>
        </w:rPr>
        <w:t>Errors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2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Status</w:t>
            </w:r>
          </w:p>
        </w:tc>
        <w:tc>
          <w:tcPr>
            <w:tcW w:type="dxa" w:w="89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What it means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401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Not logged in — the token is missing, wrong or expired.</w:t>
            </w:r>
          </w:p>
        </w:tc>
      </w:tr>
      <w:tr>
        <w:tc>
          <w:tcPr>
            <w:tcW w:type="dxa" w:w="12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422</w:t>
            </w:r>
          </w:p>
        </w:tc>
        <w:tc>
          <w:tcPr>
            <w:tcW w:type="dxa" w:w="89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Validation error — a field is missing or has the wrong type.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9"/>
        </w:rPr>
        <w:t xml:space="preserve">Every error body is </w:t>
      </w:r>
      <w:r>
        <w:rPr>
          <w:rFonts w:ascii="Consolas" w:hAnsi="Consolas"/>
          <w:color w:val="8A3B1E"/>
          <w:sz w:val="19"/>
        </w:rPr>
        <w:t>{"detail": "...", "request_id": "..."}</w:t>
      </w:r>
      <w:r>
        <w:rPr>
          <w:b w:val="0"/>
          <w:color w:val="555555"/>
          <w:sz w:val="19"/>
        </w:rPr>
        <w:t xml:space="preserve">. Quote the </w:t>
      </w:r>
      <w:r>
        <w:rPr>
          <w:rFonts w:ascii="Consolas" w:hAnsi="Consolas"/>
          <w:color w:val="8A3B1E"/>
          <w:sz w:val="19"/>
        </w:rPr>
        <w:t>request_id</w:t>
      </w:r>
      <w:r>
        <w:rPr>
          <w:b w:val="0"/>
          <w:color w:val="555555"/>
          <w:sz w:val="19"/>
        </w:rPr>
        <w:t xml:space="preserve"> when you report a problem.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"http://127.0.0.1:8000/api/v1/analytics/styles/{style_id}/detail"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r>
        <w:br w:type="page"/>
      </w:r>
    </w:p>
    <w:p>
      <w:pPr>
        <w:pStyle w:val="Heading1"/>
      </w:pPr>
      <w:r>
        <w:t>4. Every error message this service can return</w:t>
      </w:r>
    </w:p>
    <w:p>
      <w:pPr>
        <w:spacing w:after="120"/>
      </w:pPr>
      <w:r>
        <w:rPr>
          <w:b w:val="0"/>
          <w:color w:val="1A1A1A"/>
          <w:sz w:val="21"/>
        </w:rPr>
        <w:t xml:space="preserve">Read from the service's own code. Use it to write the message your screen shows the user. Text inside </w:t>
      </w:r>
      <w:r>
        <w:rPr>
          <w:rFonts w:ascii="Consolas" w:hAnsi="Consolas"/>
          <w:color w:val="8A3B1E"/>
          <w:sz w:val="21"/>
        </w:rPr>
        <w:t>{ }</w:t>
      </w:r>
      <w:r>
        <w:rPr>
          <w:b w:val="0"/>
          <w:color w:val="1A1A1A"/>
          <w:sz w:val="21"/>
        </w:rPr>
        <w:t xml:space="preserve"> is filled in by the server with a real value.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008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Status</w:t>
            </w:r>
          </w:p>
        </w:tc>
        <w:tc>
          <w:tcPr>
            <w:tcW w:type="dxa" w:w="72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Message the API returns</w:t>
            </w:r>
          </w:p>
        </w:tc>
        <w:tc>
          <w:tcPr>
            <w:tcW w:type="dxa" w:w="201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Raised in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Provide piece_code or (sku_code + seq).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Order not found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Piece not found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Style not found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404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Unknown piece '{piece_code}'.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barcode_ext.py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410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_GONE_ALERTS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410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_GONE_OVERVIEW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router.py</w:t>
            </w:r>
          </w:p>
        </w:tc>
      </w:tr>
      <w:tr>
        <w:tc>
          <w:tcPr>
            <w:tcW w:type="dxa" w:w="100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422</w:t>
            </w:r>
          </w:p>
        </w:tc>
        <w:tc>
          <w:tcPr>
            <w:tcW w:type="dxa" w:w="72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end is before start</w:t>
            </w:r>
          </w:p>
        </w:tc>
        <w:tc>
          <w:tcPr>
            <w:tcW w:type="dxa" w:w="201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service.py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Analytics · API Reference · generated 2026-09-28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