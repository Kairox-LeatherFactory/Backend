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BOM — Generation &amp; Approval (Phase 2)</w:t>
      </w:r>
    </w:p>
    <w:p>
      <w:pPr>
        <w:jc w:val="center"/>
      </w:pPr>
      <w:r>
        <w:rPr>
          <w:color w:val="1A1A1A"/>
          <w:sz w:val="40"/>
        </w:rPr>
        <w:t>API Reference</w:t>
      </w:r>
    </w:p>
    <w:p>
      <w:pPr>
        <w:spacing w:before="280"/>
        <w:jc w:val="center"/>
      </w:pPr>
      <w:r>
        <w:rPr>
          <w:color w:val="555555"/>
          <w:sz w:val="22"/>
        </w:rPr>
        <w:t>PHASE 2, STAGES 2 AND 3 — the bill of materials: generated from the spec sheet and the DXF pattern, priced, edited under an optimistic revision lock, confirmed by the Cutting Manager, and approved by the Managing Director ALONE. Approving it runs the Stage-4 inventory check and advances the production board in the same call.</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bom</w:t>
            </w:r>
          </w:p>
        </w:tc>
      </w:tr>
      <w:tr>
        <w:tc>
          <w:tcPr>
            <w:tcW w:type="dxa" w:w="2736"/>
            <w:shd w:val="clear" w:color="auto" w:fill="EDE7E2"/>
          </w:tcPr>
          <w:p>
            <w:r>
              <w:rPr>
                <w:b/>
                <w:color w:val="1A1A1A"/>
                <w:sz w:val="19"/>
              </w:rPr>
              <w:t>Endpoints in this document</w:t>
            </w:r>
          </w:p>
        </w:tc>
        <w:tc>
          <w:tcPr>
            <w:tcW w:type="dxa" w:w="6048"/>
          </w:tcPr>
          <w:p>
            <w:r>
              <w:rPr>
                <w:b w:val="0"/>
                <w:color w:val="1A1A1A"/>
                <w:sz w:val="19"/>
              </w:rPr>
              <w:t>26</w:t>
            </w:r>
          </w:p>
        </w:tc>
      </w:tr>
      <w:tr>
        <w:tc>
          <w:tcPr>
            <w:tcW w:type="dxa" w:w="2736"/>
            <w:shd w:val="clear" w:color="auto" w:fill="EDE7E2"/>
          </w:tcPr>
          <w:p>
            <w:r>
              <w:rPr>
                <w:b/>
                <w:color w:val="1A1A1A"/>
                <w:sz w:val="19"/>
              </w:rPr>
              <w:t>OpenAPI tags</w:t>
            </w:r>
          </w:p>
        </w:tc>
        <w:tc>
          <w:tcPr>
            <w:tcW w:type="dxa" w:w="6048"/>
          </w:tcPr>
          <w:p>
            <w:r>
              <w:rPr>
                <w:b w:val="0"/>
                <w:color w:val="1A1A1A"/>
                <w:sz w:val="19"/>
              </w:rPr>
              <w:t>Procurement — Stage 2/3 BOM</w:t>
            </w:r>
          </w:p>
        </w:tc>
      </w:tr>
      <w:tr>
        <w:tc>
          <w:tcPr>
            <w:tcW w:type="dxa" w:w="2736"/>
            <w:shd w:val="clear" w:color="auto" w:fill="EDE7E2"/>
          </w:tcPr>
          <w:p>
            <w:r>
              <w:rPr>
                <w:b/>
                <w:color w:val="1A1A1A"/>
                <w:sz w:val="19"/>
              </w:rPr>
              <w:t>Base URL (local)</w:t>
            </w:r>
          </w:p>
        </w:tc>
        <w:tc>
          <w:tcPr>
            <w:tcW w:type="dxa" w:w="6048"/>
          </w:tcPr>
          <w:p>
            <w:r>
              <w:rPr>
                <w:b w:val="0"/>
                <w:color w:val="1A1A1A"/>
                <w:sz w:val="19"/>
              </w:rPr>
              <w:t>http://127.0.0.1:8000</w:t>
            </w:r>
          </w:p>
        </w:tc>
      </w:tr>
      <w:tr>
        <w:tc>
          <w:tcPr>
            <w:tcW w:type="dxa" w:w="2736"/>
            <w:shd w:val="clear" w:color="auto" w:fill="EDE7E2"/>
          </w:tcPr>
          <w:p>
            <w:r>
              <w:rPr>
                <w:b/>
                <w:color w:val="1A1A1A"/>
                <w:sz w:val="19"/>
              </w:rPr>
              <w:t>Generated</w:t>
            </w:r>
          </w:p>
        </w:tc>
        <w:tc>
          <w:tcPr>
            <w:tcW w:type="dxa" w:w="6048"/>
          </w:tcPr>
          <w:p>
            <w:r>
              <w:rPr>
                <w:b w:val="0"/>
                <w:color w:val="1A1A1A"/>
                <w:sz w:val="19"/>
              </w:rPr>
              <w:t>2026-09-29</w:t>
            </w:r>
          </w:p>
        </w:tc>
      </w:tr>
      <w:tr>
        <w:tc>
          <w:tcPr>
            <w:tcW w:type="dxa" w:w="2736"/>
            <w:shd w:val="clear" w:color="auto" w:fill="EDE7E2"/>
          </w:tcPr>
          <w:p>
            <w:r>
              <w:rPr>
                <w:b/>
                <w:color w:val="1A1A1A"/>
                <w:sz w:val="19"/>
              </w:rPr>
              <w:t>Generated by</w:t>
            </w:r>
          </w:p>
        </w:tc>
        <w:tc>
          <w:tcPr>
            <w:tcW w:type="dxa" w:w="6048"/>
          </w:tcPr>
          <w:p>
            <w:r>
              <w:rPr>
                <w:b w:val="0"/>
                <w:color w:val="1A1A1A"/>
                <w:sz w:val="19"/>
              </w:rPr>
              <w:t>python scripts/make_service_docs.py</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How to read this document</w:t>
      </w:r>
    </w:p>
    <w:p>
      <w:pPr>
        <w:spacing w:after="120"/>
      </w:pPr>
      <w:r>
        <w:rPr>
          <w:b w:val="0"/>
          <w:color w:val="1A1A1A"/>
          <w:sz w:val="21"/>
        </w:rPr>
        <w:t xml:space="preserve">This document lists </w:t>
      </w:r>
      <w:r>
        <w:rPr>
          <w:b/>
          <w:color w:val="1A1A1A"/>
          <w:sz w:val="21"/>
        </w:rPr>
        <w:t>every endpoint</w:t>
      </w:r>
      <w:r>
        <w:rPr>
          <w:b w:val="0"/>
          <w:color w:val="1A1A1A"/>
          <w:sz w:val="21"/>
        </w:rPr>
        <w:t xml:space="preserve"> of this service. For each one you get: what it does, who is allowed to call it, every field you send, every field you get back, an example you can copy, and the errors it can return.</w:t>
      </w:r>
    </w:p>
    <w:p>
      <w:pPr>
        <w:spacing w:after="120"/>
      </w:pPr>
      <w:r>
        <w:rPr>
          <w:b w:val="0"/>
          <w:color w:val="1A1A1A"/>
          <w:sz w:val="21"/>
        </w:rPr>
        <w:t xml:space="preserve">It is </w:t>
      </w:r>
      <w:r>
        <w:rPr>
          <w:b/>
          <w:color w:val="1A1A1A"/>
          <w:sz w:val="21"/>
        </w:rPr>
        <w:t>generated from the running application</w:t>
      </w:r>
      <w:r>
        <w:rPr>
          <w:b w:val="0"/>
          <w:color w:val="1A1A1A"/>
          <w:sz w:val="21"/>
        </w:rPr>
        <w:t xml:space="preserve">, so it matches the server exactly. If the server changes, this file is rebuilt with </w:t>
      </w:r>
      <w:r>
        <w:rPr>
          <w:rFonts w:ascii="Consolas" w:hAnsi="Consolas"/>
          <w:color w:val="8A3B1E"/>
          <w:sz w:val="21"/>
        </w:rPr>
        <w:t>python scripts/make_service_docs.py</w:t>
      </w:r>
      <w:r>
        <w:rPr>
          <w:b w:val="0"/>
          <w:color w:val="1A1A1A"/>
          <w:sz w:val="21"/>
        </w:rPr>
        <w:t>. Never edit it by hand.</w:t>
      </w:r>
    </w:p>
    <w:p>
      <w:pPr>
        <w:pStyle w:val="Heading2"/>
        <w:spacing w:before="280"/>
      </w:pPr>
      <w:r>
        <w:t>The base address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http://127.0.0.1:8000        local machine</w:t>
            </w:r>
          </w:p>
          <w:p>
            <w:pPr>
              <w:spacing w:after="0" w:line="240" w:lineRule="auto"/>
            </w:pPr>
            <w:r>
              <w:rPr>
                <w:rFonts w:ascii="Consolas" w:hAnsi="Consolas"/>
                <w:sz w:val="17"/>
              </w:rPr>
              <w:t>https://&lt;your-staging-host&gt;   staging</w:t>
            </w:r>
          </w:p>
          <w:p>
            <w:pPr>
              <w:spacing w:after="0" w:line="240" w:lineRule="auto"/>
            </w:pPr>
            <w:r>
              <w:rPr>
                <w:rFonts w:ascii="Consolas" w:hAnsi="Consolas"/>
                <w:sz w:val="17"/>
              </w:rPr>
            </w:r>
          </w:p>
          <w:p>
            <w:pPr>
              <w:spacing w:after="0" w:line="240" w:lineRule="auto"/>
            </w:pPr>
            <w:r>
              <w:rPr>
                <w:rFonts w:ascii="Consolas" w:hAnsi="Consolas"/>
                <w:sz w:val="17"/>
              </w:rPr>
              <w:t>Every path below already includes its prefix, for example</w:t>
            </w:r>
          </w:p>
          <w:p>
            <w:pPr>
              <w:spacing w:after="0" w:line="240" w:lineRule="auto"/>
            </w:pPr>
            <w:r>
              <w:rPr>
                <w:rFonts w:ascii="Consolas" w:hAnsi="Consolas"/>
                <w:sz w:val="17"/>
              </w:rPr>
              <w:t xml:space="preserve">  POST /api/v1/store/scan  -&gt;  http://127.0.0.1:8000/api/v1/store/scan</w:t>
            </w:r>
          </w:p>
        </w:tc>
      </w:tr>
    </w:tbl>
    <w:p>
      <w:pPr>
        <w:spacing w:after="0"/>
      </w:pPr>
    </w:p>
    <w:p>
      <w:pPr>
        <w:pStyle w:val="Heading2"/>
        <w:spacing w:before="280"/>
      </w:pPr>
      <w:r>
        <w:t>Logging in (do this first)</w:t>
      </w:r>
    </w:p>
    <w:p>
      <w:pPr>
        <w:spacing w:after="120"/>
      </w:pPr>
      <w:r>
        <w:rPr>
          <w:b w:val="0"/>
          <w:color w:val="1A1A1A"/>
          <w:sz w:val="21"/>
        </w:rPr>
        <w:t xml:space="preserve">All routes except </w:t>
      </w:r>
      <w:r>
        <w:rPr>
          <w:rFonts w:ascii="Consolas" w:hAnsi="Consolas"/>
          <w:color w:val="8A3B1E"/>
          <w:sz w:val="21"/>
        </w:rPr>
        <w:t>/health</w:t>
      </w:r>
      <w:r>
        <w:rPr>
          <w:b w:val="0"/>
          <w:color w:val="1A1A1A"/>
          <w:sz w:val="21"/>
        </w:rPr>
        <w:t xml:space="preserve">, </w:t>
      </w:r>
      <w:r>
        <w:rPr>
          <w:rFonts w:ascii="Consolas" w:hAnsi="Consolas"/>
          <w:color w:val="8A3B1E"/>
          <w:sz w:val="21"/>
        </w:rPr>
        <w:t>/ready</w:t>
      </w:r>
      <w:r>
        <w:rPr>
          <w:b w:val="0"/>
          <w:color w:val="1A1A1A"/>
          <w:sz w:val="21"/>
        </w:rPr>
        <w:t xml:space="preserve"> and </w:t>
      </w:r>
      <w:r>
        <w:rPr>
          <w:rFonts w:ascii="Consolas" w:hAnsi="Consolas"/>
          <w:color w:val="8A3B1E"/>
          <w:sz w:val="21"/>
        </w:rPr>
        <w:t>/</w:t>
      </w:r>
      <w:r>
        <w:rPr>
          <w:b w:val="0"/>
          <w:color w:val="1A1A1A"/>
          <w:sz w:val="21"/>
        </w:rPr>
        <w:t xml:space="preserve"> need a token. Get one from the login endpoint, then send it on every request.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POST /api/v1/auth/login</w:t>
            </w:r>
          </w:p>
          <w:p>
            <w:pPr>
              <w:spacing w:after="0" w:line="240" w:lineRule="auto"/>
            </w:pPr>
            <w:r>
              <w:rPr>
                <w:rFonts w:ascii="Consolas" w:hAnsi="Consolas"/>
                <w:sz w:val="17"/>
              </w:rPr>
              <w:t>Content-Type: application/json</w:t>
            </w:r>
          </w:p>
          <w:p>
            <w:pPr>
              <w:spacing w:after="0" w:line="240" w:lineRule="auto"/>
            </w:pPr>
            <w:r>
              <w:rPr>
                <w:rFonts w:ascii="Consolas" w:hAnsi="Consolas"/>
                <w:sz w:val="17"/>
              </w:rPr>
            </w:r>
          </w:p>
          <w:p>
            <w:pPr>
              <w:spacing w:after="0" w:line="240" w:lineRule="auto"/>
            </w:pPr>
            <w:r>
              <w:rPr>
                <w:rFonts w:ascii="Consolas" w:hAnsi="Consolas"/>
                <w:sz w:val="17"/>
              </w:rPr>
              <w:t>{ "username": "9000000001", "password": "YourPassword" }</w:t>
            </w:r>
          </w:p>
          <w:p>
            <w:pPr>
              <w:spacing w:after="0" w:line="240" w:lineRule="auto"/>
            </w:pPr>
            <w:r>
              <w:rPr>
                <w:rFonts w:ascii="Consolas" w:hAnsi="Consolas"/>
                <w:sz w:val="17"/>
              </w:rPr>
            </w:r>
          </w:p>
          <w:p>
            <w:pPr>
              <w:spacing w:after="0" w:line="240" w:lineRule="auto"/>
            </w:pPr>
            <w:r>
              <w:rPr>
                <w:rFonts w:ascii="Consolas" w:hAnsi="Consolas"/>
                <w:sz w:val="17"/>
              </w:rPr>
              <w:t>-&gt; 200</w:t>
            </w:r>
          </w:p>
          <w:p>
            <w:pPr>
              <w:spacing w:after="0" w:line="240" w:lineRule="auto"/>
            </w:pPr>
            <w:r>
              <w:rPr>
                <w:rFonts w:ascii="Consolas" w:hAnsi="Consolas"/>
                <w:sz w:val="17"/>
              </w:rPr>
              <w:t>{</w:t>
            </w:r>
          </w:p>
          <w:p>
            <w:pPr>
              <w:spacing w:after="0" w:line="240" w:lineRule="auto"/>
            </w:pPr>
            <w:r>
              <w:rPr>
                <w:rFonts w:ascii="Consolas" w:hAnsi="Consolas"/>
                <w:sz w:val="17"/>
              </w:rPr>
              <w:t xml:space="preserve">  "access_token": "eyJhbGciOiJIUzI1NiIs...",</w:t>
            </w:r>
          </w:p>
          <w:p>
            <w:pPr>
              <w:spacing w:after="0" w:line="240" w:lineRule="auto"/>
            </w:pPr>
            <w:r>
              <w:rPr>
                <w:rFonts w:ascii="Consolas" w:hAnsi="Consolas"/>
                <w:sz w:val="17"/>
              </w:rPr>
              <w:t xml:space="preserve">  "token_type": "bearer",</w:t>
            </w:r>
          </w:p>
          <w:p>
            <w:pPr>
              <w:spacing w:after="0" w:line="240" w:lineRule="auto"/>
            </w:pPr>
            <w:r>
              <w:rPr>
                <w:rFonts w:ascii="Consolas" w:hAnsi="Consolas"/>
                <w:sz w:val="17"/>
              </w:rPr>
              <w:t xml:space="preserve">  "role": "store_manager",</w:t>
            </w:r>
          </w:p>
          <w:p>
            <w:pPr>
              <w:spacing w:after="0" w:line="240" w:lineRule="auto"/>
            </w:pPr>
            <w:r>
              <w:rPr>
                <w:rFonts w:ascii="Consolas" w:hAnsi="Consolas"/>
                <w:sz w:val="17"/>
              </w:rPr>
              <w:t xml:space="preserve">  "name": "Ravi Kumar",</w:t>
            </w:r>
          </w:p>
          <w:p>
            <w:pPr>
              <w:spacing w:after="0" w:line="240" w:lineRule="auto"/>
            </w:pPr>
            <w:r>
              <w:rPr>
                <w:rFonts w:ascii="Consolas" w:hAnsi="Consolas"/>
                <w:sz w:val="17"/>
              </w:rPr>
              <w:t xml:space="preserve">  "user_id": "3f8c1b2a-0000-4a11-9f00-000000000001",</w:t>
            </w:r>
          </w:p>
          <w:p>
            <w:pPr>
              <w:spacing w:after="0" w:line="240" w:lineRule="auto"/>
            </w:pPr>
            <w:r>
              <w:rPr>
                <w:rFonts w:ascii="Consolas" w:hAnsi="Consolas"/>
                <w:sz w:val="17"/>
              </w:rPr>
              <w:t xml:space="preserve">  "must_change_password": false</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Then on every other call:</w:t>
            </w:r>
          </w:p>
          <w:p>
            <w:pPr>
              <w:spacing w:after="0" w:line="240" w:lineRule="auto"/>
            </w:pPr>
            <w:r>
              <w:rPr>
                <w:rFonts w:ascii="Consolas" w:hAnsi="Consolas"/>
                <w:sz w:val="17"/>
              </w:rPr>
              <w:t xml:space="preserve">    Authorization: Bearer eyJhbGciOiJIUzI1NiIs...</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rFonts w:ascii="Consolas" w:hAnsi="Consolas"/>
                <w:color w:val="8A3B1E"/>
                <w:sz w:val="20"/>
              </w:rPr>
              <w:t>username</w:t>
            </w:r>
            <w:r>
              <w:rPr>
                <w:b w:val="0"/>
                <w:color w:val="1A1A1A"/>
                <w:sz w:val="20"/>
              </w:rPr>
              <w:t xml:space="preserve"> is the user's PHONE NUMBER, not an email. The token is valid for 24 hours. If </w:t>
            </w:r>
            <w:r>
              <w:rPr>
                <w:rFonts w:ascii="Consolas" w:hAnsi="Consolas"/>
                <w:color w:val="8A3B1E"/>
                <w:sz w:val="20"/>
              </w:rPr>
              <w:t>must_change_password</w:t>
            </w:r>
            <w:r>
              <w:rPr>
                <w:b w:val="0"/>
                <w:color w:val="1A1A1A"/>
                <w:sz w:val="20"/>
              </w:rPr>
              <w:t xml:space="preserve"> is </w:t>
            </w:r>
            <w:r>
              <w:rPr>
                <w:rFonts w:ascii="Consolas" w:hAnsi="Consolas"/>
                <w:color w:val="8A3B1E"/>
                <w:sz w:val="20"/>
              </w:rPr>
              <w:t>true</w:t>
            </w:r>
            <w:r>
              <w:rPr>
                <w:b w:val="0"/>
                <w:color w:val="1A1A1A"/>
                <w:sz w:val="20"/>
              </w:rPr>
              <w:t>, send the user to the change-password screen before anything else.</w:t>
            </w:r>
          </w:p>
        </w:tc>
      </w:tr>
    </w:tbl>
    <w:p>
      <w:pPr>
        <w:spacing w:after="0"/>
      </w:pPr>
    </w:p>
    <w:p>
      <w:pPr>
        <w:pStyle w:val="Heading2"/>
        <w:spacing w:before="280"/>
      </w:pPr>
      <w:r>
        <w:t>Roles</w:t>
      </w:r>
    </w:p>
    <w:p>
      <w:pPr>
        <w:spacing w:after="120"/>
      </w:pPr>
      <w:r>
        <w:rPr>
          <w:b w:val="0"/>
          <w:color w:val="1A1A1A"/>
          <w:sz w:val="21"/>
        </w:rPr>
        <w:t>Each endpoint says which roles may call it. Two rules apply everywhere:</w:t>
      </w:r>
    </w:p>
    <w:p>
      <w:pPr>
        <w:pStyle w:val="ListBullet"/>
        <w:spacing w:after="40"/>
      </w:pPr>
      <w:r>
        <w:rPr>
          <w:b/>
          <w:color w:val="1A1A1A"/>
          <w:sz w:val="21"/>
        </w:rPr>
        <w:t>Managing Director</w:t>
      </w:r>
      <w:r>
        <w:rPr>
          <w:b w:val="0"/>
          <w:color w:val="1A1A1A"/>
          <w:sz w:val="21"/>
        </w:rPr>
        <w:t xml:space="preserve"> and </w:t>
      </w:r>
      <w:r>
        <w:rPr>
          <w:b/>
          <w:color w:val="1A1A1A"/>
          <w:sz w:val="21"/>
        </w:rPr>
        <w:t>Direct Manager</w:t>
      </w:r>
      <w:r>
        <w:rPr>
          <w:b w:val="0"/>
          <w:color w:val="1A1A1A"/>
          <w:sz w:val="21"/>
        </w:rPr>
        <w:t xml:space="preserve"> are superusers. They pass every normal role gate even when they are not listed.</w:t>
      </w:r>
    </w:p>
    <w:p>
      <w:pPr>
        <w:pStyle w:val="ListBullet"/>
        <w:spacing w:after="40"/>
      </w:pPr>
      <w:r>
        <w:rPr>
          <w:b w:val="0"/>
          <w:color w:val="1A1A1A"/>
          <w:sz w:val="21"/>
        </w:rPr>
        <w:t xml:space="preserve">A few gates are </w:t>
      </w:r>
      <w:r>
        <w:rPr>
          <w:b/>
          <w:color w:val="1A1A1A"/>
          <w:sz w:val="21"/>
        </w:rPr>
        <w:t>separation-of-duties</w:t>
      </w:r>
      <w:r>
        <w:rPr>
          <w:b w:val="0"/>
          <w:color w:val="1A1A1A"/>
          <w:sz w:val="21"/>
        </w:rPr>
        <w:t xml:space="preserve"> gates (for example BOM approval). There the Direct Manager is refused on purpose. Those endpoints say so.</w:t>
      </w:r>
    </w:p>
    <w:p>
      <w:pPr>
        <w:spacing w:after="120"/>
      </w:pPr>
      <w:r>
        <w:rPr>
          <w:b w:val="0"/>
          <w:color w:val="1A1A1A"/>
          <w:sz w:val="21"/>
        </w:rPr>
        <w:t xml:space="preserve">A wrong role returns </w:t>
      </w:r>
      <w:r>
        <w:rPr>
          <w:b/>
          <w:color w:val="1A1A1A"/>
          <w:sz w:val="21"/>
        </w:rPr>
        <w:t>403</w:t>
      </w:r>
      <w:r>
        <w:rPr>
          <w:b w:val="0"/>
          <w:color w:val="1A1A1A"/>
          <w:sz w:val="21"/>
        </w:rPr>
        <w:t>, never an empty list. If a screen shows nothing, check the status code before you blame the data.</w:t>
      </w:r>
    </w:p>
    <w:p>
      <w:pPr>
        <w:pStyle w:val="Heading2"/>
        <w:spacing w:before="280"/>
      </w:pPr>
      <w:r>
        <w:t>How errors come back</w:t>
      </w:r>
    </w:p>
    <w:p>
      <w:pPr>
        <w:spacing w:after="120"/>
      </w:pPr>
      <w:r>
        <w:rPr>
          <w:b w:val="0"/>
          <w:color w:val="1A1A1A"/>
          <w:sz w:val="21"/>
        </w:rPr>
        <w:t>Every failure — 400, 403, 404, 409, 410, 422, 500 — has the same shape: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"Piece has not been released from the store yet",</w:t>
            </w:r>
          </w:p>
          <w:p>
            <w:pPr>
              <w:spacing w:after="0" w:line="240" w:lineRule="auto"/>
            </w:pPr>
            <w:r>
              <w:rPr>
                <w:rFonts w:ascii="Consolas" w:hAnsi="Consolas"/>
                <w:sz w:val="17"/>
              </w:rPr>
              <w:t xml:space="preserve">  "request_id": "0f2c7f0e-2b7a-4f1b-9a5a-9f0b3f0c7e11"</w:t>
            </w:r>
          </w:p>
          <w:p>
            <w:pPr>
              <w:spacing w:after="0" w:line="240" w:lineRule="auto"/>
            </w:pPr>
            <w:r>
              <w:rPr>
                <w:rFonts w:ascii="Consolas" w:hAnsi="Consolas"/>
                <w:sz w:val="17"/>
              </w:rPr>
              <w:t>}</w:t>
            </w:r>
          </w:p>
        </w:tc>
      </w:tr>
    </w:tbl>
    <w:p>
      <w:pPr>
        <w:spacing w:after="0"/>
      </w:pPr>
    </w:p>
    <w:p>
      <w:pPr>
        <w:spacing w:after="120"/>
      </w:pPr>
      <w:r>
        <w:rPr>
          <w:rFonts w:ascii="Consolas" w:hAnsi="Consolas"/>
          <w:color w:val="8A3B1E"/>
          <w:sz w:val="21"/>
        </w:rPr>
        <w:t>detail</w:t>
      </w:r>
      <w:r>
        <w:rPr>
          <w:b w:val="0"/>
          <w:color w:val="1A1A1A"/>
          <w:sz w:val="21"/>
        </w:rPr>
        <w:t xml:space="preserve"> is the message you can show to the user. </w:t>
      </w:r>
      <w:r>
        <w:rPr>
          <w:rFonts w:ascii="Consolas" w:hAnsi="Consolas"/>
          <w:color w:val="8A3B1E"/>
          <w:sz w:val="21"/>
        </w:rPr>
        <w:t>request_id</w:t>
      </w:r>
      <w:r>
        <w:rPr>
          <w:b w:val="0"/>
          <w:color w:val="1A1A1A"/>
          <w:sz w:val="21"/>
        </w:rPr>
        <w:t xml:space="preserve"> is for the backend team — put it in the bug report and the exact request can be found in the server log.</w:t>
      </w:r>
    </w:p>
    <w:p>
      <w:pPr>
        <w:spacing w:after="120"/>
      </w:pPr>
      <w:r>
        <w:rPr>
          <w:b w:val="0"/>
          <w:color w:val="1A1A1A"/>
          <w:sz w:val="21"/>
        </w:rPr>
        <w:t xml:space="preserve">A </w:t>
      </w:r>
      <w:r>
        <w:rPr>
          <w:b/>
          <w:color w:val="1A1A1A"/>
          <w:sz w:val="21"/>
        </w:rPr>
        <w:t>422</w:t>
      </w:r>
      <w:r>
        <w:rPr>
          <w:b w:val="0"/>
          <w:color w:val="1A1A1A"/>
          <w:sz w:val="21"/>
        </w:rPr>
        <w:t xml:space="preserve"> is different: </w:t>
      </w:r>
      <w:r>
        <w:rPr>
          <w:rFonts w:ascii="Consolas" w:hAnsi="Consolas"/>
          <w:color w:val="8A3B1E"/>
          <w:sz w:val="21"/>
        </w:rPr>
        <w:t>detail</w:t>
      </w:r>
      <w:r>
        <w:rPr>
          <w:b w:val="0"/>
          <w:color w:val="1A1A1A"/>
          <w:sz w:val="21"/>
        </w:rPr>
        <w:t xml:space="preserve"> is a </w:t>
      </w:r>
      <w:r>
        <w:rPr>
          <w:b/>
          <w:color w:val="1A1A1A"/>
          <w:sz w:val="21"/>
        </w:rPr>
        <w:t>list</w:t>
      </w:r>
      <w:r>
        <w:rPr>
          <w:b w:val="0"/>
          <w:color w:val="1A1A1A"/>
          <w:sz w:val="21"/>
        </w:rPr>
        <w:t>, one entry per bad field, so a form can mark the exact box that is wrong.</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w:t>
            </w:r>
          </w:p>
          <w:p>
            <w:pPr>
              <w:spacing w:after="0" w:line="240" w:lineRule="auto"/>
            </w:pPr>
            <w:r>
              <w:rPr>
                <w:rFonts w:ascii="Consolas" w:hAnsi="Consolas"/>
                <w:sz w:val="17"/>
              </w:rPr>
              <w:t xml:space="preserve">    {"type": "missing", "loc": ["body", "employee_id"],</w:t>
            </w:r>
          </w:p>
          <w:p>
            <w:pPr>
              <w:spacing w:after="0" w:line="240" w:lineRule="auto"/>
            </w:pPr>
            <w:r>
              <w:rPr>
                <w:rFonts w:ascii="Consolas" w:hAnsi="Consolas"/>
                <w:sz w:val="17"/>
              </w:rPr>
              <w:t xml:space="preserve">     "msg": "Field required"}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"request_id": "..."</w:t>
            </w:r>
          </w:p>
          <w:p>
            <w:pPr>
              <w:spacing w:after="0" w:line="240" w:lineRule="auto"/>
            </w:pPr>
            <w:r>
              <w:rPr>
                <w:rFonts w:ascii="Consolas" w:hAnsi="Consolas"/>
                <w:sz w:val="17"/>
              </w:rPr>
              <w:t>}</w:t>
            </w:r>
          </w:p>
        </w:tc>
      </w:tr>
    </w:tbl>
    <w:p>
      <w:pPr>
        <w:spacing w:after="0"/>
      </w:pPr>
    </w:p>
    <w:p>
      <w:pPr>
        <w:pStyle w:val="Heading2"/>
        <w:spacing w:before="280"/>
      </w:pPr>
      <w:r>
        <w:t>Things that are true on every endpoint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728"/>
            <w:shd w:val="clear" w:color="auto" w:fill="EDE7E2"/>
          </w:tcPr>
          <w:p>
            <w:r/>
            <w:r>
              <w:rPr>
                <w:b/>
                <w:color w:val="1A1A1A"/>
                <w:sz w:val="18"/>
              </w:rPr>
              <w:t>Topic</w:t>
            </w:r>
          </w:p>
        </w:tc>
        <w:tc>
          <w:tcPr>
            <w:tcW w:type="dxa" w:w="8496"/>
            <w:shd w:val="clear" w:color="auto" w:fill="EDE7E2"/>
          </w:tcPr>
          <w:p>
            <w:r/>
            <w:r>
              <w:rPr>
                <w:b/>
                <w:color w:val="1A1A1A"/>
                <w:sz w:val="18"/>
              </w:rPr>
              <w:t>Rule</w:t>
            </w:r>
          </w:p>
        </w:tc>
      </w:tr>
      <w:tr>
        <w:tc>
          <w:tcPr>
            <w:tcW w:type="dxa" w:w="1728"/>
          </w:tcPr>
          <w:p>
            <w:pPr>
              <w:spacing w:after="20"/>
            </w:pPr>
            <w:r/>
            <w:r>
              <w:rPr>
                <w:b w:val="0"/>
                <w:color w:val="1A1A1A"/>
                <w:sz w:val="18"/>
              </w:rPr>
              <w:t>Ids</w:t>
            </w:r>
          </w:p>
        </w:tc>
        <w:tc>
          <w:tcPr>
            <w:tcW w:type="dxa" w:w="8496"/>
          </w:tcPr>
          <w:p>
            <w:pPr>
              <w:spacing w:after="20"/>
            </w:pPr>
            <w:r/>
            <w:r>
              <w:rPr>
                <w:b w:val="0"/>
                <w:color w:val="1A1A1A"/>
                <w:sz w:val="18"/>
              </w:rPr>
              <w:t xml:space="preserve">All ids are </w:t>
            </w:r>
            <w:r>
              <w:rPr>
                <w:b/>
                <w:color w:val="1A1A1A"/>
                <w:sz w:val="18"/>
              </w:rPr>
              <w:t>UUID</w:t>
            </w:r>
            <w:r>
              <w:rPr>
                <w:b w:val="0"/>
                <w:color w:val="1A1A1A"/>
                <w:sz w:val="18"/>
              </w:rPr>
              <w:t xml:space="preserve"> strings, for example </w:t>
            </w:r>
            <w:r>
              <w:rPr>
                <w:rFonts w:ascii="Consolas" w:hAnsi="Consolas"/>
                <w:color w:val="8A3B1E"/>
                <w:sz w:val="18"/>
              </w:rPr>
              <w:t>3f8c1b2a-0000-4a11-9f00-000000000001</w:t>
            </w:r>
            <w:r>
              <w:rPr>
                <w:b w:val="0"/>
                <w:color w:val="1A1A1A"/>
                <w:sz w:val="18"/>
              </w:rPr>
              <w:t>. The app generates them, never the database.</w:t>
            </w:r>
          </w:p>
        </w:tc>
      </w:tr>
      <w:tr>
        <w:tc>
          <w:tcPr>
            <w:tcW w:type="dxa" w:w="1728"/>
          </w:tcPr>
          <w:p>
            <w:pPr>
              <w:spacing w:after="20"/>
            </w:pPr>
            <w:r/>
            <w:r>
              <w:rPr>
                <w:b w:val="0"/>
                <w:color w:val="1A1A1A"/>
                <w:sz w:val="18"/>
              </w:rPr>
              <w:t>Barcodes</w:t>
            </w:r>
          </w:p>
        </w:tc>
        <w:tc>
          <w:tcPr>
            <w:tcW w:type="dxa" w:w="8496"/>
          </w:tcPr>
          <w:p>
            <w:pPr>
              <w:spacing w:after="20"/>
            </w:pPr>
            <w:r/>
            <w:r>
              <w:rPr>
                <w:b w:val="0"/>
                <w:color w:val="1A1A1A"/>
                <w:sz w:val="18"/>
              </w:rPr>
              <w:t xml:space="preserve">Where an endpoint accepts both an id and a barcode, send </w:t>
            </w:r>
            <w:r>
              <w:rPr>
                <w:b/>
                <w:color w:val="1A1A1A"/>
                <w:sz w:val="18"/>
              </w:rPr>
              <w:t>one of them</w:t>
            </w:r>
            <w:r>
              <w:rPr>
                <w:b w:val="0"/>
                <w:color w:val="1A1A1A"/>
                <w:sz w:val="18"/>
              </w:rPr>
              <w:t>, not both. The router turns the barcode into an id before any work starts.</w:t>
            </w:r>
          </w:p>
        </w:tc>
      </w:tr>
      <w:tr>
        <w:tc>
          <w:tcPr>
            <w:tcW w:type="dxa" w:w="1728"/>
          </w:tcPr>
          <w:p>
            <w:pPr>
              <w:spacing w:after="20"/>
            </w:pPr>
            <w:r/>
            <w:r>
              <w:rPr>
                <w:b w:val="0"/>
                <w:color w:val="1A1A1A"/>
                <w:sz w:val="18"/>
              </w:rPr>
              <w:t>Dates</w:t>
            </w:r>
          </w:p>
        </w:tc>
        <w:tc>
          <w:tcPr>
            <w:tcW w:type="dxa" w:w="8496"/>
          </w:tcPr>
          <w:p>
            <w:pPr>
              <w:spacing w:after="20"/>
            </w:pPr>
            <w:r/>
            <w:r>
              <w:rPr>
                <w:rFonts w:ascii="Consolas" w:hAnsi="Consolas"/>
                <w:color w:val="8A3B1E"/>
                <w:sz w:val="18"/>
              </w:rPr>
              <w:t>work_date</w:t>
            </w:r>
            <w:r>
              <w:rPr>
                <w:b w:val="0"/>
                <w:color w:val="1A1A1A"/>
                <w:sz w:val="18"/>
              </w:rPr>
              <w:t xml:space="preserve"> and similar are plain dates: </w:t>
            </w:r>
            <w:r>
              <w:rPr>
                <w:rFonts w:ascii="Consolas" w:hAnsi="Consolas"/>
                <w:color w:val="8A3B1E"/>
                <w:sz w:val="18"/>
              </w:rPr>
              <w:t>2026-09-23</w:t>
            </w:r>
            <w:r>
              <w:rPr>
                <w:b w:val="0"/>
                <w:color w:val="1A1A1A"/>
                <w:sz w:val="18"/>
              </w:rPr>
              <w:t xml:space="preserve">. Timestamps are UTC ISO-8601: </w:t>
            </w:r>
            <w:r>
              <w:rPr>
                <w:rFonts w:ascii="Consolas" w:hAnsi="Consolas"/>
                <w:color w:val="8A3B1E"/>
                <w:sz w:val="18"/>
              </w:rPr>
              <w:t>2026-09-23T09:15:00Z</w:t>
            </w:r>
            <w:r>
              <w:rPr>
                <w:b w:val="0"/>
                <w:color w:val="1A1A1A"/>
                <w:sz w:val="18"/>
              </w:rPr>
              <w:t>.</w:t>
            </w:r>
          </w:p>
        </w:tc>
      </w:tr>
      <w:tr>
        <w:tc>
          <w:tcPr>
            <w:tcW w:type="dxa" w:w="1728"/>
          </w:tcPr>
          <w:p>
            <w:pPr>
              <w:spacing w:after="20"/>
            </w:pPr>
            <w:r/>
            <w:r>
              <w:rPr>
                <w:b w:val="0"/>
                <w:color w:val="1A1A1A"/>
                <w:sz w:val="18"/>
              </w:rPr>
              <w:t>Numbers</w:t>
            </w:r>
          </w:p>
        </w:tc>
        <w:tc>
          <w:tcPr>
            <w:tcW w:type="dxa" w:w="8496"/>
          </w:tcPr>
          <w:p>
            <w:pPr>
              <w:spacing w:after="20"/>
            </w:pPr>
            <w:r/>
            <w:r>
              <w:rPr>
                <w:b w:val="0"/>
                <w:color w:val="1A1A1A"/>
                <w:sz w:val="18"/>
              </w:rPr>
              <w:t xml:space="preserve">Quantities and money come back as JSON numbers. Leather is in </w:t>
            </w:r>
            <w:r>
              <w:rPr>
                <w:b/>
                <w:color w:val="1A1A1A"/>
                <w:sz w:val="18"/>
              </w:rPr>
              <w:t>dcm</w:t>
            </w:r>
            <w:r>
              <w:rPr>
                <w:b w:val="0"/>
                <w:color w:val="1A1A1A"/>
                <w:sz w:val="18"/>
              </w:rPr>
              <w:t xml:space="preserve">, lining in </w:t>
            </w:r>
            <w:r>
              <w:rPr>
                <w:b/>
                <w:color w:val="1A1A1A"/>
                <w:sz w:val="18"/>
              </w:rPr>
              <w:t>mtrs</w:t>
            </w:r>
            <w:r>
              <w:rPr>
                <w:b w:val="0"/>
                <w:color w:val="1A1A1A"/>
                <w:sz w:val="18"/>
              </w:rPr>
              <w:t xml:space="preserve">, ribs in </w:t>
            </w:r>
            <w:r>
              <w:rPr>
                <w:b/>
                <w:color w:val="1A1A1A"/>
                <w:sz w:val="18"/>
              </w:rPr>
              <w:t>kg</w:t>
            </w:r>
            <w:r>
              <w:rPr>
                <w:b w:val="0"/>
                <w:color w:val="1A1A1A"/>
                <w:sz w:val="18"/>
              </w:rPr>
              <w:t xml:space="preserve">, everything counted in </w:t>
            </w:r>
            <w:r>
              <w:rPr>
                <w:b/>
                <w:color w:val="1A1A1A"/>
                <w:sz w:val="18"/>
              </w:rPr>
              <w:t>pcs</w:t>
            </w:r>
            <w:r>
              <w:rPr>
                <w:b w:val="0"/>
                <w:color w:val="1A1A1A"/>
                <w:sz w:val="18"/>
              </w:rPr>
              <w:t>.</w:t>
            </w:r>
          </w:p>
        </w:tc>
      </w:tr>
      <w:tr>
        <w:tc>
          <w:tcPr>
            <w:tcW w:type="dxa" w:w="1728"/>
          </w:tcPr>
          <w:p>
            <w:pPr>
              <w:spacing w:after="20"/>
            </w:pPr>
            <w:r/>
            <w:r>
              <w:rPr>
                <w:b w:val="0"/>
                <w:color w:val="1A1A1A"/>
                <w:sz w:val="18"/>
              </w:rPr>
              <w:t>Paging</w:t>
            </w:r>
          </w:p>
        </w:tc>
        <w:tc>
          <w:tcPr>
            <w:tcW w:type="dxa" w:w="8496"/>
          </w:tcPr>
          <w:p>
            <w:pPr>
              <w:spacing w:after="20"/>
            </w:pPr>
            <w:r/>
            <w:r>
              <w:rPr>
                <w:b w:val="0"/>
                <w:color w:val="1A1A1A"/>
                <w:sz w:val="18"/>
              </w:rPr>
              <w:t xml:space="preserve">List endpoints take </w:t>
            </w:r>
            <w:r>
              <w:rPr>
                <w:rFonts w:ascii="Consolas" w:hAnsi="Consolas"/>
                <w:color w:val="8A3B1E"/>
                <w:sz w:val="18"/>
              </w:rPr>
              <w:t>limit</w:t>
            </w:r>
            <w:r>
              <w:rPr>
                <w:b w:val="0"/>
                <w:color w:val="1A1A1A"/>
                <w:sz w:val="18"/>
              </w:rPr>
              <w:t xml:space="preserve"> and </w:t>
            </w:r>
            <w:r>
              <w:rPr>
                <w:rFonts w:ascii="Consolas" w:hAnsi="Consolas"/>
                <w:color w:val="8A3B1E"/>
                <w:sz w:val="18"/>
              </w:rPr>
              <w:t>offset</w:t>
            </w:r>
            <w:r>
              <w:rPr>
                <w:b w:val="0"/>
                <w:color w:val="1A1A1A"/>
                <w:sz w:val="18"/>
              </w:rPr>
              <w:t xml:space="preserve"> and return </w:t>
            </w:r>
            <w:r>
              <w:rPr>
                <w:rFonts w:ascii="Consolas" w:hAnsi="Consolas"/>
                <w:color w:val="8A3B1E"/>
                <w:sz w:val="18"/>
              </w:rPr>
              <w:t>total</w:t>
            </w:r>
            <w:r>
              <w:rPr>
                <w:b w:val="0"/>
                <w:color w:val="1A1A1A"/>
                <w:sz w:val="18"/>
              </w:rPr>
              <w:t xml:space="preserve">. Ask for the next page with </w:t>
            </w:r>
            <w:r>
              <w:rPr>
                <w:rFonts w:ascii="Consolas" w:hAnsi="Consolas"/>
                <w:color w:val="8A3B1E"/>
                <w:sz w:val="18"/>
              </w:rPr>
              <w:t>offset = offset + limit</w:t>
            </w:r>
            <w:r>
              <w:rPr>
                <w:b w:val="0"/>
                <w:color w:val="1A1A1A"/>
                <w:sz w:val="18"/>
              </w:rPr>
              <w:t>.</w:t>
            </w:r>
          </w:p>
        </w:tc>
      </w:tr>
      <w:tr>
        <w:tc>
          <w:tcPr>
            <w:tcW w:type="dxa" w:w="1728"/>
          </w:tcPr>
          <w:p>
            <w:pPr>
              <w:spacing w:after="20"/>
            </w:pPr>
            <w:r/>
            <w:r>
              <w:rPr>
                <w:b w:val="0"/>
                <w:color w:val="1A1A1A"/>
                <w:sz w:val="18"/>
              </w:rPr>
              <w:t>Empty result</w:t>
            </w:r>
          </w:p>
        </w:tc>
        <w:tc>
          <w:tcPr>
            <w:tcW w:type="dxa" w:w="8496"/>
          </w:tcPr>
          <w:p>
            <w:pPr>
              <w:spacing w:after="20"/>
            </w:pPr>
            <w:r/>
            <w:r>
              <w:rPr>
                <w:b w:val="0"/>
                <w:color w:val="1A1A1A"/>
                <w:sz w:val="18"/>
              </w:rPr>
              <w:t xml:space="preserve">A list with no matches returns </w:t>
            </w:r>
            <w:r>
              <w:rPr>
                <w:rFonts w:ascii="Consolas" w:hAnsi="Consolas"/>
                <w:color w:val="8A3B1E"/>
                <w:sz w:val="18"/>
              </w:rPr>
              <w:t>200</w:t>
            </w:r>
            <w:r>
              <w:rPr>
                <w:b w:val="0"/>
                <w:color w:val="1A1A1A"/>
                <w:sz w:val="18"/>
              </w:rPr>
              <w:t xml:space="preserve"> and an empty array — not a 404.</w:t>
            </w:r>
          </w:p>
        </w:tc>
      </w:tr>
    </w:tbl>
    <w:p>
      <w:pPr>
        <w:spacing w:after="0"/>
      </w:pPr>
    </w:p>
    <w:p>
      <w:r>
        <w:br w:type="page"/>
      </w:r>
    </w:p>
    <w:p>
      <w:pPr>
        <w:pStyle w:val="Heading1"/>
      </w:pPr>
      <w:r>
        <w:t>2. Every endpoint at a glance</w:t>
      </w:r>
    </w:p>
    <w:p>
      <w:pPr>
        <w:spacing w:after="120"/>
      </w:pPr>
      <w:r>
        <w:rPr>
          <w:b w:val="0"/>
          <w:color w:val="1A1A1A"/>
          <w:sz w:val="21"/>
        </w:rPr>
        <w:t>Find your endpoint here, then read its full section in part 3.</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/api/v1/procurement/admin/checks</w:t>
            </w:r>
          </w:p>
        </w:tc>
        <w:tc>
          <w:tcPr>
            <w:tcW w:type="dxa" w:w="3600"/>
          </w:tcPr>
          <w:p>
            <w:pPr>
              <w:spacing w:after="20"/>
            </w:pPr>
            <w:r/>
            <w:r>
              <w:rPr>
                <w:b w:val="0"/>
                <w:color w:val="1A1A1A"/>
                <w:sz w:val="17"/>
              </w:rPr>
              <w:t>Get Checks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PUT</w:t>
            </w:r>
          </w:p>
        </w:tc>
        <w:tc>
          <w:tcPr>
            <w:tcW w:type="dxa" w:w="3096"/>
          </w:tcPr>
          <w:p>
            <w:pPr>
              <w:spacing w:after="20"/>
            </w:pPr>
            <w:r/>
            <w:r>
              <w:rPr>
                <w:rFonts w:ascii="Consolas" w:hAnsi="Consolas"/>
                <w:color w:val="8A3B1E"/>
                <w:sz w:val="17"/>
              </w:rPr>
              <w:t>/api/v1/procurement/admin/checks/{client_code}</w:t>
            </w:r>
          </w:p>
        </w:tc>
        <w:tc>
          <w:tcPr>
            <w:tcW w:type="dxa" w:w="3600"/>
          </w:tcPr>
          <w:p>
            <w:pPr>
              <w:spacing w:after="20"/>
            </w:pPr>
            <w:r/>
            <w:r>
              <w:rPr>
                <w:b w:val="0"/>
                <w:color w:val="1A1A1A"/>
                <w:sz w:val="17"/>
              </w:rPr>
              <w:t>Put Checks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/api/v1/procurement/admin/cost-catalog</w:t>
            </w:r>
          </w:p>
        </w:tc>
        <w:tc>
          <w:tcPr>
            <w:tcW w:type="dxa" w:w="3600"/>
          </w:tcPr>
          <w:p>
            <w:pPr>
              <w:spacing w:after="20"/>
            </w:pPr>
            <w:r/>
            <w:r>
              <w:rPr>
                <w:b w:val="0"/>
                <w:color w:val="1A1A1A"/>
                <w:sz w:val="17"/>
              </w:rPr>
              <w:t>Get Cost Catalog</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PUT</w:t>
            </w:r>
          </w:p>
        </w:tc>
        <w:tc>
          <w:tcPr>
            <w:tcW w:type="dxa" w:w="3096"/>
          </w:tcPr>
          <w:p>
            <w:pPr>
              <w:spacing w:after="20"/>
            </w:pPr>
            <w:r/>
            <w:r>
              <w:rPr>
                <w:rFonts w:ascii="Consolas" w:hAnsi="Consolas"/>
                <w:color w:val="8A3B1E"/>
                <w:sz w:val="17"/>
              </w:rPr>
              <w:t>/api/v1/procurement/admin/cost-catalog/{garment_code}</w:t>
            </w:r>
          </w:p>
        </w:tc>
        <w:tc>
          <w:tcPr>
            <w:tcW w:type="dxa" w:w="3600"/>
          </w:tcPr>
          <w:p>
            <w:pPr>
              <w:spacing w:after="20"/>
            </w:pPr>
            <w:r/>
            <w:r>
              <w:rPr>
                <w:b w:val="0"/>
                <w:color w:val="1A1A1A"/>
                <w:sz w:val="17"/>
              </w:rPr>
              <w:t>Put Cost Catalog</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PUT</w:t>
            </w:r>
          </w:p>
        </w:tc>
        <w:tc>
          <w:tcPr>
            <w:tcW w:type="dxa" w:w="3096"/>
          </w:tcPr>
          <w:p>
            <w:pPr>
              <w:spacing w:after="20"/>
            </w:pPr>
            <w:r/>
            <w:r>
              <w:rPr>
                <w:rFonts w:ascii="Consolas" w:hAnsi="Consolas"/>
                <w:color w:val="8A3B1E"/>
                <w:sz w:val="17"/>
              </w:rPr>
              <w:t>/api/v1/procurement/admin/dxf-yields/{species}</w:t>
            </w:r>
          </w:p>
        </w:tc>
        <w:tc>
          <w:tcPr>
            <w:tcW w:type="dxa" w:w="3600"/>
          </w:tcPr>
          <w:p>
            <w:pPr>
              <w:spacing w:after="20"/>
            </w:pPr>
            <w:r/>
            <w:r>
              <w:rPr>
                <w:b w:val="0"/>
                <w:color w:val="1A1A1A"/>
                <w:sz w:val="17"/>
              </w:rPr>
              <w:t>Put Dxf Yield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/api/v1/procurement/admin/fabric-roles</w:t>
            </w:r>
          </w:p>
        </w:tc>
        <w:tc>
          <w:tcPr>
            <w:tcW w:type="dxa" w:w="3600"/>
          </w:tcPr>
          <w:p>
            <w:pPr>
              <w:spacing w:after="20"/>
            </w:pPr>
            <w:r/>
            <w:r>
              <w:rPr>
                <w:b w:val="0"/>
                <w:color w:val="1A1A1A"/>
                <w:sz w:val="17"/>
              </w:rPr>
              <w:t>Post Fabric Role</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/api/v1/procurement/admin/pom-dictionary</w:t>
            </w:r>
          </w:p>
        </w:tc>
        <w:tc>
          <w:tcPr>
            <w:tcW w:type="dxa" w:w="3600"/>
          </w:tcPr>
          <w:p>
            <w:pPr>
              <w:spacing w:after="20"/>
            </w:pPr>
            <w:r/>
            <w:r>
              <w:rPr>
                <w:b w:val="0"/>
                <w:color w:val="1A1A1A"/>
                <w:sz w:val="17"/>
              </w:rPr>
              <w:t>List Pom Dictionary</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/api/v1/procurement/admin/pom-dictionary</w:t>
            </w:r>
          </w:p>
        </w:tc>
        <w:tc>
          <w:tcPr>
            <w:tcW w:type="dxa" w:w="3600"/>
          </w:tcPr>
          <w:p>
            <w:pPr>
              <w:spacing w:after="20"/>
            </w:pPr>
            <w:r/>
            <w:r>
              <w:rPr>
                <w:b w:val="0"/>
                <w:color w:val="1A1A1A"/>
                <w:sz w:val="17"/>
              </w:rPr>
              <w:t>Add Pom Mapping</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/api/v1/procurement/boms/{bom_id}</w:t>
            </w:r>
          </w:p>
        </w:tc>
        <w:tc>
          <w:tcPr>
            <w:tcW w:type="dxa" w:w="3600"/>
          </w:tcPr>
          <w:p>
            <w:pPr>
              <w:spacing w:after="20"/>
            </w:pPr>
            <w:r/>
            <w:r>
              <w:rPr>
                <w:b w:val="0"/>
                <w:color w:val="1A1A1A"/>
                <w:sz w:val="17"/>
              </w:rPr>
              <w:t>Get Bom</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/api/v1/procurement/boms/{bom_id}/approve</w:t>
            </w:r>
          </w:p>
        </w:tc>
        <w:tc>
          <w:tcPr>
            <w:tcW w:type="dxa" w:w="3600"/>
          </w:tcPr>
          <w:p>
            <w:pPr>
              <w:spacing w:after="20"/>
            </w:pPr>
            <w:r/>
            <w:r>
              <w:rPr>
                <w:b w:val="0"/>
                <w:color w:val="1A1A1A"/>
                <w:sz w:val="17"/>
              </w:rPr>
              <w:t>Approve Bom</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/api/v1/procurement/boms/{bom_id}/confirm-cutting</w:t>
            </w:r>
          </w:p>
        </w:tc>
        <w:tc>
          <w:tcPr>
            <w:tcW w:type="dxa" w:w="3600"/>
          </w:tcPr>
          <w:p>
            <w:pPr>
              <w:spacing w:after="20"/>
            </w:pPr>
            <w:r/>
            <w:r>
              <w:rPr>
                <w:b w:val="0"/>
                <w:color w:val="1A1A1A"/>
                <w:sz w:val="17"/>
              </w:rPr>
              <w:t>Confirm Cutting</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/api/v1/procurement/boms/{bom_id}/export</w:t>
            </w:r>
          </w:p>
        </w:tc>
        <w:tc>
          <w:tcPr>
            <w:tcW w:type="dxa" w:w="3600"/>
          </w:tcPr>
          <w:p>
            <w:pPr>
              <w:spacing w:after="20"/>
            </w:pPr>
            <w:r/>
            <w:r>
              <w:rPr>
                <w:b w:val="0"/>
                <w:color w:val="1A1A1A"/>
                <w:sz w:val="17"/>
              </w:rPr>
              <w:t>Export Bom</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/api/v1/procurement/boms/{bom_id}/items</w:t>
            </w:r>
          </w:p>
        </w:tc>
        <w:tc>
          <w:tcPr>
            <w:tcW w:type="dxa" w:w="3600"/>
          </w:tcPr>
          <w:p>
            <w:pPr>
              <w:spacing w:after="20"/>
            </w:pPr>
            <w:r/>
            <w:r>
              <w:rPr>
                <w:b w:val="0"/>
                <w:color w:val="1A1A1A"/>
                <w:sz w:val="17"/>
              </w:rPr>
              <w:t>Get Bom Items</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/api/v1/procurement/boms/{bom_id}/items</w:t>
            </w:r>
          </w:p>
        </w:tc>
        <w:tc>
          <w:tcPr>
            <w:tcW w:type="dxa" w:w="3600"/>
          </w:tcPr>
          <w:p>
            <w:pPr>
              <w:spacing w:after="20"/>
            </w:pPr>
            <w:r/>
            <w:r>
              <w:rPr>
                <w:b w:val="0"/>
                <w:color w:val="1A1A1A"/>
                <w:sz w:val="17"/>
              </w:rPr>
              <w:t>Patch Bom Items</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/api/v1/procurement/boms/{bom_id}/reject</w:t>
            </w:r>
          </w:p>
        </w:tc>
        <w:tc>
          <w:tcPr>
            <w:tcW w:type="dxa" w:w="3600"/>
          </w:tcPr>
          <w:p>
            <w:pPr>
              <w:spacing w:after="20"/>
            </w:pPr>
            <w:r/>
            <w:r>
              <w:rPr>
                <w:b w:val="0"/>
                <w:color w:val="1A1A1A"/>
                <w:sz w:val="17"/>
              </w:rPr>
              <w:t>Reject Bom</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/api/v1/procurement/boms/{bom_id}/reopen</w:t>
            </w:r>
          </w:p>
        </w:tc>
        <w:tc>
          <w:tcPr>
            <w:tcW w:type="dxa" w:w="3600"/>
          </w:tcPr>
          <w:p>
            <w:pPr>
              <w:spacing w:after="20"/>
            </w:pPr>
            <w:r/>
            <w:r>
              <w:rPr>
                <w:b w:val="0"/>
                <w:color w:val="1A1A1A"/>
                <w:sz w:val="17"/>
              </w:rPr>
              <w:t>Reopen Bom</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/api/v1/procurement/notifications</w:t>
            </w:r>
          </w:p>
        </w:tc>
        <w:tc>
          <w:tcPr>
            <w:tcW w:type="dxa" w:w="3600"/>
          </w:tcPr>
          <w:p>
            <w:pPr>
              <w:spacing w:after="20"/>
            </w:pPr>
            <w:r/>
            <w:r>
              <w:rPr>
                <w:b w:val="0"/>
                <w:color w:val="1A1A1A"/>
                <w:sz w:val="17"/>
              </w:rPr>
              <w:t>List Notifications</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/api/v1/procurement/notifications/stream</w:t>
            </w:r>
          </w:p>
        </w:tc>
        <w:tc>
          <w:tcPr>
            <w:tcW w:type="dxa" w:w="3600"/>
          </w:tcPr>
          <w:p>
            <w:pPr>
              <w:spacing w:after="20"/>
            </w:pPr>
            <w:r/>
            <w:r>
              <w:rPr>
                <w:b w:val="0"/>
                <w:color w:val="1A1A1A"/>
                <w:sz w:val="17"/>
              </w:rPr>
              <w:t>Stream Notifications</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/api/v1/procurement/notifications/{notification_id}/open</w:t>
            </w:r>
          </w:p>
        </w:tc>
        <w:tc>
          <w:tcPr>
            <w:tcW w:type="dxa" w:w="3600"/>
          </w:tcPr>
          <w:p>
            <w:pPr>
              <w:spacing w:after="20"/>
            </w:pPr>
            <w:r/>
            <w:r>
              <w:rPr>
                <w:b w:val="0"/>
                <w:color w:val="1A1A1A"/>
                <w:sz w:val="17"/>
              </w:rPr>
              <w:t>Open Notification</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/api/v1/procurement/order-styles/{order_style_id}/attachments</w:t>
            </w:r>
          </w:p>
        </w:tc>
        <w:tc>
          <w:tcPr>
            <w:tcW w:type="dxa" w:w="3600"/>
          </w:tcPr>
          <w:p>
            <w:pPr>
              <w:spacing w:after="20"/>
            </w:pPr>
            <w:r/>
            <w:r>
              <w:rPr>
                <w:b w:val="0"/>
                <w:color w:val="1A1A1A"/>
                <w:sz w:val="17"/>
              </w:rPr>
              <w:t>Confirm or override the suggested spec/DXF for ONE style.</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/api/v1/procurement/order-styles/{order_style_id}/bom</w:t>
            </w:r>
          </w:p>
        </w:tc>
        <w:tc>
          <w:tcPr>
            <w:tcW w:type="dxa" w:w="3600"/>
          </w:tcPr>
          <w:p>
            <w:pPr>
              <w:spacing w:after="20"/>
            </w:pPr>
            <w:r/>
            <w:r>
              <w:rPr>
                <w:b w:val="0"/>
                <w:color w:val="1A1A1A"/>
                <w:sz w:val="17"/>
              </w:rPr>
              <w:t>Poll target for POST .../generate-bom.</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/api/v1/procurement/order-styles/{order_style_id}/generate-bom</w:t>
            </w:r>
          </w:p>
        </w:tc>
        <w:tc>
          <w:tcPr>
            <w:tcW w:type="dxa" w:w="3600"/>
          </w:tcPr>
          <w:p>
            <w:pPr>
              <w:spacing w:after="20"/>
            </w:pPr>
            <w:r/>
            <w:r>
              <w:rPr>
                <w:b w:val="0"/>
                <w:color w:val="1A1A1A"/>
                <w:sz w:val="17"/>
              </w:rPr>
              <w:t>ENQUEUE BOM generation for ONE style.</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/api/v1/procurement/patterns</w:t>
            </w:r>
          </w:p>
        </w:tc>
        <w:tc>
          <w:tcPr>
            <w:tcW w:type="dxa" w:w="3600"/>
          </w:tcPr>
          <w:p>
            <w:pPr>
              <w:spacing w:after="20"/>
            </w:pPr>
            <w:r/>
            <w:r>
              <w:rPr>
                <w:b w:val="0"/>
                <w:color w:val="1A1A1A"/>
                <w:sz w:val="17"/>
              </w:rPr>
              <w:t>List Patterns</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/api/v1/procurement/patterns</w:t>
            </w:r>
          </w:p>
        </w:tc>
        <w:tc>
          <w:tcPr>
            <w:tcW w:type="dxa" w:w="3600"/>
          </w:tcPr>
          <w:p>
            <w:pPr>
              <w:spacing w:after="20"/>
            </w:pPr>
            <w:r/>
            <w:r>
              <w:rPr>
                <w:b w:val="0"/>
                <w:color w:val="1A1A1A"/>
                <w:sz w:val="17"/>
              </w:rPr>
              <w:t>Upload Pattern</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/api/v1/procurement/submissions/{submission_id}/order-breakdown</w:t>
            </w:r>
          </w:p>
        </w:tc>
        <w:tc>
          <w:tcPr>
            <w:tcW w:type="dxa" w:w="3600"/>
          </w:tcPr>
          <w:p>
            <w:pPr>
              <w:spacing w:after="20"/>
            </w:pPr>
            <w:r/>
            <w:r>
              <w:rPr>
                <w:b w:val="0"/>
                <w:color w:val="1A1A1A"/>
                <w:sz w:val="17"/>
              </w:rPr>
              <w:t>The breakdown for the selection UI.</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/api/v1/procurement/submissions/{submission_id}/order-breakdown</w:t>
            </w:r>
          </w:p>
        </w:tc>
        <w:tc>
          <w:tcPr>
            <w:tcW w:type="dxa" w:w="3600"/>
          </w:tcPr>
          <w:p>
            <w:pPr>
              <w:spacing w:after="20"/>
            </w:pPr>
            <w:r/>
            <w:r>
              <w:rPr>
                <w:b w:val="0"/>
                <w:color w:val="1A1A1A"/>
                <w:sz w:val="17"/>
              </w:rPr>
              <w:t>ENQUEUE breakdown extraction for the submission's accepted ORDER document.</w:t>
            </w:r>
          </w:p>
        </w:tc>
        <w:tc>
          <w:tcPr>
            <w:tcW w:type="dxa" w:w="2592"/>
          </w:tcPr>
          <w:p>
            <w:pPr>
              <w:spacing w:after="20"/>
            </w:pPr>
            <w:r/>
            <w:r>
              <w:rPr>
                <w:b w:val="0"/>
                <w:color w:val="1A1A1A"/>
                <w:sz w:val="17"/>
              </w:rPr>
              <w:t>any logged-in user</w:t>
            </w:r>
          </w:p>
        </w:tc>
      </w:tr>
    </w:tbl>
    <w:p>
      <w:pPr>
        <w:spacing w:after="0"/>
      </w:pPr>
    </w:p>
    <w:p>
      <w:r>
        <w:br w:type="page"/>
      </w:r>
    </w:p>
    <w:p>
      <w:pPr>
        <w:pStyle w:val="Heading1"/>
      </w:pPr>
      <w:r>
        <w:t>3. Endpoint reference</w:t>
      </w:r>
    </w:p>
    <w:p>
      <w:pPr>
        <w:pStyle w:val="Heading3"/>
        <w:spacing w:before="200"/>
      </w:pPr>
      <w:r>
        <w:t>GET  /api/v1/procurement/admin/checks</w:t>
      </w:r>
    </w:p>
    <w:p>
      <w:pPr>
        <w:spacing w:after="120"/>
      </w:pPr>
      <w:r>
        <w:rPr>
          <w:b/>
          <w:color w:val="8A3B1E"/>
          <w:sz w:val="21"/>
        </w:rPr>
        <w:t>Get Checks</w:t>
      </w:r>
    </w:p>
    <w:p>
      <w:pPr>
        <w:pStyle w:val="Heading4"/>
        <w:spacing w:before="160"/>
      </w:pPr>
      <w:r>
        <w:t>What it does</w:t>
      </w:r>
    </w:p>
    <w:p>
      <w:pPr>
        <w:spacing w:after="120"/>
      </w:pPr>
      <w:r>
        <w:rPr>
          <w:b w:val="0"/>
          <w:color w:val="1A1A1A"/>
          <w:sz w:val="21"/>
        </w:rPr>
        <w:t xml:space="preserve">The per-client BOM validation rules. </w:t>
      </w:r>
      <w:r>
        <w:rPr>
          <w:rFonts w:ascii="Consolas" w:hAnsi="Consolas"/>
          <w:color w:val="8A3B1E"/>
          <w:sz w:val="21"/>
        </w:rPr>
        <w:t>run_checks</w:t>
      </w:r>
      <w:r>
        <w:rPr>
          <w:b w:val="0"/>
          <w:color w:val="1A1A1A"/>
          <w:sz w:val="21"/>
        </w:rPr>
        <w:t xml:space="preserve"> filters this list by </w:t>
      </w:r>
      <w:r>
        <w:rPr>
          <w:rFonts w:ascii="Consolas" w:hAnsi="Consolas"/>
          <w:color w:val="8A3B1E"/>
          <w:sz w:val="21"/>
        </w:rPr>
        <w:t>client_code</w:t>
      </w:r>
      <w:r>
        <w:rPr>
          <w:b w:val="0"/>
          <w:color w:val="1A1A1A"/>
          <w:sz w:val="21"/>
        </w:rPr>
        <w:t>.</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The per-client BOM validation rules. </w:t>
      </w:r>
      <w:r>
        <w:rPr>
          <w:rFonts w:ascii="Consolas" w:hAnsi="Consolas"/>
          <w:color w:val="8A3B1E"/>
          <w:sz w:val="21"/>
        </w:rPr>
        <w:t>run_checks</w:t>
      </w:r>
      <w:r>
        <w:rPr>
          <w:b w:val="0"/>
          <w:color w:val="1A1A1A"/>
          <w:sz w:val="21"/>
        </w:rPr>
        <w:t xml:space="preserve"> filters this list by </w:t>
      </w:r>
      <w:r>
        <w:rPr>
          <w:rFonts w:ascii="Consolas" w:hAnsi="Consolas"/>
          <w:color w:val="8A3B1E"/>
          <w:sz w:val="21"/>
        </w:rPr>
        <w:t>client_code</w:t>
      </w:r>
      <w:r>
        <w:rPr>
          <w:b w:val="0"/>
          <w:color w:val="1A1A1A"/>
          <w:sz w:val="21"/>
        </w:rPr>
        <w: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[].client_code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Which client the rules are for.</w:t>
            </w:r>
          </w:p>
        </w:tc>
      </w:tr>
      <w:tr>
        <w:tc>
          <w:tcPr>
            <w:tcW w:type="dxa" w:w="3024"/>
          </w:tcPr>
          <w:p>
            <w:pPr>
              <w:spacing w:after="20"/>
            </w:pPr>
            <w:r/>
            <w:r>
              <w:rPr>
                <w:rFonts w:ascii="Consolas" w:hAnsi="Consolas"/>
                <w:color w:val="8A3B1E"/>
                <w:sz w:val="18"/>
              </w:rPr>
              <w:t>[].checks</w:t>
            </w:r>
          </w:p>
        </w:tc>
        <w:tc>
          <w:tcPr>
            <w:tcW w:type="dxa" w:w="2160"/>
          </w:tcPr>
          <w:p>
            <w:pPr>
              <w:spacing w:after="20"/>
            </w:pPr>
            <w:r/>
            <w:r>
              <w:rPr>
                <w:b w:val="0"/>
                <w:color w:val="1A1A1A"/>
                <w:sz w:val="18"/>
              </w:rPr>
              <w:t>array of object</w:t>
            </w:r>
          </w:p>
        </w:tc>
        <w:tc>
          <w:tcPr>
            <w:tcW w:type="dxa" w:w="5040"/>
          </w:tcPr>
          <w:p>
            <w:pPr>
              <w:spacing w:after="20"/>
            </w:pPr>
            <w:r/>
            <w:r>
              <w:rPr>
                <w:b w:val="0"/>
                <w:color w:val="1A1A1A"/>
                <w:sz w:val="18"/>
              </w:rPr>
              <w:t xml:space="preserve">The rules: </w:t>
            </w:r>
            <w:r>
              <w:rPr>
                <w:rFonts w:ascii="Consolas" w:hAnsi="Consolas"/>
                <w:color w:val="8A3B1E"/>
                <w:sz w:val="18"/>
              </w:rPr>
              <w:t>id</w:t>
            </w:r>
            <w:r>
              <w:rPr>
                <w:b w:val="0"/>
                <w:color w:val="1A1A1A"/>
                <w:sz w:val="18"/>
              </w:rPr>
              <w:t xml:space="preserve">, </w:t>
            </w:r>
            <w:r>
              <w:rPr>
                <w:rFonts w:ascii="Consolas" w:hAnsi="Consolas"/>
                <w:color w:val="8A3B1E"/>
                <w:sz w:val="18"/>
              </w:rPr>
              <w:t>kind</w:t>
            </w:r>
            <w:r>
              <w:rPr>
                <w:b w:val="0"/>
                <w:color w:val="1A1A1A"/>
                <w:sz w:val="18"/>
              </w:rPr>
              <w:t xml:space="preserve">, </w:t>
            </w:r>
            <w:r>
              <w:rPr>
                <w:rFonts w:ascii="Consolas" w:hAnsi="Consolas"/>
                <w:color w:val="8A3B1E"/>
                <w:sz w:val="18"/>
              </w:rPr>
              <w:t>severity</w:t>
            </w:r>
            <w:r>
              <w:rPr>
                <w:b w:val="0"/>
                <w:color w:val="1A1A1A"/>
                <w:sz w:val="18"/>
              </w:rPr>
              <w:t xml:space="preserve">, </w:t>
            </w:r>
            <w:r>
              <w:rPr>
                <w:rFonts w:ascii="Consolas" w:hAnsi="Consolas"/>
                <w:color w:val="8A3B1E"/>
                <w:sz w:val="18"/>
              </w:rPr>
              <w:t>field</w:t>
            </w:r>
            <w:r>
              <w:rPr>
                <w:b w:val="0"/>
                <w:color w:val="1A1A1A"/>
                <w:sz w:val="18"/>
              </w:rPr>
              <w:t xml:space="preserve">, </w:t>
            </w:r>
            <w:r>
              <w:rPr>
                <w:rFonts w:ascii="Consolas" w:hAnsi="Consolas"/>
                <w:color w:val="8A3B1E"/>
                <w:sz w:val="18"/>
              </w:rPr>
              <w:t>range</w:t>
            </w:r>
            <w:r>
              <w:rPr>
                <w:b w:val="0"/>
                <w:color w:val="1A1A1A"/>
                <w:sz w:val="18"/>
              </w:rPr>
              <w:t xml:space="preserve"> …</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"client_code": "BOGGI",</w:t>
            </w:r>
          </w:p>
          <w:p>
            <w:pPr>
              <w:spacing w:after="0" w:line="240" w:lineRule="auto"/>
            </w:pPr>
            <w:r>
              <w:rPr>
                <w:rFonts w:ascii="Consolas" w:hAnsi="Consolas"/>
                <w:sz w:val="17"/>
              </w:rPr>
              <w:t xml:space="preserve">    "checks":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"dcm_band",</w:t>
            </w:r>
          </w:p>
          <w:p>
            <w:pPr>
              <w:spacing w:after="0" w:line="240" w:lineRule="auto"/>
            </w:pPr>
            <w:r>
              <w:rPr>
                <w:rFonts w:ascii="Consolas" w:hAnsi="Consolas"/>
                <w:sz w:val="17"/>
              </w:rPr>
              <w:t xml:space="preserve">        "kind": "range",</w:t>
            </w:r>
          </w:p>
          <w:p>
            <w:pPr>
              <w:spacing w:after="0" w:line="240" w:lineRule="auto"/>
            </w:pPr>
            <w:r>
              <w:rPr>
                <w:rFonts w:ascii="Consolas" w:hAnsi="Consolas"/>
                <w:sz w:val="17"/>
              </w:rPr>
              <w:t xml:space="preserve">        "severity": "warn",</w:t>
            </w:r>
          </w:p>
          <w:p>
            <w:pPr>
              <w:spacing w:after="0" w:line="240" w:lineRule="auto"/>
            </w:pPr>
            <w:r>
              <w:rPr>
                <w:rFonts w:ascii="Consolas" w:hAnsi="Consolas"/>
                <w:sz w:val="17"/>
              </w:rPr>
              <w:t xml:space="preserve">        "field": "qty_per_garment",</w:t>
            </w:r>
          </w:p>
          <w:p>
            <w:pPr>
              <w:spacing w:after="0" w:line="240" w:lineRule="auto"/>
            </w:pPr>
            <w:r>
              <w:rPr>
                <w:rFonts w:ascii="Consolas" w:hAnsi="Consolas"/>
                <w:sz w:val="17"/>
              </w:rPr>
              <w:t xml:space="preserve">        "range": [</w:t>
            </w:r>
          </w:p>
          <w:p>
            <w:pPr>
              <w:spacing w:after="0" w:line="240" w:lineRule="auto"/>
            </w:pPr>
            <w:r>
              <w:rPr>
                <w:rFonts w:ascii="Consolas" w:hAnsi="Consolas"/>
                <w:sz w:val="17"/>
              </w:rPr>
              <w:t xml:space="preserve">          8,</w:t>
            </w:r>
          </w:p>
          <w:p>
            <w:pPr>
              <w:spacing w:after="0" w:line="240" w:lineRule="auto"/>
            </w:pPr>
            <w:r>
              <w:rPr>
                <w:rFonts w:ascii="Consolas" w:hAnsi="Consolas"/>
                <w:sz w:val="17"/>
              </w:rPr>
              <w:t xml:space="preserve">          22</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"http://127.0.0.1:8000/api/v1/procurement/admin/checks"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PUT  /api/v1/procurement/admin/checks/{client_code}</w:t>
      </w:r>
    </w:p>
    <w:p>
      <w:pPr>
        <w:spacing w:after="120"/>
      </w:pPr>
      <w:r>
        <w:rPr>
          <w:b/>
          <w:color w:val="8A3B1E"/>
          <w:sz w:val="21"/>
        </w:rPr>
        <w:t>Put Checks</w:t>
      </w:r>
    </w:p>
    <w:p>
      <w:pPr>
        <w:pStyle w:val="Heading4"/>
        <w:spacing w:before="160"/>
      </w:pPr>
      <w:r>
        <w:t>What it does</w:t>
      </w:r>
    </w:p>
    <w:p>
      <w:pPr>
        <w:spacing w:after="120"/>
      </w:pPr>
      <w:r>
        <w:rPr>
          <w:b w:val="0"/>
          <w:color w:val="1A1A1A"/>
          <w:sz w:val="21"/>
        </w:rPr>
        <w:t>Replaces that client's rules. Confirms what was written.</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client_code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rules</w:t>
            </w:r>
          </w:p>
        </w:tc>
        <w:tc>
          <w:tcPr>
            <w:tcW w:type="dxa" w:w="1944"/>
          </w:tcPr>
          <w:p>
            <w:pPr>
              <w:spacing w:after="20"/>
            </w:pPr>
            <w:r/>
            <w:r>
              <w:rPr>
                <w:b w:val="0"/>
                <w:color w:val="1A1A1A"/>
                <w:sz w:val="18"/>
              </w:rPr>
              <w:t>array of object</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rules[].id</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rules[].kind</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rules[].severity</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warn</w:t>
            </w:r>
            <w:r>
              <w:rPr>
                <w:b w:val="0"/>
                <w:color w:val="1A1A1A"/>
                <w:sz w:val="18"/>
              </w:rPr>
              <w:t>.</w:t>
            </w:r>
          </w:p>
        </w:tc>
      </w:tr>
      <w:tr>
        <w:tc>
          <w:tcPr>
            <w:tcW w:type="dxa" w:w="2736"/>
          </w:tcPr>
          <w:p>
            <w:pPr>
              <w:spacing w:after="20"/>
            </w:pPr>
            <w:r/>
            <w:r>
              <w:rPr>
                <w:rFonts w:ascii="Consolas" w:hAnsi="Consolas"/>
                <w:color w:val="8A3B1E"/>
                <w:sz w:val="18"/>
              </w:rPr>
              <w:t>rules[].field</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rules[].range</w:t>
            </w:r>
          </w:p>
        </w:tc>
        <w:tc>
          <w:tcPr>
            <w:tcW w:type="dxa" w:w="1944"/>
          </w:tcPr>
          <w:p>
            <w:pPr>
              <w:spacing w:after="20"/>
            </w:pPr>
            <w:r/>
            <w:r>
              <w:rPr>
                <w:b w:val="0"/>
                <w:color w:val="1A1A1A"/>
                <w:sz w:val="18"/>
              </w:rPr>
              <w:t>array of number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rules[].params</w:t>
            </w:r>
          </w:p>
        </w:tc>
        <w:tc>
          <w:tcPr>
            <w:tcW w:type="dxa" w:w="1944"/>
          </w:tcPr>
          <w:p>
            <w:pPr>
              <w:spacing w:after="20"/>
            </w:pPr>
            <w:r/>
            <w:r>
              <w:rPr>
                <w:b w:val="0"/>
                <w:color w:val="1A1A1A"/>
                <w:sz w:val="18"/>
              </w:rPr>
              <w:t>object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"rules":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"string",</w:t>
            </w:r>
          </w:p>
          <w:p>
            <w:pPr>
              <w:spacing w:after="0" w:line="240" w:lineRule="auto"/>
            </w:pPr>
            <w:r>
              <w:rPr>
                <w:rFonts w:ascii="Consolas" w:hAnsi="Consolas"/>
                <w:sz w:val="17"/>
              </w:rPr>
              <w:t xml:space="preserve">      "kind": "string",</w:t>
            </w:r>
          </w:p>
          <w:p>
            <w:pPr>
              <w:spacing w:after="0" w:line="240" w:lineRule="auto"/>
            </w:pPr>
            <w:r>
              <w:rPr>
                <w:rFonts w:ascii="Consolas" w:hAnsi="Consolas"/>
                <w:sz w:val="17"/>
              </w:rPr>
              <w:t xml:space="preserve">      "severity": "warn",</w:t>
            </w:r>
          </w:p>
          <w:p>
            <w:pPr>
              <w:spacing w:after="0" w:line="240" w:lineRule="auto"/>
            </w:pPr>
            <w:r>
              <w:rPr>
                <w:rFonts w:ascii="Consolas" w:hAnsi="Consolas"/>
                <w:sz w:val="17"/>
              </w:rPr>
              <w:t xml:space="preserve">      "field": "string",</w:t>
            </w:r>
          </w:p>
          <w:p>
            <w:pPr>
              <w:spacing w:after="0" w:line="240" w:lineRule="auto"/>
            </w:pPr>
            <w:r>
              <w:rPr>
                <w:rFonts w:ascii="Consolas" w:hAnsi="Consolas"/>
                <w:sz w:val="17"/>
              </w:rPr>
              <w:t xml:space="preserve">      "range": [</w:t>
            </w:r>
          </w:p>
          <w:p>
            <w:pPr>
              <w:spacing w:after="0" w:line="240" w:lineRule="auto"/>
            </w:pPr>
            <w:r>
              <w:rPr>
                <w:rFonts w:ascii="Consolas" w:hAnsi="Consolas"/>
                <w:sz w:val="17"/>
              </w:rPr>
              <w:t xml:space="preserv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"params":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Replaces that client's rules. Confirms what was written.</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client_code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client.</w:t>
            </w:r>
          </w:p>
        </w:tc>
      </w:tr>
      <w:tr>
        <w:tc>
          <w:tcPr>
            <w:tcW w:type="dxa" w:w="3024"/>
          </w:tcPr>
          <w:p>
            <w:pPr>
              <w:spacing w:after="20"/>
            </w:pPr>
            <w:r/>
            <w:r>
              <w:rPr>
                <w:rFonts w:ascii="Consolas" w:hAnsi="Consolas"/>
                <w:color w:val="8A3B1E"/>
                <w:sz w:val="18"/>
              </w:rPr>
              <w:t>rules</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How many rules were stored.</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"client_code": "BOGGI",</w:t>
            </w:r>
          </w:p>
          <w:p>
            <w:pPr>
              <w:spacing w:after="0" w:line="240" w:lineRule="auto"/>
            </w:pPr>
            <w:r>
              <w:rPr>
                <w:rFonts w:ascii="Consolas" w:hAnsi="Consolas"/>
                <w:sz w:val="17"/>
              </w:rPr>
              <w:t xml:space="preserve">  "rules": 4</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PUT "http://127.0.0.1:8000/api/v1/procurement/admin/checks/{client_code}"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"rules":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"string",</w:t>
            </w:r>
          </w:p>
          <w:p>
            <w:pPr>
              <w:spacing w:after="0" w:line="240" w:lineRule="auto"/>
            </w:pPr>
            <w:r>
              <w:rPr>
                <w:rFonts w:ascii="Consolas" w:hAnsi="Consolas"/>
                <w:sz w:val="17"/>
              </w:rPr>
              <w:t xml:space="preserve">      "kind": "string",</w:t>
            </w:r>
          </w:p>
          <w:p>
            <w:pPr>
              <w:spacing w:after="0" w:line="240" w:lineRule="auto"/>
            </w:pPr>
            <w:r>
              <w:rPr>
                <w:rFonts w:ascii="Consolas" w:hAnsi="Consolas"/>
                <w:sz w:val="17"/>
              </w:rPr>
              <w:t xml:space="preserve">      "severity": "warn",</w:t>
            </w:r>
          </w:p>
          <w:p>
            <w:pPr>
              <w:spacing w:after="0" w:line="240" w:lineRule="auto"/>
            </w:pPr>
            <w:r>
              <w:rPr>
                <w:rFonts w:ascii="Consolas" w:hAnsi="Consolas"/>
                <w:sz w:val="17"/>
              </w:rPr>
              <w:t xml:space="preserve">      "field": "string",</w:t>
            </w:r>
          </w:p>
          <w:p>
            <w:pPr>
              <w:spacing w:after="0" w:line="240" w:lineRule="auto"/>
            </w:pPr>
            <w:r>
              <w:rPr>
                <w:rFonts w:ascii="Consolas" w:hAnsi="Consolas"/>
                <w:sz w:val="17"/>
              </w:rPr>
              <w:t xml:space="preserve">      "range": [</w:t>
            </w:r>
          </w:p>
          <w:p>
            <w:pPr>
              <w:spacing w:after="0" w:line="240" w:lineRule="auto"/>
            </w:pPr>
            <w:r>
              <w:rPr>
                <w:rFonts w:ascii="Consolas" w:hAnsi="Consolas"/>
                <w:sz w:val="17"/>
              </w:rPr>
              <w:t xml:space="preserv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"params":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/api/v1/procurement/admin/cost-catalog</w:t>
      </w:r>
    </w:p>
    <w:p>
      <w:pPr>
        <w:spacing w:after="120"/>
      </w:pPr>
      <w:r>
        <w:rPr>
          <w:b/>
          <w:color w:val="8A3B1E"/>
          <w:sz w:val="21"/>
        </w:rPr>
        <w:t>Get Cost Catalog</w:t>
      </w:r>
    </w:p>
    <w:p>
      <w:pPr>
        <w:pStyle w:val="Heading4"/>
        <w:spacing w:before="160"/>
      </w:pPr>
      <w:r>
        <w:t>What it does</w:t>
      </w:r>
    </w:p>
    <w:p>
      <w:pPr>
        <w:spacing w:after="120"/>
      </w:pPr>
      <w:r>
        <w:rPr>
          <w:b w:val="0"/>
          <w:color w:val="1A1A1A"/>
          <w:sz w:val="21"/>
        </w:rPr>
        <w:t xml:space="preserve">The standing cost catalogue, keyed by garment code. The key </w:t>
      </w:r>
      <w:r>
        <w:rPr>
          <w:rFonts w:ascii="Consolas" w:hAnsi="Consolas"/>
          <w:color w:val="8A3B1E"/>
          <w:sz w:val="21"/>
        </w:rPr>
        <w:t>_default</w:t>
      </w:r>
      <w:r>
        <w:rPr>
          <w:b w:val="0"/>
          <w:color w:val="1A1A1A"/>
          <w:sz w:val="21"/>
        </w:rPr>
        <w:t xml:space="preserve"> is the fallback used when a garment has no entry.</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The standing cost catalogue, keyed by garment code. The key </w:t>
      </w:r>
      <w:r>
        <w:rPr>
          <w:rFonts w:ascii="Consolas" w:hAnsi="Consolas"/>
          <w:color w:val="8A3B1E"/>
          <w:sz w:val="21"/>
        </w:rPr>
        <w:t>_default</w:t>
      </w:r>
      <w:r>
        <w:rPr>
          <w:b w:val="0"/>
          <w:color w:val="1A1A1A"/>
          <w:sz w:val="21"/>
        </w:rPr>
        <w:t xml:space="preserve"> is the fallback used when a garment has no entry.</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&lt;garment_code&gt;</w:t>
            </w:r>
          </w:p>
        </w:tc>
        <w:tc>
          <w:tcPr>
            <w:tcW w:type="dxa" w:w="2160"/>
          </w:tcPr>
          <w:p>
            <w:pPr>
              <w:spacing w:after="20"/>
            </w:pPr>
            <w:r/>
            <w:r>
              <w:rPr>
                <w:b w:val="0"/>
                <w:color w:val="1A1A1A"/>
                <w:sz w:val="18"/>
              </w:rPr>
              <w:t>array of object</w:t>
            </w:r>
          </w:p>
        </w:tc>
        <w:tc>
          <w:tcPr>
            <w:tcW w:type="dxa" w:w="5040"/>
          </w:tcPr>
          <w:p>
            <w:pPr>
              <w:spacing w:after="20"/>
            </w:pPr>
            <w:r/>
            <w:r>
              <w:rPr>
                <w:b w:val="0"/>
                <w:color w:val="1A1A1A"/>
                <w:sz w:val="18"/>
              </w:rPr>
              <w:t>The cost lines for that garment: category, name, uom, and the standing rate.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"_default":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"category": "ACCESSORY",</w:t>
            </w:r>
          </w:p>
          <w:p>
            <w:pPr>
              <w:spacing w:after="0" w:line="240" w:lineRule="auto"/>
            </w:pPr>
            <w:r>
              <w:rPr>
                <w:rFonts w:ascii="Consolas" w:hAnsi="Consolas"/>
                <w:sz w:val="17"/>
              </w:rPr>
              <w:t xml:space="preserve">      "name": "THREAD",</w:t>
            </w:r>
          </w:p>
          <w:p>
            <w:pPr>
              <w:spacing w:after="0" w:line="240" w:lineRule="auto"/>
            </w:pPr>
            <w:r>
              <w:rPr>
                <w:rFonts w:ascii="Consolas" w:hAnsi="Consolas"/>
                <w:sz w:val="17"/>
              </w:rPr>
              <w:t xml:space="preserve">      "uom": "mtrs",</w:t>
            </w:r>
          </w:p>
          <w:p>
            <w:pPr>
              <w:spacing w:after="0" w:line="240" w:lineRule="auto"/>
            </w:pPr>
            <w:r>
              <w:rPr>
                <w:rFonts w:ascii="Consolas" w:hAnsi="Consolas"/>
                <w:sz w:val="17"/>
              </w:rPr>
              <w:t xml:space="preserve">      "unit_price": 0.4</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"JACKET":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"http://127.0.0.1:8000/api/v1/procurement/admin/cost-catalog"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PUT  /api/v1/procurement/admin/cost-catalog/{garment_code}</w:t>
      </w:r>
    </w:p>
    <w:p>
      <w:pPr>
        <w:spacing w:after="120"/>
      </w:pPr>
      <w:r>
        <w:rPr>
          <w:b/>
          <w:color w:val="8A3B1E"/>
          <w:sz w:val="21"/>
        </w:rPr>
        <w:t>Put Cost Catalog</w:t>
      </w:r>
    </w:p>
    <w:p>
      <w:pPr>
        <w:pStyle w:val="Heading4"/>
        <w:spacing w:before="160"/>
      </w:pPr>
      <w:r>
        <w:t>What it does</w:t>
      </w:r>
    </w:p>
    <w:p>
      <w:pPr>
        <w:spacing w:after="120"/>
      </w:pPr>
      <w:r>
        <w:rPr>
          <w:b w:val="0"/>
          <w:color w:val="1A1A1A"/>
          <w:sz w:val="21"/>
        </w:rPr>
        <w:t>Replaces that garment's cost lines. Confirms what was written.</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garment_code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lines</w:t>
            </w:r>
          </w:p>
        </w:tc>
        <w:tc>
          <w:tcPr>
            <w:tcW w:type="dxa" w:w="1944"/>
          </w:tcPr>
          <w:p>
            <w:pPr>
              <w:spacing w:after="20"/>
            </w:pPr>
            <w:r/>
            <w:r>
              <w:rPr>
                <w:b w:val="0"/>
                <w:color w:val="1A1A1A"/>
                <w:sz w:val="18"/>
              </w:rPr>
              <w:t>array of object</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lines[].category</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lines[].name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lines[].uom</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lines[].unit_price</w:t>
            </w:r>
          </w:p>
        </w:tc>
        <w:tc>
          <w:tcPr>
            <w:tcW w:type="dxa" w:w="1944"/>
          </w:tcPr>
          <w:p>
            <w:pPr>
              <w:spacing w:after="20"/>
            </w:pPr>
            <w:r/>
            <w:r>
              <w:rPr>
                <w:b w:val="0"/>
                <w:color w:val="1A1A1A"/>
                <w:sz w:val="18"/>
              </w:rPr>
              <w:t>number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lines[].qty_per_garment</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1</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"name": "string",</w:t>
            </w:r>
          </w:p>
          <w:p>
            <w:pPr>
              <w:spacing w:after="0" w:line="240" w:lineRule="auto"/>
            </w:pPr>
            <w:r>
              <w:rPr>
                <w:rFonts w:ascii="Consolas" w:hAnsi="Consolas"/>
                <w:sz w:val="17"/>
              </w:rPr>
              <w:t xml:space="preserve">      "uom": "string",</w:t>
            </w:r>
          </w:p>
          <w:p>
            <w:pPr>
              <w:spacing w:after="0" w:line="240" w:lineRule="auto"/>
            </w:pPr>
            <w:r>
              <w:rPr>
                <w:rFonts w:ascii="Consolas" w:hAnsi="Consolas"/>
                <w:sz w:val="17"/>
              </w:rPr>
              <w:t xml:space="preserve">      "unit_price": 1.0,</w:t>
            </w:r>
          </w:p>
          <w:p>
            <w:pPr>
              <w:spacing w:after="0" w:line="240" w:lineRule="auto"/>
            </w:pPr>
            <w:r>
              <w:rPr>
                <w:rFonts w:ascii="Consolas" w:hAnsi="Consolas"/>
                <w:sz w:val="17"/>
              </w:rPr>
              <w:t xml:space="preserve">      "qty_per_garment":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Replaces that garment's cost lines. Confirms what was written.</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garment_code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Upper-cased.</w:t>
            </w:r>
          </w:p>
        </w:tc>
      </w:tr>
      <w:tr>
        <w:tc>
          <w:tcPr>
            <w:tcW w:type="dxa" w:w="3024"/>
          </w:tcPr>
          <w:p>
            <w:pPr>
              <w:spacing w:after="20"/>
            </w:pPr>
            <w:r/>
            <w:r>
              <w:rPr>
                <w:rFonts w:ascii="Consolas" w:hAnsi="Consolas"/>
                <w:color w:val="8A3B1E"/>
                <w:sz w:val="18"/>
              </w:rPr>
              <w:t>lines</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How many lines were stored.</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"garment_code": "JACKET",</w:t>
            </w:r>
          </w:p>
          <w:p>
            <w:pPr>
              <w:spacing w:after="0" w:line="240" w:lineRule="auto"/>
            </w:pPr>
            <w:r>
              <w:rPr>
                <w:rFonts w:ascii="Consolas" w:hAnsi="Consolas"/>
                <w:sz w:val="17"/>
              </w:rPr>
              <w:t xml:space="preserve">  "lines": 7</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PUT "http://127.0.0.1:8000/api/v1/procurement/admin/cost-catalog/{garment_code}"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"name": "string",</w:t>
            </w:r>
          </w:p>
          <w:p>
            <w:pPr>
              <w:spacing w:after="0" w:line="240" w:lineRule="auto"/>
            </w:pPr>
            <w:r>
              <w:rPr>
                <w:rFonts w:ascii="Consolas" w:hAnsi="Consolas"/>
                <w:sz w:val="17"/>
              </w:rPr>
              <w:t xml:space="preserve">      "uom": "string",</w:t>
            </w:r>
          </w:p>
          <w:p>
            <w:pPr>
              <w:spacing w:after="0" w:line="240" w:lineRule="auto"/>
            </w:pPr>
            <w:r>
              <w:rPr>
                <w:rFonts w:ascii="Consolas" w:hAnsi="Consolas"/>
                <w:sz w:val="17"/>
              </w:rPr>
              <w:t xml:space="preserve">      "unit_price": 1.0,</w:t>
            </w:r>
          </w:p>
          <w:p>
            <w:pPr>
              <w:spacing w:after="0" w:line="240" w:lineRule="auto"/>
            </w:pPr>
            <w:r>
              <w:rPr>
                <w:rFonts w:ascii="Consolas" w:hAnsi="Consolas"/>
                <w:sz w:val="17"/>
              </w:rPr>
              <w:t xml:space="preserve">      "qty_per_garment":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PUT  /api/v1/procurement/admin/dxf-yields/{species}</w:t>
      </w:r>
    </w:p>
    <w:p>
      <w:pPr>
        <w:spacing w:after="120"/>
      </w:pPr>
      <w:r>
        <w:rPr>
          <w:b/>
          <w:color w:val="8A3B1E"/>
          <w:sz w:val="21"/>
        </w:rPr>
        <w:t>Put Dxf Yield</w:t>
      </w:r>
    </w:p>
    <w:p>
      <w:pPr>
        <w:pStyle w:val="Heading4"/>
        <w:spacing w:before="160"/>
      </w:pPr>
      <w:r>
        <w:t>What it does</w:t>
      </w:r>
    </w:p>
    <w:p>
      <w:pPr>
        <w:spacing w:after="120"/>
      </w:pPr>
      <w:r>
        <w:rPr>
          <w:b w:val="0"/>
          <w:color w:val="1A1A1A"/>
          <w:sz w:val="21"/>
        </w:rPr>
        <w:t>Sets the yield factor used when consumption is derived from a DXF pattern for that leather species.</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species</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factor</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note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"factor": 1.0,</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Sets the yield factor used when consumption is derived from a DXF pattern for that leather species.</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species</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leather species.</w:t>
            </w:r>
          </w:p>
        </w:tc>
      </w:tr>
      <w:tr>
        <w:tc>
          <w:tcPr>
            <w:tcW w:type="dxa" w:w="3024"/>
          </w:tcPr>
          <w:p>
            <w:pPr>
              <w:spacing w:after="20"/>
            </w:pPr>
            <w:r/>
            <w:r>
              <w:rPr>
                <w:rFonts w:ascii="Consolas" w:hAnsi="Consolas"/>
                <w:color w:val="8A3B1E"/>
                <w:sz w:val="18"/>
              </w:rPr>
              <w:t>factor</w:t>
            </w:r>
          </w:p>
        </w:tc>
        <w:tc>
          <w:tcPr>
            <w:tcW w:type="dxa" w:w="2160"/>
          </w:tcPr>
          <w:p>
            <w:pPr>
              <w:spacing w:after="20"/>
            </w:pPr>
            <w:r/>
            <w:r>
              <w:rPr>
                <w:b w:val="0"/>
                <w:color w:val="1A1A1A"/>
                <w:sz w:val="18"/>
              </w:rPr>
              <w:t>number</w:t>
            </w:r>
          </w:p>
        </w:tc>
        <w:tc>
          <w:tcPr>
            <w:tcW w:type="dxa" w:w="5040"/>
          </w:tcPr>
          <w:p>
            <w:pPr>
              <w:spacing w:after="20"/>
            </w:pPr>
            <w:r/>
            <w:r>
              <w:rPr>
                <w:b w:val="0"/>
                <w:color w:val="1A1A1A"/>
                <w:sz w:val="18"/>
              </w:rPr>
              <w:t>The stored factor.</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"species": "GOAT",</w:t>
            </w:r>
          </w:p>
          <w:p>
            <w:pPr>
              <w:spacing w:after="0" w:line="240" w:lineRule="auto"/>
            </w:pPr>
            <w:r>
              <w:rPr>
                <w:rFonts w:ascii="Consolas" w:hAnsi="Consolas"/>
                <w:sz w:val="17"/>
              </w:rPr>
              <w:t xml:space="preserve">  "factor": 1.18</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PUT "http://127.0.0.1:8000/api/v1/procurement/admin/dxf-yields/{species}"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"factor": 1.0,</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/api/v1/procurement/admin/fabric-roles</w:t>
      </w:r>
    </w:p>
    <w:p>
      <w:pPr>
        <w:spacing w:after="120"/>
      </w:pPr>
      <w:r>
        <w:rPr>
          <w:b/>
          <w:color w:val="8A3B1E"/>
          <w:sz w:val="21"/>
        </w:rPr>
        <w:t>Post Fabric Role</w:t>
      </w:r>
    </w:p>
    <w:p>
      <w:pPr>
        <w:pStyle w:val="Heading4"/>
        <w:spacing w:before="160"/>
      </w:pPr>
      <w:r>
        <w:t>What it does</w:t>
      </w:r>
    </w:p>
    <w:p>
      <w:pPr>
        <w:spacing w:after="120"/>
      </w:pPr>
      <w:r>
        <w:rPr>
          <w:b w:val="0"/>
          <w:color w:val="1A1A1A"/>
          <w:sz w:val="21"/>
        </w:rPr>
        <w:t xml:space="preserve">Upserts one fabric-role mapping. </w:t>
      </w:r>
      <w:r>
        <w:rPr>
          <w:b/>
          <w:color w:val="1A1A1A"/>
          <w:sz w:val="21"/>
        </w:rPr>
        <w:t>Echoes back exactly what you sent</w:t>
      </w:r>
      <w:r>
        <w:rPr>
          <w:b w:val="0"/>
          <w:color w:val="1A1A1A"/>
          <w:sz w:val="21"/>
        </w:rPr>
        <w:t>, now stored.</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label</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role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category</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is_leather</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"role": "string",</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"is_leather": false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Upserts one fabric-role mapping. </w:t>
      </w:r>
      <w:r>
        <w:rPr>
          <w:b/>
          <w:color w:val="1A1A1A"/>
          <w:sz w:val="21"/>
        </w:rPr>
        <w:t>Echoes back exactly what you sent</w:t>
      </w:r>
      <w:r>
        <w:rPr>
          <w:b w:val="0"/>
          <w:color w:val="1A1A1A"/>
          <w:sz w:val="21"/>
        </w:rPr>
        <w:t>, now stored.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label</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term as it appears on a spec sheet.</w:t>
            </w:r>
          </w:p>
        </w:tc>
      </w:tr>
      <w:tr>
        <w:tc>
          <w:tcPr>
            <w:tcW w:type="dxa" w:w="3024"/>
          </w:tcPr>
          <w:p>
            <w:pPr>
              <w:spacing w:after="20"/>
            </w:pPr>
            <w:r/>
            <w:r>
              <w:rPr>
                <w:rFonts w:ascii="Consolas" w:hAnsi="Consolas"/>
                <w:color w:val="8A3B1E"/>
                <w:sz w:val="18"/>
              </w:rPr>
              <w:t>role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What that term means — shell, lining …</w:t>
            </w:r>
          </w:p>
        </w:tc>
      </w:tr>
      <w:tr>
        <w:tc>
          <w:tcPr>
            <w:tcW w:type="dxa" w:w="3024"/>
          </w:tcPr>
          <w:p>
            <w:pPr>
              <w:spacing w:after="20"/>
            </w:pPr>
            <w:r/>
            <w:r>
              <w:rPr>
                <w:rFonts w:ascii="Consolas" w:hAnsi="Consolas"/>
                <w:color w:val="8A3B1E"/>
                <w:sz w:val="18"/>
              </w:rPr>
              <w:t>category</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Which BOM category it belongs to.</w:t>
            </w:r>
          </w:p>
        </w:tc>
      </w:tr>
      <w:tr>
        <w:tc>
          <w:tcPr>
            <w:tcW w:type="dxa" w:w="3024"/>
          </w:tcPr>
          <w:p>
            <w:pPr>
              <w:spacing w:after="20"/>
            </w:pPr>
            <w:r/>
            <w:r>
              <w:rPr>
                <w:rFonts w:ascii="Consolas" w:hAnsi="Consolas"/>
                <w:color w:val="8A3B1E"/>
                <w:sz w:val="18"/>
              </w:rPr>
              <w:t>is_leather</w:t>
            </w:r>
          </w:p>
        </w:tc>
        <w:tc>
          <w:tcPr>
            <w:tcW w:type="dxa" w:w="2160"/>
          </w:tcPr>
          <w:p>
            <w:pPr>
              <w:spacing w:after="20"/>
            </w:pPr>
            <w:r/>
            <w:r>
              <w:rPr>
                <w:b w:val="0"/>
                <w:color w:val="1A1A1A"/>
                <w:sz w:val="18"/>
              </w:rPr>
              <w:t>boolean</w:t>
            </w:r>
          </w:p>
        </w:tc>
        <w:tc>
          <w:tcPr>
            <w:tcW w:type="dxa" w:w="5040"/>
          </w:tcPr>
          <w:p>
            <w:pPr>
              <w:spacing w:after="20"/>
            </w:pPr>
            <w:r/>
            <w:r>
              <w:rPr>
                <w:b w:val="0"/>
                <w:color w:val="1A1A1A"/>
                <w:sz w:val="18"/>
              </w:rPr>
              <w:t>Whether it is leather.</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"label": "NYLON LINING",</w:t>
            </w:r>
          </w:p>
          <w:p>
            <w:pPr>
              <w:spacing w:after="0" w:line="240" w:lineRule="auto"/>
            </w:pPr>
            <w:r>
              <w:rPr>
                <w:rFonts w:ascii="Consolas" w:hAnsi="Consolas"/>
                <w:sz w:val="17"/>
              </w:rPr>
              <w:t xml:space="preserve">  "role": "lining",</w:t>
            </w:r>
          </w:p>
          <w:p>
            <w:pPr>
              <w:spacing w:after="0" w:line="240" w:lineRule="auto"/>
            </w:pPr>
            <w:r>
              <w:rPr>
                <w:rFonts w:ascii="Consolas" w:hAnsi="Consolas"/>
                <w:sz w:val="17"/>
              </w:rPr>
              <w:t xml:space="preserve">  "category": "LINING",</w:t>
            </w:r>
          </w:p>
          <w:p>
            <w:pPr>
              <w:spacing w:after="0" w:line="240" w:lineRule="auto"/>
            </w:pPr>
            <w:r>
              <w:rPr>
                <w:rFonts w:ascii="Consolas" w:hAnsi="Consolas"/>
                <w:sz w:val="17"/>
              </w:rPr>
              <w:t xml:space="preserve">  "is_leather": false</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"http://127.0.0.1:8000/api/v1/procurement/admin/fabric-roles"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"role": "string",</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"is_leather": false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/api/v1/procurement/admin/pom-dictionary</w:t>
      </w:r>
    </w:p>
    <w:p>
      <w:pPr>
        <w:spacing w:after="120"/>
      </w:pPr>
      <w:r>
        <w:rPr>
          <w:b/>
          <w:color w:val="8A3B1E"/>
          <w:sz w:val="21"/>
        </w:rPr>
        <w:t>List Pom Dictionary</w:t>
      </w:r>
    </w:p>
    <w:p>
      <w:pPr>
        <w:pStyle w:val="Heading4"/>
        <w:spacing w:before="160"/>
      </w:pPr>
      <w:r>
        <w:t>What it does</w:t>
      </w:r>
    </w:p>
    <w:p>
      <w:pPr>
        <w:spacing w:after="120"/>
      </w:pPr>
      <w:r>
        <w:rPr>
          <w:b w:val="0"/>
          <w:color w:val="1A1A1A"/>
          <w:sz w:val="21"/>
        </w:rPr>
        <w:t xml:space="preserve">The measurement-term dictionary. </w:t>
      </w:r>
      <w:r>
        <w:rPr>
          <w:b/>
          <w:color w:val="1A1A1A"/>
          <w:sz w:val="21"/>
        </w:rPr>
        <w:t>Read `status`</w:t>
      </w:r>
      <w:r>
        <w:rPr>
          <w:b w:val="0"/>
          <w:color w:val="1A1A1A"/>
          <w:sz w:val="21"/>
        </w:rPr>
        <w:t xml:space="preserve"> — it is how you tell an LLM suggestion still awaiting review from a confirmed mapping.</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The measurement-term dictionary. </w:t>
      </w:r>
      <w:r>
        <w:rPr>
          <w:b/>
          <w:color w:val="1A1A1A"/>
          <w:sz w:val="21"/>
        </w:rPr>
        <w:t>Read `status`</w:t>
      </w:r>
      <w:r>
        <w:rPr>
          <w:b w:val="0"/>
          <w:color w:val="1A1A1A"/>
          <w:sz w:val="21"/>
        </w:rPr>
        <w:t xml:space="preserve"> — it is how you tell an LLM suggestion still awaiting review from a confirmed mapping.</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[].source_term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term as it appears on a spec sheet.</w:t>
            </w:r>
          </w:p>
        </w:tc>
      </w:tr>
      <w:tr>
        <w:tc>
          <w:tcPr>
            <w:tcW w:type="dxa" w:w="3024"/>
          </w:tcPr>
          <w:p>
            <w:pPr>
              <w:spacing w:after="20"/>
            </w:pPr>
            <w:r/>
            <w:r>
              <w:rPr>
                <w:rFonts w:ascii="Consolas" w:hAnsi="Consolas"/>
                <w:color w:val="8A3B1E"/>
                <w:sz w:val="18"/>
              </w:rPr>
              <w:t>[].pom_code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canonical measurement code.</w:t>
            </w:r>
          </w:p>
        </w:tc>
      </w:tr>
      <w:tr>
        <w:tc>
          <w:tcPr>
            <w:tcW w:type="dxa" w:w="3024"/>
          </w:tcPr>
          <w:p>
            <w:pPr>
              <w:spacing w:after="20"/>
            </w:pPr>
            <w:r/>
            <w:r>
              <w:rPr>
                <w:rFonts w:ascii="Consolas" w:hAnsi="Consolas"/>
                <w:color w:val="8A3B1E"/>
                <w:sz w:val="18"/>
              </w:rPr>
              <w:t>[].language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Language of the source term.</w:t>
            </w:r>
          </w:p>
        </w:tc>
      </w:tr>
      <w:tr>
        <w:tc>
          <w:tcPr>
            <w:tcW w:type="dxa" w:w="3024"/>
          </w:tcPr>
          <w:p>
            <w:pPr>
              <w:spacing w:after="20"/>
            </w:pPr>
            <w:r/>
            <w:r>
              <w:rPr>
                <w:rFonts w:ascii="Consolas" w:hAnsi="Consolas"/>
                <w:color w:val="8A3B1E"/>
                <w:sz w:val="18"/>
              </w:rPr>
              <w:t>[].garment_type_id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Scoped to one garment type, if any.</w:t>
            </w:r>
          </w:p>
        </w:tc>
      </w:tr>
      <w:tr>
        <w:tc>
          <w:tcPr>
            <w:tcW w:type="dxa" w:w="3024"/>
          </w:tcPr>
          <w:p>
            <w:pPr>
              <w:spacing w:after="20"/>
            </w:pPr>
            <w:r/>
            <w:r>
              <w:rPr>
                <w:rFonts w:ascii="Consolas" w:hAnsi="Consolas"/>
                <w:color w:val="8A3B1E"/>
                <w:sz w:val="18"/>
              </w:rPr>
              <w:t>[].weight</w:t>
            </w:r>
          </w:p>
        </w:tc>
        <w:tc>
          <w:tcPr>
            <w:tcW w:type="dxa" w:w="2160"/>
          </w:tcPr>
          <w:p>
            <w:pPr>
              <w:spacing w:after="20"/>
            </w:pPr>
            <w:r/>
            <w:r>
              <w:rPr>
                <w:b w:val="0"/>
                <w:color w:val="1A1A1A"/>
                <w:sz w:val="18"/>
              </w:rPr>
              <w:t>integer or null</w:t>
            </w:r>
          </w:p>
        </w:tc>
        <w:tc>
          <w:tcPr>
            <w:tcW w:type="dxa" w:w="5040"/>
          </w:tcPr>
          <w:p>
            <w:pPr>
              <w:spacing w:after="20"/>
            </w:pPr>
            <w:r/>
            <w:r>
              <w:rPr>
                <w:b w:val="0"/>
                <w:color w:val="1A1A1A"/>
                <w:sz w:val="18"/>
              </w:rPr>
              <w:t>Match weight.</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Confirmed, or LLM-suggested and awaiting review.</w:t>
            </w:r>
          </w:p>
        </w:tc>
      </w:tr>
      <w:tr>
        <w:tc>
          <w:tcPr>
            <w:tcW w:type="dxa" w:w="3024"/>
          </w:tcPr>
          <w:p>
            <w:pPr>
              <w:spacing w:after="20"/>
            </w:pPr>
            <w:r/>
            <w:r>
              <w:rPr>
                <w:rFonts w:ascii="Consolas" w:hAnsi="Consolas"/>
                <w:color w:val="8A3B1E"/>
                <w:sz w:val="18"/>
              </w:rPr>
              <w:t>[].confidence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0–1, for a suggestion.</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"source_term": "lunghezza manica",</w:t>
            </w:r>
          </w:p>
          <w:p>
            <w:pPr>
              <w:spacing w:after="0" w:line="240" w:lineRule="auto"/>
            </w:pPr>
            <w:r>
              <w:rPr>
                <w:rFonts w:ascii="Consolas" w:hAnsi="Consolas"/>
                <w:sz w:val="17"/>
              </w:rPr>
              <w:t xml:space="preserve">    "pom_code": "SLV_LEN",</w:t>
            </w:r>
          </w:p>
          <w:p>
            <w:pPr>
              <w:spacing w:after="0" w:line="240" w:lineRule="auto"/>
            </w:pPr>
            <w:r>
              <w:rPr>
                <w:rFonts w:ascii="Consolas" w:hAnsi="Consolas"/>
                <w:sz w:val="17"/>
              </w:rPr>
              <w:t xml:space="preserve">    "language": "it",</w:t>
            </w:r>
          </w:p>
          <w:p>
            <w:pPr>
              <w:spacing w:after="0" w:line="240" w:lineRule="auto"/>
            </w:pPr>
            <w:r>
              <w:rPr>
                <w:rFonts w:ascii="Consolas" w:hAnsi="Consolas"/>
                <w:sz w:val="17"/>
              </w:rPr>
              <w:t xml:space="preserve">    "garment_type_id": null,</w:t>
            </w:r>
          </w:p>
          <w:p>
            <w:pPr>
              <w:spacing w:after="0" w:line="240" w:lineRule="auto"/>
            </w:pPr>
            <w:r>
              <w:rPr>
                <w:rFonts w:ascii="Consolas" w:hAnsi="Consolas"/>
                <w:sz w:val="17"/>
              </w:rPr>
              <w:t xml:space="preserve">    "weight": 1,</w:t>
            </w:r>
          </w:p>
          <w:p>
            <w:pPr>
              <w:spacing w:after="0" w:line="240" w:lineRule="auto"/>
            </w:pPr>
            <w:r>
              <w:rPr>
                <w:rFonts w:ascii="Consolas" w:hAnsi="Consolas"/>
                <w:sz w:val="17"/>
              </w:rPr>
              <w:t xml:space="preserve">    "status": "CONFIRMED",</w:t>
            </w:r>
          </w:p>
          <w:p>
            <w:pPr>
              <w:spacing w:after="0" w:line="240" w:lineRule="auto"/>
            </w:pPr>
            <w:r>
              <w:rPr>
                <w:rFonts w:ascii="Consolas" w:hAnsi="Consolas"/>
                <w:sz w:val="17"/>
              </w:rPr>
              <w:t xml:space="preserve">    "confidence": null</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"http://127.0.0.1:8000/api/v1/procurement/admin/pom-dictionary"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/api/v1/procurement/admin/pom-dictionary</w:t>
      </w:r>
    </w:p>
    <w:p>
      <w:pPr>
        <w:spacing w:after="120"/>
      </w:pPr>
      <w:r>
        <w:rPr>
          <w:b/>
          <w:color w:val="8A3B1E"/>
          <w:sz w:val="21"/>
        </w:rPr>
        <w:t>Add Pom Mapping</w:t>
      </w:r>
    </w:p>
    <w:p>
      <w:pPr>
        <w:pStyle w:val="Heading4"/>
        <w:spacing w:before="160"/>
      </w:pPr>
      <w:r>
        <w:t>What it does</w:t>
      </w:r>
    </w:p>
    <w:p>
      <w:pPr>
        <w:spacing w:after="120"/>
      </w:pPr>
      <w:r>
        <w:rPr>
          <w:b w:val="0"/>
          <w:color w:val="1A1A1A"/>
          <w:sz w:val="21"/>
        </w:rPr>
        <w:t>Adds or updates one mapping. Confirms what was stored.</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source_term</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pom_code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language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garment_type_code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weight</w:t>
            </w:r>
          </w:p>
        </w:tc>
        <w:tc>
          <w:tcPr>
            <w:tcW w:type="dxa" w:w="1944"/>
          </w:tcPr>
          <w:p>
            <w:pPr>
              <w:spacing w:after="20"/>
            </w:pPr>
            <w:r/>
            <w:r>
              <w:rPr>
                <w:b w:val="0"/>
                <w:color w:val="1A1A1A"/>
                <w:sz w:val="18"/>
              </w:rPr>
              <w:t>integer</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1</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"source_term": "string",</w:t>
            </w:r>
          </w:p>
          <w:p>
            <w:pPr>
              <w:spacing w:after="0" w:line="240" w:lineRule="auto"/>
            </w:pPr>
            <w:r>
              <w:rPr>
                <w:rFonts w:ascii="Consolas" w:hAnsi="Consolas"/>
                <w:sz w:val="17"/>
              </w:rPr>
              <w:t xml:space="preserve">  "pom_code": "STRING-CODE",</w:t>
            </w:r>
          </w:p>
          <w:p>
            <w:pPr>
              <w:spacing w:after="0" w:line="240" w:lineRule="auto"/>
            </w:pPr>
            <w:r>
              <w:rPr>
                <w:rFonts w:ascii="Consolas" w:hAnsi="Consolas"/>
                <w:sz w:val="17"/>
              </w:rPr>
              <w:t xml:space="preserve">  "language": "string",</w:t>
            </w:r>
          </w:p>
          <w:p>
            <w:pPr>
              <w:spacing w:after="0" w:line="240" w:lineRule="auto"/>
            </w:pPr>
            <w:r>
              <w:rPr>
                <w:rFonts w:ascii="Consolas" w:hAnsi="Consolas"/>
                <w:sz w:val="17"/>
              </w:rPr>
              <w:t xml:space="preserve">  "garment_type_code": "STRING-CODE",</w:t>
            </w:r>
          </w:p>
          <w:p>
            <w:pPr>
              <w:spacing w:after="0" w:line="240" w:lineRule="auto"/>
            </w:pPr>
            <w:r>
              <w:rPr>
                <w:rFonts w:ascii="Consolas" w:hAnsi="Consolas"/>
                <w:sz w:val="17"/>
              </w:rPr>
              <w:t xml:space="preserve">  "weight": 1</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Adds or updates one mapping. Confirms what was stored.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source_term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term.</w:t>
            </w:r>
          </w:p>
        </w:tc>
      </w:tr>
      <w:tr>
        <w:tc>
          <w:tcPr>
            <w:tcW w:type="dxa" w:w="3024"/>
          </w:tcPr>
          <w:p>
            <w:pPr>
              <w:spacing w:after="20"/>
            </w:pPr>
            <w:r/>
            <w:r>
              <w:rPr>
                <w:rFonts w:ascii="Consolas" w:hAnsi="Consolas"/>
                <w:color w:val="8A3B1E"/>
                <w:sz w:val="18"/>
              </w:rPr>
              <w:t>pom_code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code it maps to.</w:t>
            </w:r>
          </w:p>
        </w:tc>
      </w:tr>
      <w:tr>
        <w:tc>
          <w:tcPr>
            <w:tcW w:type="dxa" w:w="3024"/>
          </w:tcPr>
          <w:p>
            <w:pPr>
              <w:spacing w:after="20"/>
            </w:pPr>
            <w:r/>
            <w:r>
              <w:rPr>
                <w:rFonts w:ascii="Consolas" w:hAnsi="Consolas"/>
                <w:color w:val="8A3B1E"/>
                <w:sz w:val="18"/>
              </w:rPr>
              <w:t>language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Its language.</w:t>
            </w:r>
          </w:p>
        </w:tc>
      </w:tr>
      <w:tr>
        <w:tc>
          <w:tcPr>
            <w:tcW w:type="dxa" w:w="3024"/>
          </w:tcPr>
          <w:p>
            <w:pPr>
              <w:spacing w:after="20"/>
            </w:pPr>
            <w:r/>
            <w:r>
              <w:rPr>
                <w:rFonts w:ascii="Consolas" w:hAnsi="Consolas"/>
                <w:color w:val="8A3B1E"/>
                <w:sz w:val="18"/>
              </w:rPr>
              <w:t>garment_type_id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Scope.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"source_term": "lunghezza manica",</w:t>
            </w:r>
          </w:p>
          <w:p>
            <w:pPr>
              <w:spacing w:after="0" w:line="240" w:lineRule="auto"/>
            </w:pPr>
            <w:r>
              <w:rPr>
                <w:rFonts w:ascii="Consolas" w:hAnsi="Consolas"/>
                <w:sz w:val="17"/>
              </w:rPr>
              <w:t xml:space="preserve">  "pom_code": "SLV_LEN",</w:t>
            </w:r>
          </w:p>
          <w:p>
            <w:pPr>
              <w:spacing w:after="0" w:line="240" w:lineRule="auto"/>
            </w:pPr>
            <w:r>
              <w:rPr>
                <w:rFonts w:ascii="Consolas" w:hAnsi="Consolas"/>
                <w:sz w:val="17"/>
              </w:rPr>
              <w:t xml:space="preserve">  "language": "it",</w:t>
            </w:r>
          </w:p>
          <w:p>
            <w:pPr>
              <w:spacing w:after="0" w:line="240" w:lineRule="auto"/>
            </w:pPr>
            <w:r>
              <w:rPr>
                <w:rFonts w:ascii="Consolas" w:hAnsi="Consolas"/>
                <w:sz w:val="17"/>
              </w:rPr>
              <w:t xml:space="preserve">  "garment_type_id": null</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"http://127.0.0.1:8000/api/v1/procurement/admin/pom-dictionary"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"source_term": "string",</w:t>
            </w:r>
          </w:p>
          <w:p>
            <w:pPr>
              <w:spacing w:after="0" w:line="240" w:lineRule="auto"/>
            </w:pPr>
            <w:r>
              <w:rPr>
                <w:rFonts w:ascii="Consolas" w:hAnsi="Consolas"/>
                <w:sz w:val="17"/>
              </w:rPr>
              <w:t xml:space="preserve">  "pom_code": "STRING-CODE",</w:t>
            </w:r>
          </w:p>
          <w:p>
            <w:pPr>
              <w:spacing w:after="0" w:line="240" w:lineRule="auto"/>
            </w:pPr>
            <w:r>
              <w:rPr>
                <w:rFonts w:ascii="Consolas" w:hAnsi="Consolas"/>
                <w:sz w:val="17"/>
              </w:rPr>
              <w:t xml:space="preserve">  "language": "string",</w:t>
            </w:r>
          </w:p>
          <w:p>
            <w:pPr>
              <w:spacing w:after="0" w:line="240" w:lineRule="auto"/>
            </w:pPr>
            <w:r>
              <w:rPr>
                <w:rFonts w:ascii="Consolas" w:hAnsi="Consolas"/>
                <w:sz w:val="17"/>
              </w:rPr>
              <w:t xml:space="preserve">  "garment_type_code": "STRING-CODE",</w:t>
            </w:r>
          </w:p>
          <w:p>
            <w:pPr>
              <w:spacing w:after="0" w:line="240" w:lineRule="auto"/>
            </w:pPr>
            <w:r>
              <w:rPr>
                <w:rFonts w:ascii="Consolas" w:hAnsi="Consolas"/>
                <w:sz w:val="17"/>
              </w:rPr>
              <w:t xml:space="preserve">  "weight": 1</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/api/v1/procurement/boms/{bom_id}</w:t>
      </w:r>
    </w:p>
    <w:p>
      <w:pPr>
        <w:spacing w:after="120"/>
      </w:pPr>
      <w:r>
        <w:rPr>
          <w:b/>
          <w:color w:val="8A3B1E"/>
          <w:sz w:val="21"/>
        </w:rPr>
        <w:t>Get Bom</w:t>
      </w:r>
    </w:p>
    <w:p>
      <w:pPr>
        <w:pStyle w:val="Heading4"/>
        <w:spacing w:before="160"/>
      </w:pPr>
      <w:r>
        <w:t>What it does</w:t>
      </w:r>
    </w:p>
    <w:p>
      <w:pPr>
        <w:spacing w:after="120"/>
      </w:pPr>
      <w:r>
        <w:rPr>
          <w:b w:val="0"/>
          <w:color w:val="1A1A1A"/>
          <w:sz w:val="21"/>
        </w:rPr>
        <w:t>The whole BOM: its status, its revision, its costing totals and every line.</w:t>
      </w:r>
    </w:p>
    <w:p>
      <w:pPr>
        <w:pStyle w:val="Heading4"/>
        <w:spacing w:before="160"/>
      </w:pPr>
      <w:r>
        <w:t>Who can call it</w:t>
      </w:r>
    </w:p>
    <w:p>
      <w:pPr>
        <w:spacing w:after="120"/>
      </w:pPr>
      <w:r>
        <w:rPr>
          <w:b/>
          <w:color w:val="1A1A1A"/>
          <w:sz w:val="21"/>
        </w:rPr>
        <w:t>Allowed roles:</w:t>
      </w:r>
      <w:r>
        <w:rPr>
          <w:b w:val="0"/>
          <w:color w:val="1A1A1A"/>
          <w:sz w:val="21"/>
        </w:rPr>
        <w:t xml:space="preserve"> Cutting Manager.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The whole BOM: its status, its revision, its costing totals and every line.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draft</w:t>
            </w:r>
            <w:r>
              <w:rPr>
                <w:b w:val="0"/>
                <w:color w:val="1A1A1A"/>
                <w:sz w:val="18"/>
              </w:rPr>
              <w:t xml:space="preserve"> | </w:t>
            </w:r>
            <w:r>
              <w:rPr>
                <w:rFonts w:ascii="Consolas" w:hAnsi="Consolas"/>
                <w:color w:val="8A3B1E"/>
                <w:sz w:val="18"/>
              </w:rPr>
              <w:t>ready_for_review</w:t>
            </w:r>
            <w:r>
              <w:rPr>
                <w:b w:val="0"/>
                <w:color w:val="1A1A1A"/>
                <w:sz w:val="18"/>
              </w:rPr>
              <w:t xml:space="preserve"> | </w:t>
            </w:r>
            <w:r>
              <w:rPr>
                <w:rFonts w:ascii="Consolas" w:hAnsi="Consolas"/>
                <w:color w:val="8A3B1E"/>
                <w:sz w:val="18"/>
              </w:rPr>
              <w:t>approved</w:t>
            </w:r>
            <w:r>
              <w:rPr>
                <w:b w:val="0"/>
                <w:color w:val="1A1A1A"/>
                <w:sz w:val="18"/>
              </w:rPr>
              <w:t xml:space="preserve"> | </w:t>
            </w:r>
            <w:r>
              <w:rPr>
                <w:rFonts w:ascii="Consolas" w:hAnsi="Consolas"/>
                <w:color w:val="8A3B1E"/>
                <w:sz w:val="18"/>
              </w:rPr>
              <w:t>locked</w:t>
            </w:r>
            <w:r>
              <w:rPr>
                <w:b w:val="0"/>
                <w:color w:val="1A1A1A"/>
                <w:sz w:val="18"/>
              </w:rPr>
              <w:t xml:space="preserve"> | </w:t>
            </w:r>
            <w:r>
              <w:rPr>
                <w:rFonts w:ascii="Consolas" w:hAnsi="Consolas"/>
                <w:color w:val="8A3B1E"/>
                <w:sz w:val="18"/>
              </w:rPr>
              <w:t>rejected</w:t>
            </w:r>
            <w:r>
              <w:rPr>
                <w:b w:val="0"/>
                <w:color w:val="1A1A1A"/>
                <w:sz w:val="18"/>
              </w:rPr>
              <w:t xml:space="preserve"> | </w:t>
            </w:r>
            <w:r>
              <w:rPr>
                <w:rFonts w:ascii="Consolas" w:hAnsi="Consolas"/>
                <w:color w:val="8A3B1E"/>
                <w:sz w:val="18"/>
              </w:rPr>
              <w:t>exported</w:t>
            </w:r>
            <w:r>
              <w:rPr>
                <w:b w:val="0"/>
                <w:color w:val="1A1A1A"/>
                <w:sz w:val="18"/>
              </w:rPr>
              <w:t>.</w:t>
            </w:r>
          </w:p>
        </w:tc>
      </w:tr>
      <w:tr>
        <w:tc>
          <w:tcPr>
            <w:tcW w:type="dxa" w:w="3024"/>
          </w:tcPr>
          <w:p>
            <w:pPr>
              <w:spacing w:after="20"/>
            </w:pPr>
            <w:r/>
            <w:r>
              <w:rPr>
                <w:rFonts w:ascii="Consolas" w:hAnsi="Consolas"/>
                <w:color w:val="8A3B1E"/>
                <w:sz w:val="18"/>
              </w:rPr>
              <w:t>revision</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 xml:space="preserve">The optimistic lock. A PATCH must send this back as </w:t>
            </w:r>
            <w:r>
              <w:rPr>
                <w:rFonts w:ascii="Consolas" w:hAnsi="Consolas"/>
                <w:color w:val="8A3B1E"/>
                <w:sz w:val="18"/>
              </w:rPr>
              <w:t>base_revision</w:t>
            </w:r>
            <w:r>
              <w:rPr>
                <w:b w:val="0"/>
                <w:color w:val="1A1A1A"/>
                <w:sz w:val="18"/>
              </w:rPr>
              <w:t>.</w:t>
            </w:r>
          </w:p>
        </w:tc>
      </w:tr>
      <w:tr>
        <w:tc>
          <w:tcPr>
            <w:tcW w:type="dxa" w:w="3024"/>
          </w:tcPr>
          <w:p>
            <w:pPr>
              <w:spacing w:after="20"/>
            </w:pPr>
            <w:r/>
            <w:r>
              <w:rPr>
                <w:rFonts w:ascii="Consolas" w:hAnsi="Consolas"/>
                <w:color w:val="8A3B1E"/>
                <w:sz w:val="18"/>
              </w:rPr>
              <w:t>currency</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Costing currency.</w:t>
            </w:r>
          </w:p>
        </w:tc>
      </w:tr>
      <w:tr>
        <w:tc>
          <w:tcPr>
            <w:tcW w:type="dxa" w:w="3024"/>
          </w:tcPr>
          <w:p>
            <w:pPr>
              <w:spacing w:after="20"/>
            </w:pPr>
            <w:r/>
            <w:r>
              <w:rPr>
                <w:rFonts w:ascii="Consolas" w:hAnsi="Consolas"/>
                <w:color w:val="8A3B1E"/>
                <w:sz w:val="18"/>
              </w:rPr>
              <w:t>order_qty</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Garments the BOM was costed for.</w:t>
            </w:r>
          </w:p>
        </w:tc>
      </w:tr>
      <w:tr>
        <w:tc>
          <w:tcPr>
            <w:tcW w:type="dxa" w:w="3024"/>
          </w:tcPr>
          <w:p>
            <w:pPr>
              <w:spacing w:after="20"/>
            </w:pPr>
            <w:r/>
            <w:r>
              <w:rPr>
                <w:rFonts w:ascii="Consolas" w:hAnsi="Consolas"/>
                <w:color w:val="8A3B1E"/>
                <w:sz w:val="18"/>
              </w:rPr>
              <w:t>garment_fob_price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Price per garment.</w:t>
            </w:r>
          </w:p>
        </w:tc>
      </w:tr>
      <w:tr>
        <w:tc>
          <w:tcPr>
            <w:tcW w:type="dxa" w:w="3024"/>
          </w:tcPr>
          <w:p>
            <w:pPr>
              <w:spacing w:after="20"/>
            </w:pPr>
            <w:r/>
            <w:r>
              <w:rPr>
                <w:rFonts w:ascii="Consolas" w:hAnsi="Consolas"/>
                <w:color w:val="8A3B1E"/>
                <w:sz w:val="18"/>
              </w:rPr>
              <w:t>bulk_total</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Total material cost for the order.</w:t>
            </w:r>
          </w:p>
        </w:tc>
      </w:tr>
      <w:tr>
        <w:tc>
          <w:tcPr>
            <w:tcW w:type="dxa" w:w="3024"/>
          </w:tcPr>
          <w:p>
            <w:pPr>
              <w:spacing w:after="20"/>
            </w:pPr>
            <w:r/>
            <w:r>
              <w:rPr>
                <w:rFonts w:ascii="Consolas" w:hAnsi="Consolas"/>
                <w:color w:val="8A3B1E"/>
                <w:sz w:val="18"/>
              </w:rPr>
              <w:t>cutting_confirmed_at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cutting manager confirmed the consumption figures.</w:t>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MD approved it.</w:t>
            </w:r>
          </w:p>
        </w:tc>
      </w:tr>
      <w:tr>
        <w:tc>
          <w:tcPr>
            <w:tcW w:type="dxa" w:w="3024"/>
          </w:tcPr>
          <w:p>
            <w:pPr>
              <w:spacing w:after="20"/>
            </w:pPr>
            <w:r/>
            <w:r>
              <w:rPr>
                <w:rFonts w:ascii="Consolas" w:hAnsi="Consolas"/>
                <w:color w:val="8A3B1E"/>
                <w:sz w:val="18"/>
              </w:rPr>
              <w:t>rejection_reason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Why it was rejected.</w:t>
            </w:r>
          </w:p>
        </w:tc>
      </w:tr>
      <w:tr>
        <w:tc>
          <w:tcPr>
            <w:tcW w:type="dxa" w:w="3024"/>
          </w:tcPr>
          <w:p>
            <w:pPr>
              <w:spacing w:after="20"/>
            </w:pPr>
            <w:r/>
            <w:r>
              <w:rPr>
                <w:rFonts w:ascii="Consolas" w:hAnsi="Consolas"/>
                <w:color w:val="8A3B1E"/>
                <w:sz w:val="18"/>
              </w:rPr>
              <w:t>export_document_id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The exported file.</w:t>
            </w:r>
          </w:p>
        </w:tc>
      </w:tr>
      <w:tr>
        <w:tc>
          <w:tcPr>
            <w:tcW w:type="dxa" w:w="3024"/>
          </w:tcPr>
          <w:p>
            <w:pPr>
              <w:spacing w:after="20"/>
            </w:pPr>
            <w:r/>
            <w:r>
              <w:rPr>
                <w:rFonts w:ascii="Consolas" w:hAnsi="Consolas"/>
                <w:color w:val="8A3B1E"/>
                <w:sz w:val="18"/>
              </w:rPr>
              <w:t>exported_at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it was exported.</w:t>
            </w:r>
          </w:p>
        </w:tc>
      </w:tr>
      <w:tr>
        <w:tc>
          <w:tcPr>
            <w:tcW w:type="dxa" w:w="3024"/>
          </w:tcPr>
          <w:p>
            <w:pPr>
              <w:spacing w:after="20"/>
            </w:pPr>
            <w:r/>
            <w:r>
              <w:rPr>
                <w:rFonts w:ascii="Consolas" w:hAnsi="Consolas"/>
                <w:color w:val="8A3B1E"/>
                <w:sz w:val="18"/>
              </w:rPr>
              <w:t>items[].id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line.</w:t>
            </w:r>
          </w:p>
        </w:tc>
      </w:tr>
      <w:tr>
        <w:tc>
          <w:tcPr>
            <w:tcW w:type="dxa" w:w="3024"/>
          </w:tcPr>
          <w:p>
            <w:pPr>
              <w:spacing w:after="20"/>
            </w:pPr>
            <w:r/>
            <w:r>
              <w:rPr>
                <w:rFonts w:ascii="Consolas" w:hAnsi="Consolas"/>
                <w:color w:val="8A3B1E"/>
                <w:sz w:val="18"/>
              </w:rPr>
              <w:t>items[].category</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LEATHER</w:t>
            </w:r>
            <w:r>
              <w:rPr>
                <w:b w:val="0"/>
                <w:color w:val="1A1A1A"/>
                <w:sz w:val="18"/>
              </w:rPr>
              <w:t xml:space="preserve"> | </w:t>
            </w:r>
            <w:r>
              <w:rPr>
                <w:rFonts w:ascii="Consolas" w:hAnsi="Consolas"/>
                <w:color w:val="8A3B1E"/>
                <w:sz w:val="18"/>
              </w:rPr>
              <w:t>LINING</w:t>
            </w:r>
            <w:r>
              <w:rPr>
                <w:b w:val="0"/>
                <w:color w:val="1A1A1A"/>
                <w:sz w:val="18"/>
              </w:rPr>
              <w:t xml:space="preserve"> | </w:t>
            </w:r>
            <w:r>
              <w:rPr>
                <w:rFonts w:ascii="Consolas" w:hAnsi="Consolas"/>
                <w:color w:val="8A3B1E"/>
                <w:sz w:val="18"/>
              </w:rPr>
              <w:t>ACCESSORY</w:t>
            </w:r>
            <w:r>
              <w:rPr>
                <w:b w:val="0"/>
                <w:color w:val="1A1A1A"/>
                <w:sz w:val="18"/>
              </w:rPr>
              <w:t xml:space="preserve"> …</w:t>
            </w:r>
          </w:p>
        </w:tc>
      </w:tr>
      <w:tr>
        <w:tc>
          <w:tcPr>
            <w:tcW w:type="dxa" w:w="3024"/>
          </w:tcPr>
          <w:p>
            <w:pPr>
              <w:spacing w:after="20"/>
            </w:pPr>
            <w:r/>
            <w:r>
              <w:rPr>
                <w:rFonts w:ascii="Consolas" w:hAnsi="Consolas"/>
                <w:color w:val="8A3B1E"/>
                <w:sz w:val="18"/>
              </w:rPr>
              <w:t>items[].name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material.</w:t>
            </w:r>
          </w:p>
        </w:tc>
      </w:tr>
      <w:tr>
        <w:tc>
          <w:tcPr>
            <w:tcW w:type="dxa" w:w="3024"/>
          </w:tcPr>
          <w:p>
            <w:pPr>
              <w:spacing w:after="20"/>
            </w:pPr>
            <w:r/>
            <w:r>
              <w:rPr>
                <w:rFonts w:ascii="Consolas" w:hAnsi="Consolas"/>
                <w:color w:val="8A3B1E"/>
                <w:sz w:val="18"/>
              </w:rPr>
              <w:t>items[].material_color</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Its colour.</w:t>
            </w:r>
          </w:p>
        </w:tc>
      </w:tr>
      <w:tr>
        <w:tc>
          <w:tcPr>
            <w:tcW w:type="dxa" w:w="3024"/>
          </w:tcPr>
          <w:p>
            <w:pPr>
              <w:spacing w:after="20"/>
            </w:pPr>
            <w:r/>
            <w:r>
              <w:rPr>
                <w:rFonts w:ascii="Consolas" w:hAnsi="Consolas"/>
                <w:color w:val="8A3B1E"/>
                <w:sz w:val="18"/>
              </w:rPr>
              <w:t>items[].qty_per_garment</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garment.</w:t>
            </w:r>
          </w:p>
        </w:tc>
      </w:tr>
      <w:tr>
        <w:tc>
          <w:tcPr>
            <w:tcW w:type="dxa" w:w="3024"/>
          </w:tcPr>
          <w:p>
            <w:pPr>
              <w:spacing w:after="20"/>
            </w:pPr>
            <w:r/>
            <w:r>
              <w:rPr>
                <w:rFonts w:ascii="Consolas" w:hAnsi="Consolas"/>
                <w:color w:val="8A3B1E"/>
                <w:sz w:val="18"/>
              </w:rPr>
              <w:t>items[].uom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Unit.</w:t>
            </w:r>
          </w:p>
        </w:tc>
      </w:tr>
      <w:tr>
        <w:tc>
          <w:tcPr>
            <w:tcW w:type="dxa" w:w="3024"/>
          </w:tcPr>
          <w:p>
            <w:pPr>
              <w:spacing w:after="20"/>
            </w:pPr>
            <w:r/>
            <w:r>
              <w:rPr>
                <w:rFonts w:ascii="Consolas" w:hAnsi="Consolas"/>
                <w:color w:val="8A3B1E"/>
                <w:sz w:val="18"/>
              </w:rPr>
              <w:t>items[].unit_price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unit.</w:t>
            </w:r>
          </w:p>
        </w:tc>
      </w:tr>
      <w:tr>
        <w:tc>
          <w:tcPr>
            <w:tcW w:type="dxa" w:w="3024"/>
          </w:tcPr>
          <w:p>
            <w:pPr>
              <w:spacing w:after="20"/>
            </w:pPr>
            <w:r/>
            <w:r>
              <w:rPr>
                <w:rFonts w:ascii="Consolas" w:hAnsi="Consolas"/>
                <w:color w:val="8A3B1E"/>
                <w:sz w:val="18"/>
              </w:rPr>
              <w:t>items[].bulk_qty</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qty_per_garment × order_qty</w:t>
            </w:r>
            <w:r>
              <w:rPr>
                <w:b w:val="0"/>
                <w:color w:val="1A1A1A"/>
                <w:sz w:val="18"/>
              </w:rPr>
              <w:t>.</w:t>
            </w:r>
          </w:p>
        </w:tc>
      </w:tr>
      <w:tr>
        <w:tc>
          <w:tcPr>
            <w:tcW w:type="dxa" w:w="3024"/>
          </w:tcPr>
          <w:p>
            <w:pPr>
              <w:spacing w:after="20"/>
            </w:pPr>
            <w:r/>
            <w:r>
              <w:rPr>
                <w:rFonts w:ascii="Consolas" w:hAnsi="Consolas"/>
                <w:color w:val="8A3B1E"/>
                <w:sz w:val="18"/>
              </w:rPr>
              <w:t>items[].total_cost</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bulk_qty × unit_price</w:t>
            </w:r>
            <w:r>
              <w:rPr>
                <w:b w:val="0"/>
                <w:color w:val="1A1A1A"/>
                <w:sz w:val="18"/>
              </w:rPr>
              <w:t>.</w:t>
            </w:r>
          </w:p>
        </w:tc>
      </w:tr>
      <w:tr>
        <w:tc>
          <w:tcPr>
            <w:tcW w:type="dxa" w:w="3024"/>
          </w:tcPr>
          <w:p>
            <w:pPr>
              <w:spacing w:after="20"/>
            </w:pPr>
            <w:r/>
            <w:r>
              <w:rPr>
                <w:rFonts w:ascii="Consolas" w:hAnsi="Consolas"/>
                <w:color w:val="8A3B1E"/>
                <w:sz w:val="18"/>
              </w:rPr>
              <w:t>items[].dcm_source</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Where the consumption came from — for example the DXF pattern.</w:t>
            </w:r>
          </w:p>
        </w:tc>
      </w:tr>
      <w:tr>
        <w:tc>
          <w:tcPr>
            <w:tcW w:type="dxa" w:w="3024"/>
          </w:tcPr>
          <w:p>
            <w:pPr>
              <w:spacing w:after="20"/>
            </w:pPr>
            <w:r/>
            <w:r>
              <w:rPr>
                <w:rFonts w:ascii="Consolas" w:hAnsi="Consolas"/>
                <w:color w:val="8A3B1E"/>
                <w:sz w:val="18"/>
              </w:rPr>
              <w:t>items[].dcm_confidence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0–1. A low number is the line to check first.</w:t>
            </w:r>
          </w:p>
        </w:tc>
      </w:tr>
      <w:tr>
        <w:tc>
          <w:tcPr>
            <w:tcW w:type="dxa" w:w="3024"/>
          </w:tcPr>
          <w:p>
            <w:pPr>
              <w:spacing w:after="20"/>
            </w:pPr>
            <w:r/>
            <w:r>
              <w:rPr>
                <w:rFonts w:ascii="Consolas" w:hAnsi="Consolas"/>
                <w:color w:val="8A3B1E"/>
                <w:sz w:val="18"/>
              </w:rPr>
              <w:t>items[].annotation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Free note on the line.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"b0b0b0b0-0000-4a11-9f00-000000000001",</w:t>
            </w:r>
          </w:p>
          <w:p>
            <w:pPr>
              <w:spacing w:after="0" w:line="240" w:lineRule="auto"/>
            </w:pPr>
            <w:r>
              <w:rPr>
                <w:rFonts w:ascii="Consolas" w:hAnsi="Consolas"/>
                <w:sz w:val="17"/>
              </w:rPr>
              <w:t xml:space="preserve">  "status": "draft",</w:t>
            </w:r>
          </w:p>
          <w:p>
            <w:pPr>
              <w:spacing w:after="0" w:line="240" w:lineRule="auto"/>
            </w:pPr>
            <w:r>
              <w:rPr>
                <w:rFonts w:ascii="Consolas" w:hAnsi="Consolas"/>
                <w:sz w:val="17"/>
              </w:rPr>
              <w:t xml:space="preserve">  "revision": 3,</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"order_qty": 152,</w:t>
            </w:r>
          </w:p>
          <w:p>
            <w:pPr>
              <w:spacing w:after="0" w:line="240" w:lineRule="auto"/>
            </w:pPr>
            <w:r>
              <w:rPr>
                <w:rFonts w:ascii="Consolas" w:hAnsi="Consolas"/>
                <w:sz w:val="17"/>
              </w:rPr>
              <w:t xml:space="preserve">  "garment_fob_price": 148.5,</w:t>
            </w:r>
          </w:p>
          <w:p>
            <w:pPr>
              <w:spacing w:after="0" w:line="240" w:lineRule="auto"/>
            </w:pPr>
            <w:r>
              <w:rPr>
                <w:rFonts w:ascii="Consolas" w:hAnsi="Consolas"/>
                <w:sz w:val="17"/>
              </w:rPr>
              <w:t xml:space="preserve">  "bulk_total": 512340.0,</w:t>
            </w:r>
          </w:p>
          <w:p>
            <w:pPr>
              <w:spacing w:after="0" w:line="240" w:lineRule="auto"/>
            </w:pPr>
            <w:r>
              <w:rPr>
                <w:rFonts w:ascii="Consolas" w:hAnsi="Consolas"/>
                <w:sz w:val="17"/>
              </w:rPr>
              <w:t xml:space="preserve">  "cutting_confirmed_at": null,</w:t>
            </w:r>
          </w:p>
          <w:p>
            <w:pPr>
              <w:spacing w:after="0" w:line="240" w:lineRule="auto"/>
            </w:pPr>
            <w:r>
              <w:rPr>
                <w:rFonts w:ascii="Consolas" w:hAnsi="Consolas"/>
                <w:sz w:val="17"/>
              </w:rPr>
              <w:t xml:space="preserve">  "approved_at": null,</w:t>
            </w:r>
          </w:p>
          <w:p>
            <w:pPr>
              <w:spacing w:after="0" w:line="240" w:lineRule="auto"/>
            </w:pPr>
            <w:r>
              <w:rPr>
                <w:rFonts w:ascii="Consolas" w:hAnsi="Consolas"/>
                <w:sz w:val="17"/>
              </w:rPr>
              <w:t xml:space="preserve">  "rejection_reason": null,</w:t>
            </w:r>
          </w:p>
          <w:p>
            <w:pPr>
              <w:spacing w:after="0" w:line="240" w:lineRule="auto"/>
            </w:pPr>
            <w:r>
              <w:rPr>
                <w:rFonts w:ascii="Consolas" w:hAnsi="Consolas"/>
                <w:sz w:val="17"/>
              </w:rPr>
              <w:t xml:space="preserve">  "export_document_id": null,</w:t>
            </w:r>
          </w:p>
          <w:p>
            <w:pPr>
              <w:spacing w:after="0" w:line="240" w:lineRule="auto"/>
            </w:pPr>
            <w:r>
              <w:rPr>
                <w:rFonts w:ascii="Consolas" w:hAnsi="Consolas"/>
                <w:sz w:val="17"/>
              </w:rPr>
              <w:t xml:space="preserve">  "exported_at": null,</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"http://127.0.0.1:8000/api/v1/procurement/boms/{bom_id}"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/api/v1/procurement/boms/{bom_id}/approve</w:t>
      </w:r>
    </w:p>
    <w:p>
      <w:pPr>
        <w:spacing w:after="120"/>
      </w:pPr>
      <w:r>
        <w:rPr>
          <w:b/>
          <w:color w:val="8A3B1E"/>
          <w:sz w:val="21"/>
        </w:rPr>
        <w:t>Approve Bom</w:t>
      </w:r>
    </w:p>
    <w:p>
      <w:pPr>
        <w:pStyle w:val="Heading4"/>
        <w:spacing w:before="160"/>
      </w:pPr>
      <w:r>
        <w:t>What it does</w:t>
      </w:r>
    </w:p>
    <w:p>
      <w:pPr>
        <w:spacing w:after="120"/>
      </w:pPr>
      <w:r>
        <w:rPr>
          <w:b/>
          <w:color w:val="1A1A1A"/>
          <w:sz w:val="21"/>
        </w:rPr>
        <w:t>MD only</w:t>
      </w:r>
      <w:r>
        <w:rPr>
          <w:b w:val="0"/>
          <w:color w:val="1A1A1A"/>
          <w:sz w:val="21"/>
        </w:rPr>
        <w:t xml:space="preserve"> — the Direct Manager is refused here on purpose (separation of duties). </w:t>
      </w:r>
      <w:r>
        <w:rPr>
          <w:rFonts w:ascii="Consolas" w:hAnsi="Consolas"/>
          <w:color w:val="8A3B1E"/>
          <w:sz w:val="21"/>
        </w:rPr>
        <w:t>lock: true</w:t>
      </w:r>
      <w:r>
        <w:rPr>
          <w:b w:val="0"/>
          <w:color w:val="1A1A1A"/>
          <w:sz w:val="21"/>
        </w:rPr>
        <w:t xml:space="preserve"> freezes the BOM as well as approving it.</w:t>
      </w:r>
    </w:p>
    <w:p>
      <w:pPr>
        <w:pStyle w:val="Heading4"/>
        <w:spacing w:before="160"/>
      </w:pPr>
      <w:r>
        <w:t>Who can call it</w:t>
      </w:r>
    </w:p>
    <w:p>
      <w:pPr>
        <w:spacing w:after="120"/>
      </w:pPr>
      <w:r>
        <w:rPr>
          <w:b/>
          <w:color w:val="1A1A1A"/>
          <w:sz w:val="21"/>
        </w:rPr>
        <w:t>Allowed roles:</w:t>
      </w:r>
      <w:r>
        <w:rPr>
          <w:b w:val="0"/>
          <w:color w:val="1A1A1A"/>
          <w:sz w:val="21"/>
        </w:rPr>
        <w:t xml:space="preserve"> Managing Director. </w:t>
      </w:r>
      <w:r>
        <w:rPr>
          <w:b/>
          <w:color w:val="1A1A1A"/>
          <w:sz w:val="21"/>
        </w:rPr>
        <w:t>The Direct Manager is refused here</w:t>
      </w:r>
      <w:r>
        <w:rPr>
          <w:b w:val="0"/>
          <w:color w:val="1A1A1A"/>
          <w:sz w:val="21"/>
        </w:rPr>
        <w:t>, even though they are normally a superuser: this is a separation-of-duties gate, and the person who prepares the document must not be the person who approves it.</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optional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lock</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"lock": false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color w:val="1A1A1A"/>
          <w:sz w:val="21"/>
        </w:rPr>
        <w:t>MD only</w:t>
      </w:r>
      <w:r>
        <w:rPr>
          <w:b w:val="0"/>
          <w:color w:val="1A1A1A"/>
          <w:sz w:val="21"/>
        </w:rPr>
        <w:t xml:space="preserve"> — the Direct Manager is refused here on purpose (separation of duties). </w:t>
      </w:r>
      <w:r>
        <w:rPr>
          <w:rFonts w:ascii="Consolas" w:hAnsi="Consolas"/>
          <w:color w:val="8A3B1E"/>
          <w:sz w:val="21"/>
        </w:rPr>
        <w:t>lock: true</w:t>
      </w:r>
      <w:r>
        <w:rPr>
          <w:b w:val="0"/>
          <w:color w:val="1A1A1A"/>
          <w:sz w:val="21"/>
        </w:rPr>
        <w:t xml:space="preserve"> freezes the BOM as well as approving it.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draft</w:t>
            </w:r>
            <w:r>
              <w:rPr>
                <w:b w:val="0"/>
                <w:color w:val="1A1A1A"/>
                <w:sz w:val="18"/>
              </w:rPr>
              <w:t xml:space="preserve"> | </w:t>
            </w:r>
            <w:r>
              <w:rPr>
                <w:rFonts w:ascii="Consolas" w:hAnsi="Consolas"/>
                <w:color w:val="8A3B1E"/>
                <w:sz w:val="18"/>
              </w:rPr>
              <w:t>ready_for_review</w:t>
            </w:r>
            <w:r>
              <w:rPr>
                <w:b w:val="0"/>
                <w:color w:val="1A1A1A"/>
                <w:sz w:val="18"/>
              </w:rPr>
              <w:t xml:space="preserve"> | </w:t>
            </w:r>
            <w:r>
              <w:rPr>
                <w:rFonts w:ascii="Consolas" w:hAnsi="Consolas"/>
                <w:color w:val="8A3B1E"/>
                <w:sz w:val="18"/>
              </w:rPr>
              <w:t>approved</w:t>
            </w:r>
            <w:r>
              <w:rPr>
                <w:b w:val="0"/>
                <w:color w:val="1A1A1A"/>
                <w:sz w:val="18"/>
              </w:rPr>
              <w:t xml:space="preserve"> | </w:t>
            </w:r>
            <w:r>
              <w:rPr>
                <w:rFonts w:ascii="Consolas" w:hAnsi="Consolas"/>
                <w:color w:val="8A3B1E"/>
                <w:sz w:val="18"/>
              </w:rPr>
              <w:t>locked</w:t>
            </w:r>
            <w:r>
              <w:rPr>
                <w:b w:val="0"/>
                <w:color w:val="1A1A1A"/>
                <w:sz w:val="18"/>
              </w:rPr>
              <w:t xml:space="preserve"> | </w:t>
            </w:r>
            <w:r>
              <w:rPr>
                <w:rFonts w:ascii="Consolas" w:hAnsi="Consolas"/>
                <w:color w:val="8A3B1E"/>
                <w:sz w:val="18"/>
              </w:rPr>
              <w:t>rejected</w:t>
            </w:r>
            <w:r>
              <w:rPr>
                <w:b w:val="0"/>
                <w:color w:val="1A1A1A"/>
                <w:sz w:val="18"/>
              </w:rPr>
              <w:t xml:space="preserve"> | </w:t>
            </w:r>
            <w:r>
              <w:rPr>
                <w:rFonts w:ascii="Consolas" w:hAnsi="Consolas"/>
                <w:color w:val="8A3B1E"/>
                <w:sz w:val="18"/>
              </w:rPr>
              <w:t>exported</w:t>
            </w:r>
            <w:r>
              <w:rPr>
                <w:b w:val="0"/>
                <w:color w:val="1A1A1A"/>
                <w:sz w:val="18"/>
              </w:rPr>
              <w:t>.</w:t>
            </w:r>
          </w:p>
        </w:tc>
      </w:tr>
      <w:tr>
        <w:tc>
          <w:tcPr>
            <w:tcW w:type="dxa" w:w="3024"/>
          </w:tcPr>
          <w:p>
            <w:pPr>
              <w:spacing w:after="20"/>
            </w:pPr>
            <w:r/>
            <w:r>
              <w:rPr>
                <w:rFonts w:ascii="Consolas" w:hAnsi="Consolas"/>
                <w:color w:val="8A3B1E"/>
                <w:sz w:val="18"/>
              </w:rPr>
              <w:t>revision</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 xml:space="preserve">The optimistic lock. A PATCH must send this back as </w:t>
            </w:r>
            <w:r>
              <w:rPr>
                <w:rFonts w:ascii="Consolas" w:hAnsi="Consolas"/>
                <w:color w:val="8A3B1E"/>
                <w:sz w:val="18"/>
              </w:rPr>
              <w:t>base_revision</w:t>
            </w:r>
            <w:r>
              <w:rPr>
                <w:b w:val="0"/>
                <w:color w:val="1A1A1A"/>
                <w:sz w:val="18"/>
              </w:rPr>
              <w:t>.</w:t>
            </w:r>
          </w:p>
        </w:tc>
      </w:tr>
      <w:tr>
        <w:tc>
          <w:tcPr>
            <w:tcW w:type="dxa" w:w="3024"/>
          </w:tcPr>
          <w:p>
            <w:pPr>
              <w:spacing w:after="20"/>
            </w:pPr>
            <w:r/>
            <w:r>
              <w:rPr>
                <w:rFonts w:ascii="Consolas" w:hAnsi="Consolas"/>
                <w:color w:val="8A3B1E"/>
                <w:sz w:val="18"/>
              </w:rPr>
              <w:t>currency</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Costing currency.</w:t>
            </w:r>
          </w:p>
        </w:tc>
      </w:tr>
      <w:tr>
        <w:tc>
          <w:tcPr>
            <w:tcW w:type="dxa" w:w="3024"/>
          </w:tcPr>
          <w:p>
            <w:pPr>
              <w:spacing w:after="20"/>
            </w:pPr>
            <w:r/>
            <w:r>
              <w:rPr>
                <w:rFonts w:ascii="Consolas" w:hAnsi="Consolas"/>
                <w:color w:val="8A3B1E"/>
                <w:sz w:val="18"/>
              </w:rPr>
              <w:t>order_qty</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Garments the BOM was costed for.</w:t>
            </w:r>
          </w:p>
        </w:tc>
      </w:tr>
      <w:tr>
        <w:tc>
          <w:tcPr>
            <w:tcW w:type="dxa" w:w="3024"/>
          </w:tcPr>
          <w:p>
            <w:pPr>
              <w:spacing w:after="20"/>
            </w:pPr>
            <w:r/>
            <w:r>
              <w:rPr>
                <w:rFonts w:ascii="Consolas" w:hAnsi="Consolas"/>
                <w:color w:val="8A3B1E"/>
                <w:sz w:val="18"/>
              </w:rPr>
              <w:t>garment_fob_price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Price per garment.</w:t>
            </w:r>
          </w:p>
        </w:tc>
      </w:tr>
      <w:tr>
        <w:tc>
          <w:tcPr>
            <w:tcW w:type="dxa" w:w="3024"/>
          </w:tcPr>
          <w:p>
            <w:pPr>
              <w:spacing w:after="20"/>
            </w:pPr>
            <w:r/>
            <w:r>
              <w:rPr>
                <w:rFonts w:ascii="Consolas" w:hAnsi="Consolas"/>
                <w:color w:val="8A3B1E"/>
                <w:sz w:val="18"/>
              </w:rPr>
              <w:t>bulk_total</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Total material cost for the order.</w:t>
            </w:r>
          </w:p>
        </w:tc>
      </w:tr>
      <w:tr>
        <w:tc>
          <w:tcPr>
            <w:tcW w:type="dxa" w:w="3024"/>
          </w:tcPr>
          <w:p>
            <w:pPr>
              <w:spacing w:after="20"/>
            </w:pPr>
            <w:r/>
            <w:r>
              <w:rPr>
                <w:rFonts w:ascii="Consolas" w:hAnsi="Consolas"/>
                <w:color w:val="8A3B1E"/>
                <w:sz w:val="18"/>
              </w:rPr>
              <w:t>cutting_confirmed_at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cutting manager confirmed the consumption figures.</w:t>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MD approved it.</w:t>
            </w:r>
          </w:p>
        </w:tc>
      </w:tr>
      <w:tr>
        <w:tc>
          <w:tcPr>
            <w:tcW w:type="dxa" w:w="3024"/>
          </w:tcPr>
          <w:p>
            <w:pPr>
              <w:spacing w:after="20"/>
            </w:pPr>
            <w:r/>
            <w:r>
              <w:rPr>
                <w:rFonts w:ascii="Consolas" w:hAnsi="Consolas"/>
                <w:color w:val="8A3B1E"/>
                <w:sz w:val="18"/>
              </w:rPr>
              <w:t>rejection_reason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Why it was rejected.</w:t>
            </w:r>
          </w:p>
        </w:tc>
      </w:tr>
      <w:tr>
        <w:tc>
          <w:tcPr>
            <w:tcW w:type="dxa" w:w="3024"/>
          </w:tcPr>
          <w:p>
            <w:pPr>
              <w:spacing w:after="20"/>
            </w:pPr>
            <w:r/>
            <w:r>
              <w:rPr>
                <w:rFonts w:ascii="Consolas" w:hAnsi="Consolas"/>
                <w:color w:val="8A3B1E"/>
                <w:sz w:val="18"/>
              </w:rPr>
              <w:t>export_document_id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The exported file.</w:t>
            </w:r>
          </w:p>
        </w:tc>
      </w:tr>
      <w:tr>
        <w:tc>
          <w:tcPr>
            <w:tcW w:type="dxa" w:w="3024"/>
          </w:tcPr>
          <w:p>
            <w:pPr>
              <w:spacing w:after="20"/>
            </w:pPr>
            <w:r/>
            <w:r>
              <w:rPr>
                <w:rFonts w:ascii="Consolas" w:hAnsi="Consolas"/>
                <w:color w:val="8A3B1E"/>
                <w:sz w:val="18"/>
              </w:rPr>
              <w:t>exported_at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it was exported.</w:t>
            </w:r>
          </w:p>
        </w:tc>
      </w:tr>
      <w:tr>
        <w:tc>
          <w:tcPr>
            <w:tcW w:type="dxa" w:w="3024"/>
          </w:tcPr>
          <w:p>
            <w:pPr>
              <w:spacing w:after="20"/>
            </w:pPr>
            <w:r/>
            <w:r>
              <w:rPr>
                <w:rFonts w:ascii="Consolas" w:hAnsi="Consolas"/>
                <w:color w:val="8A3B1E"/>
                <w:sz w:val="18"/>
              </w:rPr>
              <w:t>items[].id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line.</w:t>
            </w:r>
          </w:p>
        </w:tc>
      </w:tr>
      <w:tr>
        <w:tc>
          <w:tcPr>
            <w:tcW w:type="dxa" w:w="3024"/>
          </w:tcPr>
          <w:p>
            <w:pPr>
              <w:spacing w:after="20"/>
            </w:pPr>
            <w:r/>
            <w:r>
              <w:rPr>
                <w:rFonts w:ascii="Consolas" w:hAnsi="Consolas"/>
                <w:color w:val="8A3B1E"/>
                <w:sz w:val="18"/>
              </w:rPr>
              <w:t>items[].category</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LEATHER</w:t>
            </w:r>
            <w:r>
              <w:rPr>
                <w:b w:val="0"/>
                <w:color w:val="1A1A1A"/>
                <w:sz w:val="18"/>
              </w:rPr>
              <w:t xml:space="preserve"> | </w:t>
            </w:r>
            <w:r>
              <w:rPr>
                <w:rFonts w:ascii="Consolas" w:hAnsi="Consolas"/>
                <w:color w:val="8A3B1E"/>
                <w:sz w:val="18"/>
              </w:rPr>
              <w:t>LINING</w:t>
            </w:r>
            <w:r>
              <w:rPr>
                <w:b w:val="0"/>
                <w:color w:val="1A1A1A"/>
                <w:sz w:val="18"/>
              </w:rPr>
              <w:t xml:space="preserve"> | </w:t>
            </w:r>
            <w:r>
              <w:rPr>
                <w:rFonts w:ascii="Consolas" w:hAnsi="Consolas"/>
                <w:color w:val="8A3B1E"/>
                <w:sz w:val="18"/>
              </w:rPr>
              <w:t>ACCESSORY</w:t>
            </w:r>
            <w:r>
              <w:rPr>
                <w:b w:val="0"/>
                <w:color w:val="1A1A1A"/>
                <w:sz w:val="18"/>
              </w:rPr>
              <w:t xml:space="preserve"> …</w:t>
            </w:r>
          </w:p>
        </w:tc>
      </w:tr>
      <w:tr>
        <w:tc>
          <w:tcPr>
            <w:tcW w:type="dxa" w:w="3024"/>
          </w:tcPr>
          <w:p>
            <w:pPr>
              <w:spacing w:after="20"/>
            </w:pPr>
            <w:r/>
            <w:r>
              <w:rPr>
                <w:rFonts w:ascii="Consolas" w:hAnsi="Consolas"/>
                <w:color w:val="8A3B1E"/>
                <w:sz w:val="18"/>
              </w:rPr>
              <w:t>items[].name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material.</w:t>
            </w:r>
          </w:p>
        </w:tc>
      </w:tr>
      <w:tr>
        <w:tc>
          <w:tcPr>
            <w:tcW w:type="dxa" w:w="3024"/>
          </w:tcPr>
          <w:p>
            <w:pPr>
              <w:spacing w:after="20"/>
            </w:pPr>
            <w:r/>
            <w:r>
              <w:rPr>
                <w:rFonts w:ascii="Consolas" w:hAnsi="Consolas"/>
                <w:color w:val="8A3B1E"/>
                <w:sz w:val="18"/>
              </w:rPr>
              <w:t>items[].material_color</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Its colour.</w:t>
            </w:r>
          </w:p>
        </w:tc>
      </w:tr>
      <w:tr>
        <w:tc>
          <w:tcPr>
            <w:tcW w:type="dxa" w:w="3024"/>
          </w:tcPr>
          <w:p>
            <w:pPr>
              <w:spacing w:after="20"/>
            </w:pPr>
            <w:r/>
            <w:r>
              <w:rPr>
                <w:rFonts w:ascii="Consolas" w:hAnsi="Consolas"/>
                <w:color w:val="8A3B1E"/>
                <w:sz w:val="18"/>
              </w:rPr>
              <w:t>items[].qty_per_garment</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garment.</w:t>
            </w:r>
          </w:p>
        </w:tc>
      </w:tr>
      <w:tr>
        <w:tc>
          <w:tcPr>
            <w:tcW w:type="dxa" w:w="3024"/>
          </w:tcPr>
          <w:p>
            <w:pPr>
              <w:spacing w:after="20"/>
            </w:pPr>
            <w:r/>
            <w:r>
              <w:rPr>
                <w:rFonts w:ascii="Consolas" w:hAnsi="Consolas"/>
                <w:color w:val="8A3B1E"/>
                <w:sz w:val="18"/>
              </w:rPr>
              <w:t>items[].uom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Unit.</w:t>
            </w:r>
          </w:p>
        </w:tc>
      </w:tr>
      <w:tr>
        <w:tc>
          <w:tcPr>
            <w:tcW w:type="dxa" w:w="3024"/>
          </w:tcPr>
          <w:p>
            <w:pPr>
              <w:spacing w:after="20"/>
            </w:pPr>
            <w:r/>
            <w:r>
              <w:rPr>
                <w:rFonts w:ascii="Consolas" w:hAnsi="Consolas"/>
                <w:color w:val="8A3B1E"/>
                <w:sz w:val="18"/>
              </w:rPr>
              <w:t>items[].unit_price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unit.</w:t>
            </w:r>
          </w:p>
        </w:tc>
      </w:tr>
      <w:tr>
        <w:tc>
          <w:tcPr>
            <w:tcW w:type="dxa" w:w="3024"/>
          </w:tcPr>
          <w:p>
            <w:pPr>
              <w:spacing w:after="20"/>
            </w:pPr>
            <w:r/>
            <w:r>
              <w:rPr>
                <w:rFonts w:ascii="Consolas" w:hAnsi="Consolas"/>
                <w:color w:val="8A3B1E"/>
                <w:sz w:val="18"/>
              </w:rPr>
              <w:t>items[].bulk_qty</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qty_per_garment × order_qty</w:t>
            </w:r>
            <w:r>
              <w:rPr>
                <w:b w:val="0"/>
                <w:color w:val="1A1A1A"/>
                <w:sz w:val="18"/>
              </w:rPr>
              <w:t>.</w:t>
            </w:r>
          </w:p>
        </w:tc>
      </w:tr>
      <w:tr>
        <w:tc>
          <w:tcPr>
            <w:tcW w:type="dxa" w:w="3024"/>
          </w:tcPr>
          <w:p>
            <w:pPr>
              <w:spacing w:after="20"/>
            </w:pPr>
            <w:r/>
            <w:r>
              <w:rPr>
                <w:rFonts w:ascii="Consolas" w:hAnsi="Consolas"/>
                <w:color w:val="8A3B1E"/>
                <w:sz w:val="18"/>
              </w:rPr>
              <w:t>items[].total_cost</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bulk_qty × unit_price</w:t>
            </w:r>
            <w:r>
              <w:rPr>
                <w:b w:val="0"/>
                <w:color w:val="1A1A1A"/>
                <w:sz w:val="18"/>
              </w:rPr>
              <w:t>.</w:t>
            </w:r>
          </w:p>
        </w:tc>
      </w:tr>
      <w:tr>
        <w:tc>
          <w:tcPr>
            <w:tcW w:type="dxa" w:w="3024"/>
          </w:tcPr>
          <w:p>
            <w:pPr>
              <w:spacing w:after="20"/>
            </w:pPr>
            <w:r/>
            <w:r>
              <w:rPr>
                <w:rFonts w:ascii="Consolas" w:hAnsi="Consolas"/>
                <w:color w:val="8A3B1E"/>
                <w:sz w:val="18"/>
              </w:rPr>
              <w:t>items[].dcm_source</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Where the consumption came from — for example the DXF pattern.</w:t>
            </w:r>
          </w:p>
        </w:tc>
      </w:tr>
      <w:tr>
        <w:tc>
          <w:tcPr>
            <w:tcW w:type="dxa" w:w="3024"/>
          </w:tcPr>
          <w:p>
            <w:pPr>
              <w:spacing w:after="20"/>
            </w:pPr>
            <w:r/>
            <w:r>
              <w:rPr>
                <w:rFonts w:ascii="Consolas" w:hAnsi="Consolas"/>
                <w:color w:val="8A3B1E"/>
                <w:sz w:val="18"/>
              </w:rPr>
              <w:t>items[].dcm_confidence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0–1. A low number is the line to check first.</w:t>
            </w:r>
          </w:p>
        </w:tc>
      </w:tr>
      <w:tr>
        <w:tc>
          <w:tcPr>
            <w:tcW w:type="dxa" w:w="3024"/>
          </w:tcPr>
          <w:p>
            <w:pPr>
              <w:spacing w:after="20"/>
            </w:pPr>
            <w:r/>
            <w:r>
              <w:rPr>
                <w:rFonts w:ascii="Consolas" w:hAnsi="Consolas"/>
                <w:color w:val="8A3B1E"/>
                <w:sz w:val="18"/>
              </w:rPr>
              <w:t>items[].annotation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Free note on the line.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"b0b0b0b0-0000-4a11-9f00-000000000001",</w:t>
            </w:r>
          </w:p>
          <w:p>
            <w:pPr>
              <w:spacing w:after="0" w:line="240" w:lineRule="auto"/>
            </w:pPr>
            <w:r>
              <w:rPr>
                <w:rFonts w:ascii="Consolas" w:hAnsi="Consolas"/>
                <w:sz w:val="17"/>
              </w:rPr>
              <w:t xml:space="preserve">  "status": "approved",</w:t>
            </w:r>
          </w:p>
          <w:p>
            <w:pPr>
              <w:spacing w:after="0" w:line="240" w:lineRule="auto"/>
            </w:pPr>
            <w:r>
              <w:rPr>
                <w:rFonts w:ascii="Consolas" w:hAnsi="Consolas"/>
                <w:sz w:val="17"/>
              </w:rPr>
              <w:t xml:space="preserve">  "revision": 3,</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"order_qty": 152,</w:t>
            </w:r>
          </w:p>
          <w:p>
            <w:pPr>
              <w:spacing w:after="0" w:line="240" w:lineRule="auto"/>
            </w:pPr>
            <w:r>
              <w:rPr>
                <w:rFonts w:ascii="Consolas" w:hAnsi="Consolas"/>
                <w:sz w:val="17"/>
              </w:rPr>
              <w:t xml:space="preserve">  "garment_fob_price": 148.5,</w:t>
            </w:r>
          </w:p>
          <w:p>
            <w:pPr>
              <w:spacing w:after="0" w:line="240" w:lineRule="auto"/>
            </w:pPr>
            <w:r>
              <w:rPr>
                <w:rFonts w:ascii="Consolas" w:hAnsi="Consolas"/>
                <w:sz w:val="17"/>
              </w:rPr>
              <w:t xml:space="preserve">  "bulk_total": 512340.0,</w:t>
            </w:r>
          </w:p>
          <w:p>
            <w:pPr>
              <w:spacing w:after="0" w:line="240" w:lineRule="auto"/>
            </w:pPr>
            <w:r>
              <w:rPr>
                <w:rFonts w:ascii="Consolas" w:hAnsi="Consolas"/>
                <w:sz w:val="17"/>
              </w:rPr>
              <w:t xml:space="preserve">  "cutting_confirmed_at": null,</w:t>
            </w:r>
          </w:p>
          <w:p>
            <w:pPr>
              <w:spacing w:after="0" w:line="240" w:lineRule="auto"/>
            </w:pPr>
            <w:r>
              <w:rPr>
                <w:rFonts w:ascii="Consolas" w:hAnsi="Consolas"/>
                <w:sz w:val="17"/>
              </w:rPr>
              <w:t xml:space="preserve">  "approved_at": "2026-09-23T10:02:00Z",</w:t>
            </w:r>
          </w:p>
          <w:p>
            <w:pPr>
              <w:spacing w:after="0" w:line="240" w:lineRule="auto"/>
            </w:pPr>
            <w:r>
              <w:rPr>
                <w:rFonts w:ascii="Consolas" w:hAnsi="Consolas"/>
                <w:sz w:val="17"/>
              </w:rPr>
              <w:t xml:space="preserve">  "rejection_reason": null,</w:t>
            </w:r>
          </w:p>
          <w:p>
            <w:pPr>
              <w:spacing w:after="0" w:line="240" w:lineRule="auto"/>
            </w:pPr>
            <w:r>
              <w:rPr>
                <w:rFonts w:ascii="Consolas" w:hAnsi="Consolas"/>
                <w:sz w:val="17"/>
              </w:rPr>
              <w:t xml:space="preserve">  "export_document_id": null,</w:t>
            </w:r>
          </w:p>
          <w:p>
            <w:pPr>
              <w:spacing w:after="0" w:line="240" w:lineRule="auto"/>
            </w:pPr>
            <w:r>
              <w:rPr>
                <w:rFonts w:ascii="Consolas" w:hAnsi="Consolas"/>
                <w:sz w:val="17"/>
              </w:rPr>
              <w:t xml:space="preserve">  "exported_at": null,</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"http://127.0.0.1:8000/api/v1/procurement/boms/{bom_id}/approve"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"lock": false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/api/v1/procurement/boms/{bom_id}/confirm-cutting</w:t>
      </w:r>
    </w:p>
    <w:p>
      <w:pPr>
        <w:spacing w:after="120"/>
      </w:pPr>
      <w:r>
        <w:rPr>
          <w:b/>
          <w:color w:val="8A3B1E"/>
          <w:sz w:val="21"/>
        </w:rPr>
        <w:t>Confirm Cutting</w:t>
      </w:r>
    </w:p>
    <w:p>
      <w:pPr>
        <w:pStyle w:val="Heading4"/>
        <w:spacing w:before="160"/>
      </w:pPr>
      <w:r>
        <w:t>What it does</w:t>
      </w:r>
    </w:p>
    <w:p>
      <w:pPr>
        <w:spacing w:after="120"/>
      </w:pPr>
      <w:r>
        <w:rPr>
          <w:b w:val="0"/>
          <w:color w:val="1A1A1A"/>
          <w:sz w:val="21"/>
        </w:rPr>
        <w:t xml:space="preserve">The cutting manager confirms the consumption figures. The BOM comes back with </w:t>
      </w:r>
      <w:r>
        <w:rPr>
          <w:rFonts w:ascii="Consolas" w:hAnsi="Consolas"/>
          <w:color w:val="8A3B1E"/>
          <w:sz w:val="21"/>
        </w:rPr>
        <w:t>cutting_confirmed_at</w:t>
      </w:r>
      <w:r>
        <w:rPr>
          <w:b w:val="0"/>
          <w:color w:val="1A1A1A"/>
          <w:sz w:val="21"/>
        </w:rPr>
        <w:t xml:space="preserve"> set.</w:t>
      </w:r>
    </w:p>
    <w:p>
      <w:pPr>
        <w:pStyle w:val="Heading4"/>
        <w:spacing w:before="160"/>
      </w:pPr>
      <w:r>
        <w:t>Who can call it</w:t>
      </w:r>
    </w:p>
    <w:p>
      <w:pPr>
        <w:spacing w:after="120"/>
      </w:pPr>
      <w:r>
        <w:rPr>
          <w:b/>
          <w:color w:val="1A1A1A"/>
          <w:sz w:val="21"/>
        </w:rPr>
        <w:t>Allowed roles:</w:t>
      </w:r>
      <w:r>
        <w:rPr>
          <w:b w:val="0"/>
          <w:color w:val="1A1A1A"/>
          <w:sz w:val="21"/>
        </w:rPr>
        <w:t xml:space="preserve"> Cutting Manager.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The cutting manager confirms the consumption figures. The BOM comes back with </w:t>
      </w:r>
      <w:r>
        <w:rPr>
          <w:rFonts w:ascii="Consolas" w:hAnsi="Consolas"/>
          <w:color w:val="8A3B1E"/>
          <w:sz w:val="21"/>
        </w:rPr>
        <w:t>cutting_confirmed_at</w:t>
      </w:r>
      <w:r>
        <w:rPr>
          <w:b w:val="0"/>
          <w:color w:val="1A1A1A"/>
          <w:sz w:val="21"/>
        </w:rPr>
        <w:t xml:space="preserve"> set.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draft</w:t>
            </w:r>
            <w:r>
              <w:rPr>
                <w:b w:val="0"/>
                <w:color w:val="1A1A1A"/>
                <w:sz w:val="18"/>
              </w:rPr>
              <w:t xml:space="preserve"> | </w:t>
            </w:r>
            <w:r>
              <w:rPr>
                <w:rFonts w:ascii="Consolas" w:hAnsi="Consolas"/>
                <w:color w:val="8A3B1E"/>
                <w:sz w:val="18"/>
              </w:rPr>
              <w:t>ready_for_review</w:t>
            </w:r>
            <w:r>
              <w:rPr>
                <w:b w:val="0"/>
                <w:color w:val="1A1A1A"/>
                <w:sz w:val="18"/>
              </w:rPr>
              <w:t xml:space="preserve"> | </w:t>
            </w:r>
            <w:r>
              <w:rPr>
                <w:rFonts w:ascii="Consolas" w:hAnsi="Consolas"/>
                <w:color w:val="8A3B1E"/>
                <w:sz w:val="18"/>
              </w:rPr>
              <w:t>approved</w:t>
            </w:r>
            <w:r>
              <w:rPr>
                <w:b w:val="0"/>
                <w:color w:val="1A1A1A"/>
                <w:sz w:val="18"/>
              </w:rPr>
              <w:t xml:space="preserve"> | </w:t>
            </w:r>
            <w:r>
              <w:rPr>
                <w:rFonts w:ascii="Consolas" w:hAnsi="Consolas"/>
                <w:color w:val="8A3B1E"/>
                <w:sz w:val="18"/>
              </w:rPr>
              <w:t>locked</w:t>
            </w:r>
            <w:r>
              <w:rPr>
                <w:b w:val="0"/>
                <w:color w:val="1A1A1A"/>
                <w:sz w:val="18"/>
              </w:rPr>
              <w:t xml:space="preserve"> | </w:t>
            </w:r>
            <w:r>
              <w:rPr>
                <w:rFonts w:ascii="Consolas" w:hAnsi="Consolas"/>
                <w:color w:val="8A3B1E"/>
                <w:sz w:val="18"/>
              </w:rPr>
              <w:t>rejected</w:t>
            </w:r>
            <w:r>
              <w:rPr>
                <w:b w:val="0"/>
                <w:color w:val="1A1A1A"/>
                <w:sz w:val="18"/>
              </w:rPr>
              <w:t xml:space="preserve"> | </w:t>
            </w:r>
            <w:r>
              <w:rPr>
                <w:rFonts w:ascii="Consolas" w:hAnsi="Consolas"/>
                <w:color w:val="8A3B1E"/>
                <w:sz w:val="18"/>
              </w:rPr>
              <w:t>exported</w:t>
            </w:r>
            <w:r>
              <w:rPr>
                <w:b w:val="0"/>
                <w:color w:val="1A1A1A"/>
                <w:sz w:val="18"/>
              </w:rPr>
              <w:t>.</w:t>
            </w:r>
          </w:p>
        </w:tc>
      </w:tr>
      <w:tr>
        <w:tc>
          <w:tcPr>
            <w:tcW w:type="dxa" w:w="3024"/>
          </w:tcPr>
          <w:p>
            <w:pPr>
              <w:spacing w:after="20"/>
            </w:pPr>
            <w:r/>
            <w:r>
              <w:rPr>
                <w:rFonts w:ascii="Consolas" w:hAnsi="Consolas"/>
                <w:color w:val="8A3B1E"/>
                <w:sz w:val="18"/>
              </w:rPr>
              <w:t>revision</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 xml:space="preserve">The optimistic lock. A PATCH must send this back as </w:t>
            </w:r>
            <w:r>
              <w:rPr>
                <w:rFonts w:ascii="Consolas" w:hAnsi="Consolas"/>
                <w:color w:val="8A3B1E"/>
                <w:sz w:val="18"/>
              </w:rPr>
              <w:t>base_revision</w:t>
            </w:r>
            <w:r>
              <w:rPr>
                <w:b w:val="0"/>
                <w:color w:val="1A1A1A"/>
                <w:sz w:val="18"/>
              </w:rPr>
              <w:t>.</w:t>
            </w:r>
          </w:p>
        </w:tc>
      </w:tr>
      <w:tr>
        <w:tc>
          <w:tcPr>
            <w:tcW w:type="dxa" w:w="3024"/>
          </w:tcPr>
          <w:p>
            <w:pPr>
              <w:spacing w:after="20"/>
            </w:pPr>
            <w:r/>
            <w:r>
              <w:rPr>
                <w:rFonts w:ascii="Consolas" w:hAnsi="Consolas"/>
                <w:color w:val="8A3B1E"/>
                <w:sz w:val="18"/>
              </w:rPr>
              <w:t>currency</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Costing currency.</w:t>
            </w:r>
          </w:p>
        </w:tc>
      </w:tr>
      <w:tr>
        <w:tc>
          <w:tcPr>
            <w:tcW w:type="dxa" w:w="3024"/>
          </w:tcPr>
          <w:p>
            <w:pPr>
              <w:spacing w:after="20"/>
            </w:pPr>
            <w:r/>
            <w:r>
              <w:rPr>
                <w:rFonts w:ascii="Consolas" w:hAnsi="Consolas"/>
                <w:color w:val="8A3B1E"/>
                <w:sz w:val="18"/>
              </w:rPr>
              <w:t>order_qty</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Garments the BOM was costed for.</w:t>
            </w:r>
          </w:p>
        </w:tc>
      </w:tr>
      <w:tr>
        <w:tc>
          <w:tcPr>
            <w:tcW w:type="dxa" w:w="3024"/>
          </w:tcPr>
          <w:p>
            <w:pPr>
              <w:spacing w:after="20"/>
            </w:pPr>
            <w:r/>
            <w:r>
              <w:rPr>
                <w:rFonts w:ascii="Consolas" w:hAnsi="Consolas"/>
                <w:color w:val="8A3B1E"/>
                <w:sz w:val="18"/>
              </w:rPr>
              <w:t>garment_fob_price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Price per garment.</w:t>
            </w:r>
          </w:p>
        </w:tc>
      </w:tr>
      <w:tr>
        <w:tc>
          <w:tcPr>
            <w:tcW w:type="dxa" w:w="3024"/>
          </w:tcPr>
          <w:p>
            <w:pPr>
              <w:spacing w:after="20"/>
            </w:pPr>
            <w:r/>
            <w:r>
              <w:rPr>
                <w:rFonts w:ascii="Consolas" w:hAnsi="Consolas"/>
                <w:color w:val="8A3B1E"/>
                <w:sz w:val="18"/>
              </w:rPr>
              <w:t>bulk_total</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Total material cost for the order.</w:t>
            </w:r>
          </w:p>
        </w:tc>
      </w:tr>
      <w:tr>
        <w:tc>
          <w:tcPr>
            <w:tcW w:type="dxa" w:w="3024"/>
          </w:tcPr>
          <w:p>
            <w:pPr>
              <w:spacing w:after="20"/>
            </w:pPr>
            <w:r/>
            <w:r>
              <w:rPr>
                <w:rFonts w:ascii="Consolas" w:hAnsi="Consolas"/>
                <w:color w:val="8A3B1E"/>
                <w:sz w:val="18"/>
              </w:rPr>
              <w:t>cutting_confirmed_at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cutting manager confirmed the consumption figures.</w:t>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MD approved it.</w:t>
            </w:r>
          </w:p>
        </w:tc>
      </w:tr>
      <w:tr>
        <w:tc>
          <w:tcPr>
            <w:tcW w:type="dxa" w:w="3024"/>
          </w:tcPr>
          <w:p>
            <w:pPr>
              <w:spacing w:after="20"/>
            </w:pPr>
            <w:r/>
            <w:r>
              <w:rPr>
                <w:rFonts w:ascii="Consolas" w:hAnsi="Consolas"/>
                <w:color w:val="8A3B1E"/>
                <w:sz w:val="18"/>
              </w:rPr>
              <w:t>rejection_reason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Why it was rejected.</w:t>
            </w:r>
          </w:p>
        </w:tc>
      </w:tr>
      <w:tr>
        <w:tc>
          <w:tcPr>
            <w:tcW w:type="dxa" w:w="3024"/>
          </w:tcPr>
          <w:p>
            <w:pPr>
              <w:spacing w:after="20"/>
            </w:pPr>
            <w:r/>
            <w:r>
              <w:rPr>
                <w:rFonts w:ascii="Consolas" w:hAnsi="Consolas"/>
                <w:color w:val="8A3B1E"/>
                <w:sz w:val="18"/>
              </w:rPr>
              <w:t>export_document_id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The exported file.</w:t>
            </w:r>
          </w:p>
        </w:tc>
      </w:tr>
      <w:tr>
        <w:tc>
          <w:tcPr>
            <w:tcW w:type="dxa" w:w="3024"/>
          </w:tcPr>
          <w:p>
            <w:pPr>
              <w:spacing w:after="20"/>
            </w:pPr>
            <w:r/>
            <w:r>
              <w:rPr>
                <w:rFonts w:ascii="Consolas" w:hAnsi="Consolas"/>
                <w:color w:val="8A3B1E"/>
                <w:sz w:val="18"/>
              </w:rPr>
              <w:t>exported_at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it was exported.</w:t>
            </w:r>
          </w:p>
        </w:tc>
      </w:tr>
      <w:tr>
        <w:tc>
          <w:tcPr>
            <w:tcW w:type="dxa" w:w="3024"/>
          </w:tcPr>
          <w:p>
            <w:pPr>
              <w:spacing w:after="20"/>
            </w:pPr>
            <w:r/>
            <w:r>
              <w:rPr>
                <w:rFonts w:ascii="Consolas" w:hAnsi="Consolas"/>
                <w:color w:val="8A3B1E"/>
                <w:sz w:val="18"/>
              </w:rPr>
              <w:t>items[].id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line.</w:t>
            </w:r>
          </w:p>
        </w:tc>
      </w:tr>
      <w:tr>
        <w:tc>
          <w:tcPr>
            <w:tcW w:type="dxa" w:w="3024"/>
          </w:tcPr>
          <w:p>
            <w:pPr>
              <w:spacing w:after="20"/>
            </w:pPr>
            <w:r/>
            <w:r>
              <w:rPr>
                <w:rFonts w:ascii="Consolas" w:hAnsi="Consolas"/>
                <w:color w:val="8A3B1E"/>
                <w:sz w:val="18"/>
              </w:rPr>
              <w:t>items[].category</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LEATHER</w:t>
            </w:r>
            <w:r>
              <w:rPr>
                <w:b w:val="0"/>
                <w:color w:val="1A1A1A"/>
                <w:sz w:val="18"/>
              </w:rPr>
              <w:t xml:space="preserve"> | </w:t>
            </w:r>
            <w:r>
              <w:rPr>
                <w:rFonts w:ascii="Consolas" w:hAnsi="Consolas"/>
                <w:color w:val="8A3B1E"/>
                <w:sz w:val="18"/>
              </w:rPr>
              <w:t>LINING</w:t>
            </w:r>
            <w:r>
              <w:rPr>
                <w:b w:val="0"/>
                <w:color w:val="1A1A1A"/>
                <w:sz w:val="18"/>
              </w:rPr>
              <w:t xml:space="preserve"> | </w:t>
            </w:r>
            <w:r>
              <w:rPr>
                <w:rFonts w:ascii="Consolas" w:hAnsi="Consolas"/>
                <w:color w:val="8A3B1E"/>
                <w:sz w:val="18"/>
              </w:rPr>
              <w:t>ACCESSORY</w:t>
            </w:r>
            <w:r>
              <w:rPr>
                <w:b w:val="0"/>
                <w:color w:val="1A1A1A"/>
                <w:sz w:val="18"/>
              </w:rPr>
              <w:t xml:space="preserve"> …</w:t>
            </w:r>
          </w:p>
        </w:tc>
      </w:tr>
      <w:tr>
        <w:tc>
          <w:tcPr>
            <w:tcW w:type="dxa" w:w="3024"/>
          </w:tcPr>
          <w:p>
            <w:pPr>
              <w:spacing w:after="20"/>
            </w:pPr>
            <w:r/>
            <w:r>
              <w:rPr>
                <w:rFonts w:ascii="Consolas" w:hAnsi="Consolas"/>
                <w:color w:val="8A3B1E"/>
                <w:sz w:val="18"/>
              </w:rPr>
              <w:t>items[].name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material.</w:t>
            </w:r>
          </w:p>
        </w:tc>
      </w:tr>
      <w:tr>
        <w:tc>
          <w:tcPr>
            <w:tcW w:type="dxa" w:w="3024"/>
          </w:tcPr>
          <w:p>
            <w:pPr>
              <w:spacing w:after="20"/>
            </w:pPr>
            <w:r/>
            <w:r>
              <w:rPr>
                <w:rFonts w:ascii="Consolas" w:hAnsi="Consolas"/>
                <w:color w:val="8A3B1E"/>
                <w:sz w:val="18"/>
              </w:rPr>
              <w:t>items[].material_color</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Its colour.</w:t>
            </w:r>
          </w:p>
        </w:tc>
      </w:tr>
      <w:tr>
        <w:tc>
          <w:tcPr>
            <w:tcW w:type="dxa" w:w="3024"/>
          </w:tcPr>
          <w:p>
            <w:pPr>
              <w:spacing w:after="20"/>
            </w:pPr>
            <w:r/>
            <w:r>
              <w:rPr>
                <w:rFonts w:ascii="Consolas" w:hAnsi="Consolas"/>
                <w:color w:val="8A3B1E"/>
                <w:sz w:val="18"/>
              </w:rPr>
              <w:t>items[].qty_per_garment</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garment.</w:t>
            </w:r>
          </w:p>
        </w:tc>
      </w:tr>
      <w:tr>
        <w:tc>
          <w:tcPr>
            <w:tcW w:type="dxa" w:w="3024"/>
          </w:tcPr>
          <w:p>
            <w:pPr>
              <w:spacing w:after="20"/>
            </w:pPr>
            <w:r/>
            <w:r>
              <w:rPr>
                <w:rFonts w:ascii="Consolas" w:hAnsi="Consolas"/>
                <w:color w:val="8A3B1E"/>
                <w:sz w:val="18"/>
              </w:rPr>
              <w:t>items[].uom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Unit.</w:t>
            </w:r>
          </w:p>
        </w:tc>
      </w:tr>
      <w:tr>
        <w:tc>
          <w:tcPr>
            <w:tcW w:type="dxa" w:w="3024"/>
          </w:tcPr>
          <w:p>
            <w:pPr>
              <w:spacing w:after="20"/>
            </w:pPr>
            <w:r/>
            <w:r>
              <w:rPr>
                <w:rFonts w:ascii="Consolas" w:hAnsi="Consolas"/>
                <w:color w:val="8A3B1E"/>
                <w:sz w:val="18"/>
              </w:rPr>
              <w:t>items[].unit_price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unit.</w:t>
            </w:r>
          </w:p>
        </w:tc>
      </w:tr>
      <w:tr>
        <w:tc>
          <w:tcPr>
            <w:tcW w:type="dxa" w:w="3024"/>
          </w:tcPr>
          <w:p>
            <w:pPr>
              <w:spacing w:after="20"/>
            </w:pPr>
            <w:r/>
            <w:r>
              <w:rPr>
                <w:rFonts w:ascii="Consolas" w:hAnsi="Consolas"/>
                <w:color w:val="8A3B1E"/>
                <w:sz w:val="18"/>
              </w:rPr>
              <w:t>items[].bulk_qty</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qty_per_garment × order_qty</w:t>
            </w:r>
            <w:r>
              <w:rPr>
                <w:b w:val="0"/>
                <w:color w:val="1A1A1A"/>
                <w:sz w:val="18"/>
              </w:rPr>
              <w:t>.</w:t>
            </w:r>
          </w:p>
        </w:tc>
      </w:tr>
      <w:tr>
        <w:tc>
          <w:tcPr>
            <w:tcW w:type="dxa" w:w="3024"/>
          </w:tcPr>
          <w:p>
            <w:pPr>
              <w:spacing w:after="20"/>
            </w:pPr>
            <w:r/>
            <w:r>
              <w:rPr>
                <w:rFonts w:ascii="Consolas" w:hAnsi="Consolas"/>
                <w:color w:val="8A3B1E"/>
                <w:sz w:val="18"/>
              </w:rPr>
              <w:t>items[].total_cost</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bulk_qty × unit_price</w:t>
            </w:r>
            <w:r>
              <w:rPr>
                <w:b w:val="0"/>
                <w:color w:val="1A1A1A"/>
                <w:sz w:val="18"/>
              </w:rPr>
              <w:t>.</w:t>
            </w:r>
          </w:p>
        </w:tc>
      </w:tr>
      <w:tr>
        <w:tc>
          <w:tcPr>
            <w:tcW w:type="dxa" w:w="3024"/>
          </w:tcPr>
          <w:p>
            <w:pPr>
              <w:spacing w:after="20"/>
            </w:pPr>
            <w:r/>
            <w:r>
              <w:rPr>
                <w:rFonts w:ascii="Consolas" w:hAnsi="Consolas"/>
                <w:color w:val="8A3B1E"/>
                <w:sz w:val="18"/>
              </w:rPr>
              <w:t>items[].dcm_source</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Where the consumption came from — for example the DXF pattern.</w:t>
            </w:r>
          </w:p>
        </w:tc>
      </w:tr>
      <w:tr>
        <w:tc>
          <w:tcPr>
            <w:tcW w:type="dxa" w:w="3024"/>
          </w:tcPr>
          <w:p>
            <w:pPr>
              <w:spacing w:after="20"/>
            </w:pPr>
            <w:r/>
            <w:r>
              <w:rPr>
                <w:rFonts w:ascii="Consolas" w:hAnsi="Consolas"/>
                <w:color w:val="8A3B1E"/>
                <w:sz w:val="18"/>
              </w:rPr>
              <w:t>items[].dcm_confidence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0–1. A low number is the line to check first.</w:t>
            </w:r>
          </w:p>
        </w:tc>
      </w:tr>
      <w:tr>
        <w:tc>
          <w:tcPr>
            <w:tcW w:type="dxa" w:w="3024"/>
          </w:tcPr>
          <w:p>
            <w:pPr>
              <w:spacing w:after="20"/>
            </w:pPr>
            <w:r/>
            <w:r>
              <w:rPr>
                <w:rFonts w:ascii="Consolas" w:hAnsi="Consolas"/>
                <w:color w:val="8A3B1E"/>
                <w:sz w:val="18"/>
              </w:rPr>
              <w:t>items[].annotation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Free note on the line.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"b0b0b0b0-0000-4a11-9f00-000000000001",</w:t>
            </w:r>
          </w:p>
          <w:p>
            <w:pPr>
              <w:spacing w:after="0" w:line="240" w:lineRule="auto"/>
            </w:pPr>
            <w:r>
              <w:rPr>
                <w:rFonts w:ascii="Consolas" w:hAnsi="Consolas"/>
                <w:sz w:val="17"/>
              </w:rPr>
              <w:t xml:space="preserve">  "status": "ready_for_review",</w:t>
            </w:r>
          </w:p>
          <w:p>
            <w:pPr>
              <w:spacing w:after="0" w:line="240" w:lineRule="auto"/>
            </w:pPr>
            <w:r>
              <w:rPr>
                <w:rFonts w:ascii="Consolas" w:hAnsi="Consolas"/>
                <w:sz w:val="17"/>
              </w:rPr>
              <w:t xml:space="preserve">  "revision": 3,</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"order_qty": 152,</w:t>
            </w:r>
          </w:p>
          <w:p>
            <w:pPr>
              <w:spacing w:after="0" w:line="240" w:lineRule="auto"/>
            </w:pPr>
            <w:r>
              <w:rPr>
                <w:rFonts w:ascii="Consolas" w:hAnsi="Consolas"/>
                <w:sz w:val="17"/>
              </w:rPr>
              <w:t xml:space="preserve">  "garment_fob_price": 148.5,</w:t>
            </w:r>
          </w:p>
          <w:p>
            <w:pPr>
              <w:spacing w:after="0" w:line="240" w:lineRule="auto"/>
            </w:pPr>
            <w:r>
              <w:rPr>
                <w:rFonts w:ascii="Consolas" w:hAnsi="Consolas"/>
                <w:sz w:val="17"/>
              </w:rPr>
              <w:t xml:space="preserve">  "bulk_total": 512340.0,</w:t>
            </w:r>
          </w:p>
          <w:p>
            <w:pPr>
              <w:spacing w:after="0" w:line="240" w:lineRule="auto"/>
            </w:pPr>
            <w:r>
              <w:rPr>
                <w:rFonts w:ascii="Consolas" w:hAnsi="Consolas"/>
                <w:sz w:val="17"/>
              </w:rPr>
              <w:t xml:space="preserve">  "cutting_confirmed_at": "2026-09-23T09:15:00Z",</w:t>
            </w:r>
          </w:p>
          <w:p>
            <w:pPr>
              <w:spacing w:after="0" w:line="240" w:lineRule="auto"/>
            </w:pPr>
            <w:r>
              <w:rPr>
                <w:rFonts w:ascii="Consolas" w:hAnsi="Consolas"/>
                <w:sz w:val="17"/>
              </w:rPr>
              <w:t xml:space="preserve">  "approved_at": null,</w:t>
            </w:r>
          </w:p>
          <w:p>
            <w:pPr>
              <w:spacing w:after="0" w:line="240" w:lineRule="auto"/>
            </w:pPr>
            <w:r>
              <w:rPr>
                <w:rFonts w:ascii="Consolas" w:hAnsi="Consolas"/>
                <w:sz w:val="17"/>
              </w:rPr>
              <w:t xml:space="preserve">  "rejection_reason": null,</w:t>
            </w:r>
          </w:p>
          <w:p>
            <w:pPr>
              <w:spacing w:after="0" w:line="240" w:lineRule="auto"/>
            </w:pPr>
            <w:r>
              <w:rPr>
                <w:rFonts w:ascii="Consolas" w:hAnsi="Consolas"/>
                <w:sz w:val="17"/>
              </w:rPr>
              <w:t xml:space="preserve">  "export_document_id": null,</w:t>
            </w:r>
          </w:p>
          <w:p>
            <w:pPr>
              <w:spacing w:after="0" w:line="240" w:lineRule="auto"/>
            </w:pPr>
            <w:r>
              <w:rPr>
                <w:rFonts w:ascii="Consolas" w:hAnsi="Consolas"/>
                <w:sz w:val="17"/>
              </w:rPr>
              <w:t xml:space="preserve">  "exported_at": null,</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"http://127.0.0.1:8000/api/v1/procurement/boms/{bom_id}/confirm-cutting"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/api/v1/procurement/boms/{bom_id}/export</w:t>
      </w:r>
    </w:p>
    <w:p>
      <w:pPr>
        <w:spacing w:after="120"/>
      </w:pPr>
      <w:r>
        <w:rPr>
          <w:b/>
          <w:color w:val="8A3B1E"/>
          <w:sz w:val="21"/>
        </w:rPr>
        <w:t>Export Bom</w:t>
      </w:r>
    </w:p>
    <w:p>
      <w:pPr>
        <w:pStyle w:val="Heading4"/>
        <w:spacing w:before="160"/>
      </w:pPr>
      <w:r>
        <w:t>What it does</w:t>
      </w:r>
    </w:p>
    <w:p>
      <w:pPr>
        <w:spacing w:after="120"/>
      </w:pPr>
      <w:r>
        <w:rPr>
          <w:b w:val="0"/>
          <w:color w:val="1A1A1A"/>
          <w:sz w:val="21"/>
        </w:rPr>
        <w:t xml:space="preserve">MD only. Renders the BOM to a document. </w:t>
      </w:r>
      <w:r>
        <w:rPr>
          <w:b/>
          <w:color w:val="1A1A1A"/>
          <w:sz w:val="21"/>
        </w:rPr>
        <w:t>This is NOT the BOM shape</w:t>
      </w:r>
      <w:r>
        <w:rPr>
          <w:b w:val="0"/>
          <w:color w:val="1A1A1A"/>
          <w:sz w:val="21"/>
        </w:rPr>
        <w:t xml:space="preserve"> — it is a short receipt for the generated file. Calling it twice does not export twice: the second call replays the same document with </w:t>
      </w:r>
      <w:r>
        <w:rPr>
          <w:rFonts w:ascii="Consolas" w:hAnsi="Consolas"/>
          <w:color w:val="8A3B1E"/>
          <w:sz w:val="21"/>
        </w:rPr>
        <w:t>replay: true</w:t>
      </w:r>
      <w:r>
        <w:rPr>
          <w:b w:val="0"/>
          <w:color w:val="1A1A1A"/>
          <w:sz w:val="21"/>
        </w:rPr>
        <w:t xml:space="preserve"> and the ORIGINAL </w:t>
      </w:r>
      <w:r>
        <w:rPr>
          <w:rFonts w:ascii="Consolas" w:hAnsi="Consolas"/>
          <w:color w:val="8A3B1E"/>
          <w:sz w:val="21"/>
        </w:rPr>
        <w:t>exported_at</w:t>
      </w:r>
      <w:r>
        <w:rPr>
          <w:b w:val="0"/>
          <w:color w:val="1A1A1A"/>
          <w:sz w:val="21"/>
        </w:rPr>
        <w:t>.</w:t>
      </w:r>
    </w:p>
    <w:p>
      <w:pPr>
        <w:pStyle w:val="Heading4"/>
        <w:spacing w:before="160"/>
      </w:pPr>
      <w:r>
        <w:t>Who can call it</w:t>
      </w:r>
    </w:p>
    <w:p>
      <w:pPr>
        <w:spacing w:after="120"/>
      </w:pPr>
      <w:r>
        <w:rPr>
          <w:b/>
          <w:color w:val="1A1A1A"/>
          <w:sz w:val="21"/>
        </w:rPr>
        <w:t>Allowed roles:</w:t>
      </w:r>
      <w:r>
        <w:rPr>
          <w:b w:val="0"/>
          <w:color w:val="1A1A1A"/>
          <w:sz w:val="21"/>
        </w:rPr>
        <w:t xml:space="preserve"> Managing Director. </w:t>
      </w:r>
      <w:r>
        <w:rPr>
          <w:b/>
          <w:color w:val="1A1A1A"/>
          <w:sz w:val="21"/>
        </w:rPr>
        <w:t>The Direct Manager is refused here</w:t>
      </w:r>
      <w:r>
        <w:rPr>
          <w:b w:val="0"/>
          <w:color w:val="1A1A1A"/>
          <w:sz w:val="21"/>
        </w:rPr>
        <w:t>, even though they are normally a superuser: this is a separation-of-duties gate, and the person who prepares the document must not be the person who approves it.</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MD only. Renders the BOM to a document. </w:t>
      </w:r>
      <w:r>
        <w:rPr>
          <w:b/>
          <w:color w:val="1A1A1A"/>
          <w:sz w:val="21"/>
        </w:rPr>
        <w:t>This is NOT the BOM shape</w:t>
      </w:r>
      <w:r>
        <w:rPr>
          <w:b w:val="0"/>
          <w:color w:val="1A1A1A"/>
          <w:sz w:val="21"/>
        </w:rPr>
        <w:t xml:space="preserve"> — it is a short receipt for the generated file. Calling it twice does not export twice: the second call replays the same document with </w:t>
      </w:r>
      <w:r>
        <w:rPr>
          <w:rFonts w:ascii="Consolas" w:hAnsi="Consolas"/>
          <w:color w:val="8A3B1E"/>
          <w:sz w:val="21"/>
        </w:rPr>
        <w:t>replay: true</w:t>
      </w:r>
      <w:r>
        <w:rPr>
          <w:b w:val="0"/>
          <w:color w:val="1A1A1A"/>
          <w:sz w:val="21"/>
        </w:rPr>
        <w:t xml:space="preserve"> and the ORIGINAL </w:t>
      </w:r>
      <w:r>
        <w:rPr>
          <w:rFonts w:ascii="Consolas" w:hAnsi="Consolas"/>
          <w:color w:val="8A3B1E"/>
          <w:sz w:val="21"/>
        </w:rPr>
        <w:t>exported_at</w:t>
      </w:r>
      <w:r>
        <w:rPr>
          <w:b w:val="0"/>
          <w:color w:val="1A1A1A"/>
          <w:sz w:val="21"/>
        </w:rPr>
        <w: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bom_id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 xml:space="preserve">Its status — </w:t>
            </w:r>
            <w:r>
              <w:rPr>
                <w:rFonts w:ascii="Consolas" w:hAnsi="Consolas"/>
                <w:color w:val="8A3B1E"/>
                <w:sz w:val="18"/>
              </w:rPr>
              <w:t>exported</w:t>
            </w:r>
            <w:r>
              <w:rPr>
                <w:b w:val="0"/>
                <w:color w:val="1A1A1A"/>
                <w:sz w:val="18"/>
              </w:rPr>
              <w:t xml:space="preserve"> after a first export.</w:t>
            </w:r>
          </w:p>
        </w:tc>
      </w:tr>
      <w:tr>
        <w:tc>
          <w:tcPr>
            <w:tcW w:type="dxa" w:w="3024"/>
          </w:tcPr>
          <w:p>
            <w:pPr>
              <w:spacing w:after="20"/>
            </w:pPr>
            <w:r/>
            <w:r>
              <w:rPr>
                <w:rFonts w:ascii="Consolas" w:hAnsi="Consolas"/>
                <w:color w:val="8A3B1E"/>
                <w:sz w:val="18"/>
              </w:rPr>
              <w:t>export_document_id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generated file.</w:t>
            </w:r>
          </w:p>
        </w:tc>
      </w:tr>
      <w:tr>
        <w:tc>
          <w:tcPr>
            <w:tcW w:type="dxa" w:w="3024"/>
          </w:tcPr>
          <w:p>
            <w:pPr>
              <w:spacing w:after="20"/>
            </w:pPr>
            <w:r/>
            <w:r>
              <w:rPr>
                <w:rFonts w:ascii="Consolas" w:hAnsi="Consolas"/>
                <w:color w:val="8A3B1E"/>
                <w:sz w:val="18"/>
              </w:rPr>
              <w:t>sha256</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Its content hash.</w:t>
            </w:r>
          </w:p>
        </w:tc>
      </w:tr>
      <w:tr>
        <w:tc>
          <w:tcPr>
            <w:tcW w:type="dxa" w:w="3024"/>
          </w:tcPr>
          <w:p>
            <w:pPr>
              <w:spacing w:after="20"/>
            </w:pPr>
            <w:r/>
            <w:r>
              <w:rPr>
                <w:rFonts w:ascii="Consolas" w:hAnsi="Consolas"/>
                <w:color w:val="8A3B1E"/>
                <w:sz w:val="18"/>
              </w:rPr>
              <w:t>mime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Its media type.</w:t>
            </w:r>
          </w:p>
        </w:tc>
      </w:tr>
      <w:tr>
        <w:tc>
          <w:tcPr>
            <w:tcW w:type="dxa" w:w="3024"/>
          </w:tcPr>
          <w:p>
            <w:pPr>
              <w:spacing w:after="20"/>
            </w:pPr>
            <w:r/>
            <w:r>
              <w:rPr>
                <w:rFonts w:ascii="Consolas" w:hAnsi="Consolas"/>
                <w:color w:val="8A3B1E"/>
                <w:sz w:val="18"/>
              </w:rPr>
              <w:t>storage_url</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Where it was stored.</w:t>
            </w:r>
          </w:p>
        </w:tc>
      </w:tr>
      <w:tr>
        <w:tc>
          <w:tcPr>
            <w:tcW w:type="dxa" w:w="3024"/>
          </w:tcPr>
          <w:p>
            <w:pPr>
              <w:spacing w:after="20"/>
            </w:pPr>
            <w:r/>
            <w:r>
              <w:rPr>
                <w:rFonts w:ascii="Consolas" w:hAnsi="Consolas"/>
                <w:color w:val="8A3B1E"/>
                <w:sz w:val="18"/>
              </w:rPr>
              <w:t>replay</w:t>
            </w:r>
          </w:p>
        </w:tc>
        <w:tc>
          <w:tcPr>
            <w:tcW w:type="dxa" w:w="2160"/>
          </w:tcPr>
          <w:p>
            <w:pPr>
              <w:spacing w:after="20"/>
            </w:pPr>
            <w:r/>
            <w:r>
              <w:rPr>
                <w:b w:val="0"/>
                <w:color w:val="1A1A1A"/>
                <w:sz w:val="18"/>
              </w:rPr>
              <w:t>boolean</w:t>
            </w:r>
          </w:p>
        </w:tc>
        <w:tc>
          <w:tcPr>
            <w:tcW w:type="dxa" w:w="5040"/>
          </w:tcPr>
          <w:p>
            <w:pPr>
              <w:spacing w:after="20"/>
            </w:pPr>
            <w:r/>
            <w:r>
              <w:rPr>
                <w:rFonts w:ascii="Consolas" w:hAnsi="Consolas"/>
                <w:color w:val="8A3B1E"/>
                <w:sz w:val="18"/>
              </w:rPr>
              <w:t>true</w:t>
            </w:r>
            <w:r>
              <w:rPr>
                <w:b w:val="0"/>
                <w:color w:val="1A1A1A"/>
                <w:sz w:val="18"/>
              </w:rPr>
              <w:t xml:space="preserve"> = nothing new was produced; you are seeing the earlier export again. Do not report it as a second export.</w:t>
            </w:r>
          </w:p>
        </w:tc>
      </w:tr>
      <w:tr>
        <w:tc>
          <w:tcPr>
            <w:tcW w:type="dxa" w:w="3024"/>
          </w:tcPr>
          <w:p>
            <w:pPr>
              <w:spacing w:after="20"/>
            </w:pPr>
            <w:r/>
            <w:r>
              <w:rPr>
                <w:rFonts w:ascii="Consolas" w:hAnsi="Consolas"/>
                <w:color w:val="8A3B1E"/>
                <w:sz w:val="18"/>
              </w:rPr>
              <w:t>exported_at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On a replay this is the FIRST export's timestamp, unchanged.</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"bom_id": "b0b0b0b0-0000-4a11-9f00-000000000001",</w:t>
            </w:r>
          </w:p>
          <w:p>
            <w:pPr>
              <w:spacing w:after="0" w:line="240" w:lineRule="auto"/>
            </w:pPr>
            <w:r>
              <w:rPr>
                <w:rFonts w:ascii="Consolas" w:hAnsi="Consolas"/>
                <w:sz w:val="17"/>
              </w:rPr>
              <w:t xml:space="preserve">  "status": "exported",</w:t>
            </w:r>
          </w:p>
          <w:p>
            <w:pPr>
              <w:spacing w:after="0" w:line="240" w:lineRule="auto"/>
            </w:pPr>
            <w:r>
              <w:rPr>
                <w:rFonts w:ascii="Consolas" w:hAnsi="Consolas"/>
                <w:sz w:val="17"/>
              </w:rPr>
              <w:t xml:space="preserve">  "export_document_id": "d7a90099-0000-4a11-9f00-000000000001",</w:t>
            </w:r>
          </w:p>
          <w:p>
            <w:pPr>
              <w:spacing w:after="0" w:line="240" w:lineRule="auto"/>
            </w:pPr>
            <w:r>
              <w:rPr>
                <w:rFonts w:ascii="Consolas" w:hAnsi="Consolas"/>
                <w:sz w:val="17"/>
              </w:rPr>
              <w:t xml:space="preserve">  "sha256": "4a1b…",</w:t>
            </w:r>
          </w:p>
          <w:p>
            <w:pPr>
              <w:spacing w:after="0" w:line="240" w:lineRule="auto"/>
            </w:pPr>
            <w:r>
              <w:rPr>
                <w:rFonts w:ascii="Consolas" w:hAnsi="Consolas"/>
                <w:sz w:val="17"/>
              </w:rPr>
              <w:t xml:space="preserve">  "mime": "application/pdf",</w:t>
            </w:r>
          </w:p>
          <w:p>
            <w:pPr>
              <w:spacing w:after="0" w:line="240" w:lineRule="auto"/>
            </w:pPr>
            <w:r>
              <w:rPr>
                <w:rFonts w:ascii="Consolas" w:hAnsi="Consolas"/>
                <w:sz w:val="17"/>
              </w:rPr>
              <w:t xml:space="preserve">  "storage_url": "s3://kairox/boms/b0b0…/bom.pdf",</w:t>
            </w:r>
          </w:p>
          <w:p>
            <w:pPr>
              <w:spacing w:after="0" w:line="240" w:lineRule="auto"/>
            </w:pPr>
            <w:r>
              <w:rPr>
                <w:rFonts w:ascii="Consolas" w:hAnsi="Consolas"/>
                <w:sz w:val="17"/>
              </w:rPr>
              <w:t xml:space="preserve">  "replay": false,</w:t>
            </w:r>
          </w:p>
          <w:p>
            <w:pPr>
              <w:spacing w:after="0" w:line="240" w:lineRule="auto"/>
            </w:pPr>
            <w:r>
              <w:rPr>
                <w:rFonts w:ascii="Consolas" w:hAnsi="Consolas"/>
                <w:sz w:val="17"/>
              </w:rPr>
              <w:t xml:space="preserve">  "exported_at": "2026-09-23T10:20:00Z"</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"http://127.0.0.1:8000/api/v1/procurement/boms/{bom_id}/export"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/api/v1/procurement/boms/{bom_id}/items</w:t>
      </w:r>
    </w:p>
    <w:p>
      <w:pPr>
        <w:spacing w:after="120"/>
      </w:pPr>
      <w:r>
        <w:rPr>
          <w:b/>
          <w:color w:val="8A3B1E"/>
          <w:sz w:val="21"/>
        </w:rPr>
        <w:t>Get Bom Items</w:t>
      </w:r>
    </w:p>
    <w:p>
      <w:pPr>
        <w:pStyle w:val="Heading4"/>
        <w:spacing w:before="160"/>
      </w:pPr>
      <w:r>
        <w:t>What it does</w:t>
      </w:r>
    </w:p>
    <w:p>
      <w:pPr>
        <w:spacing w:after="120"/>
      </w:pPr>
      <w:r>
        <w:rPr>
          <w:b w:val="0"/>
          <w:color w:val="1A1A1A"/>
          <w:sz w:val="21"/>
        </w:rPr>
        <w:t xml:space="preserve">The BOM's lines with just enough header to edit them. </w:t>
      </w:r>
      <w:r>
        <w:rPr>
          <w:b/>
          <w:color w:val="1A1A1A"/>
          <w:sz w:val="21"/>
        </w:rPr>
        <w:t>`revision` is what a PATCH must send back</w:t>
      </w:r>
      <w:r>
        <w:rPr>
          <w:b w:val="0"/>
          <w:color w:val="1A1A1A"/>
          <w:sz w:val="21"/>
        </w:rPr>
        <w:t xml:space="preserve"> as </w:t>
      </w:r>
      <w:r>
        <w:rPr>
          <w:rFonts w:ascii="Consolas" w:hAnsi="Consolas"/>
          <w:color w:val="8A3B1E"/>
          <w:sz w:val="21"/>
        </w:rPr>
        <w:t>base_revision</w:t>
      </w:r>
      <w:r>
        <w:rPr>
          <w:b w:val="0"/>
          <w:color w:val="1A1A1A"/>
          <w:sz w:val="21"/>
        </w:rPr>
        <w:t xml:space="preserve"> — that is the optimistic lock.</w:t>
      </w:r>
    </w:p>
    <w:p>
      <w:pPr>
        <w:pStyle w:val="Heading4"/>
        <w:spacing w:before="160"/>
      </w:pPr>
      <w:r>
        <w:t>Who can call it</w:t>
      </w:r>
    </w:p>
    <w:p>
      <w:pPr>
        <w:spacing w:after="120"/>
      </w:pPr>
      <w:r>
        <w:rPr>
          <w:b/>
          <w:color w:val="1A1A1A"/>
          <w:sz w:val="21"/>
        </w:rPr>
        <w:t>Allowed roles:</w:t>
      </w:r>
      <w:r>
        <w:rPr>
          <w:b w:val="0"/>
          <w:color w:val="1A1A1A"/>
          <w:sz w:val="21"/>
        </w:rPr>
        <w:t xml:space="preserve"> Cutting Manager.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The BOM's lines with just enough header to edit them. </w:t>
      </w:r>
      <w:r>
        <w:rPr>
          <w:b/>
          <w:color w:val="1A1A1A"/>
          <w:sz w:val="21"/>
        </w:rPr>
        <w:t>`revision` is what a PATCH must send back</w:t>
      </w:r>
      <w:r>
        <w:rPr>
          <w:b w:val="0"/>
          <w:color w:val="1A1A1A"/>
          <w:sz w:val="21"/>
        </w:rPr>
        <w:t xml:space="preserve"> as </w:t>
      </w:r>
      <w:r>
        <w:rPr>
          <w:rFonts w:ascii="Consolas" w:hAnsi="Consolas"/>
          <w:color w:val="8A3B1E"/>
          <w:sz w:val="21"/>
        </w:rPr>
        <w:t>base_revision</w:t>
      </w:r>
      <w:r>
        <w:rPr>
          <w:b w:val="0"/>
          <w:color w:val="1A1A1A"/>
          <w:sz w:val="21"/>
        </w:rPr>
        <w:t xml:space="preserve"> — that is the optimistic lock.</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bom_id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Its status.</w:t>
            </w:r>
          </w:p>
        </w:tc>
      </w:tr>
      <w:tr>
        <w:tc>
          <w:tcPr>
            <w:tcW w:type="dxa" w:w="3024"/>
          </w:tcPr>
          <w:p>
            <w:pPr>
              <w:spacing w:after="20"/>
            </w:pPr>
            <w:r/>
            <w:r>
              <w:rPr>
                <w:rFonts w:ascii="Consolas" w:hAnsi="Consolas"/>
                <w:color w:val="8A3B1E"/>
                <w:sz w:val="18"/>
              </w:rPr>
              <w:t>revision</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 xml:space="preserve">Send this as </w:t>
            </w:r>
            <w:r>
              <w:rPr>
                <w:rFonts w:ascii="Consolas" w:hAnsi="Consolas"/>
                <w:color w:val="8A3B1E"/>
                <w:sz w:val="18"/>
              </w:rPr>
              <w:t>base_revision</w:t>
            </w:r>
            <w:r>
              <w:rPr>
                <w:b w:val="0"/>
                <w:color w:val="1A1A1A"/>
                <w:sz w:val="18"/>
              </w:rPr>
              <w:t xml:space="preserve"> on a PATCH. A stale number is a 409.</w:t>
            </w:r>
          </w:p>
        </w:tc>
      </w:tr>
      <w:tr>
        <w:tc>
          <w:tcPr>
            <w:tcW w:type="dxa" w:w="3024"/>
          </w:tcPr>
          <w:p>
            <w:pPr>
              <w:spacing w:after="20"/>
            </w:pPr>
            <w:r/>
            <w:r>
              <w:rPr>
                <w:rFonts w:ascii="Consolas" w:hAnsi="Consolas"/>
                <w:color w:val="8A3B1E"/>
                <w:sz w:val="18"/>
              </w:rPr>
              <w:t>items[]</w:t>
            </w:r>
          </w:p>
        </w:tc>
        <w:tc>
          <w:tcPr>
            <w:tcW w:type="dxa" w:w="2160"/>
          </w:tcPr>
          <w:p>
            <w:pPr>
              <w:spacing w:after="20"/>
            </w:pPr>
            <w:r/>
            <w:r>
              <w:rPr>
                <w:b w:val="0"/>
                <w:color w:val="1A1A1A"/>
                <w:sz w:val="18"/>
              </w:rPr>
              <w:t>array of object</w:t>
            </w:r>
          </w:p>
        </w:tc>
        <w:tc>
          <w:tcPr>
            <w:tcW w:type="dxa" w:w="5040"/>
          </w:tcPr>
          <w:p>
            <w:pPr>
              <w:spacing w:after="20"/>
            </w:pPr>
            <w:r/>
            <w:r>
              <w:rPr>
                <w:b w:val="0"/>
                <w:color w:val="1A1A1A"/>
                <w:sz w:val="18"/>
              </w:rPr>
              <w:t>The same line shape as above.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"bom_id": "b0b0b0b0-0000-4a11-9f00-000000000001",</w:t>
            </w:r>
          </w:p>
          <w:p>
            <w:pPr>
              <w:spacing w:after="0" w:line="240" w:lineRule="auto"/>
            </w:pPr>
            <w:r>
              <w:rPr>
                <w:rFonts w:ascii="Consolas" w:hAnsi="Consolas"/>
                <w:sz w:val="17"/>
              </w:rPr>
              <w:t xml:space="preserve">  "status": "draft",</w:t>
            </w:r>
          </w:p>
          <w:p>
            <w:pPr>
              <w:spacing w:after="0" w:line="240" w:lineRule="auto"/>
            </w:pPr>
            <w:r>
              <w:rPr>
                <w:rFonts w:ascii="Consolas" w:hAnsi="Consolas"/>
                <w:sz w:val="17"/>
              </w:rPr>
              <w:t xml:space="preserve">  "revision": 3,</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"http://127.0.0.1:8000/api/v1/procurement/boms/{bom_id}/items"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PATCH  /api/v1/procurement/boms/{bom_id}/items</w:t>
      </w:r>
    </w:p>
    <w:p>
      <w:pPr>
        <w:spacing w:after="120"/>
      </w:pPr>
      <w:r>
        <w:rPr>
          <w:b/>
          <w:color w:val="8A3B1E"/>
          <w:sz w:val="21"/>
        </w:rPr>
        <w:t>Patch Bom Items</w:t>
      </w:r>
    </w:p>
    <w:p>
      <w:pPr>
        <w:pStyle w:val="Heading4"/>
        <w:spacing w:before="160"/>
      </w:pPr>
      <w:r>
        <w:t>What it does</w:t>
      </w:r>
    </w:p>
    <w:p>
      <w:pPr>
        <w:spacing w:after="120"/>
      </w:pPr>
      <w:r>
        <w:rPr>
          <w:b w:val="0"/>
          <w:color w:val="1A1A1A"/>
          <w:sz w:val="21"/>
        </w:rPr>
        <w:t xml:space="preserve">The edited BOM, in the same shape as </w:t>
      </w:r>
      <w:r>
        <w:rPr>
          <w:rFonts w:ascii="Consolas" w:hAnsi="Consolas"/>
          <w:color w:val="8A3B1E"/>
          <w:sz w:val="21"/>
        </w:rPr>
        <w:t>GET /boms/{bom_id}</w:t>
      </w:r>
      <w:r>
        <w:rPr>
          <w:b w:val="0"/>
          <w:color w:val="1A1A1A"/>
          <w:sz w:val="21"/>
        </w:rPr>
        <w:t xml:space="preserve">, with </w:t>
      </w:r>
      <w:r>
        <w:rPr>
          <w:rFonts w:ascii="Consolas" w:hAnsi="Consolas"/>
          <w:color w:val="8A3B1E"/>
          <w:sz w:val="21"/>
        </w:rPr>
        <w:t>revision</w:t>
      </w:r>
      <w:r>
        <w:rPr>
          <w:b w:val="0"/>
          <w:color w:val="1A1A1A"/>
          <w:sz w:val="21"/>
        </w:rPr>
        <w:t xml:space="preserve"> incremented. A </w:t>
      </w:r>
      <w:r>
        <w:rPr>
          <w:rFonts w:ascii="Consolas" w:hAnsi="Consolas"/>
          <w:color w:val="8A3B1E"/>
          <w:sz w:val="21"/>
        </w:rPr>
        <w:t>base_revision</w:t>
      </w:r>
      <w:r>
        <w:rPr>
          <w:b w:val="0"/>
          <w:color w:val="1A1A1A"/>
          <w:sz w:val="21"/>
        </w:rPr>
        <w:t xml:space="preserve"> that is not the current one is a </w:t>
      </w:r>
      <w:r>
        <w:rPr>
          <w:b/>
          <w:color w:val="1A1A1A"/>
          <w:sz w:val="21"/>
        </w:rPr>
        <w:t>409</w:t>
      </w:r>
      <w:r>
        <w:rPr>
          <w:b w:val="0"/>
          <w:color w:val="1A1A1A"/>
          <w:sz w:val="21"/>
        </w:rPr>
        <w:t xml:space="preserve"> carrying </w:t>
      </w:r>
      <w:r>
        <w:rPr>
          <w:rFonts w:ascii="Consolas" w:hAnsi="Consolas"/>
          <w:color w:val="8A3B1E"/>
          <w:sz w:val="21"/>
        </w:rPr>
        <w:t>current_revision</w:t>
      </w:r>
      <w:r>
        <w:rPr>
          <w:b w:val="0"/>
          <w:color w:val="1A1A1A"/>
          <w:sz w:val="21"/>
        </w:rPr>
        <w:t xml:space="preserve"> — reload and re-apply.</w:t>
      </w:r>
    </w:p>
    <w:p>
      <w:pPr>
        <w:pStyle w:val="Heading4"/>
        <w:spacing w:before="160"/>
      </w:pPr>
      <w:r>
        <w:t>Who can call it</w:t>
      </w:r>
    </w:p>
    <w:p>
      <w:pPr>
        <w:spacing w:after="120"/>
      </w:pPr>
      <w:r>
        <w:rPr>
          <w:b/>
          <w:color w:val="1A1A1A"/>
          <w:sz w:val="21"/>
        </w:rPr>
        <w:t>Allowed roles:</w:t>
      </w:r>
      <w:r>
        <w:rPr>
          <w:b w:val="0"/>
          <w:color w:val="1A1A1A"/>
          <w:sz w:val="21"/>
        </w:rPr>
        <w:t xml:space="preserve"> Cutting Manager.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base_revision</w:t>
            </w:r>
          </w:p>
        </w:tc>
        <w:tc>
          <w:tcPr>
            <w:tcW w:type="dxa" w:w="1944"/>
          </w:tcPr>
          <w:p>
            <w:pPr>
              <w:spacing w:after="20"/>
            </w:pPr>
            <w:r/>
            <w:r>
              <w:rPr>
                <w:b w:val="0"/>
                <w:color w:val="1A1A1A"/>
                <w:sz w:val="18"/>
              </w:rPr>
              <w:t>integer</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edits</w:t>
            </w:r>
          </w:p>
        </w:tc>
        <w:tc>
          <w:tcPr>
            <w:tcW w:type="dxa" w:w="1944"/>
          </w:tcPr>
          <w:p>
            <w:pPr>
              <w:spacing w:after="20"/>
            </w:pPr>
            <w:r/>
            <w:r>
              <w:rPr>
                <w:b w:val="0"/>
                <w:color w:val="1A1A1A"/>
                <w:sz w:val="18"/>
              </w:rPr>
              <w:t>array of object</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edits[].bom_item_id</w:t>
            </w:r>
          </w:p>
        </w:tc>
        <w:tc>
          <w:tcPr>
            <w:tcW w:type="dxa" w:w="1944"/>
          </w:tcPr>
          <w:p>
            <w:pPr>
              <w:spacing w:after="20"/>
            </w:pPr>
            <w:r/>
            <w:r>
              <w:rPr>
                <w:b w:val="0"/>
                <w:color w:val="1A1A1A"/>
                <w:sz w:val="18"/>
              </w:rPr>
              <w:t>string (uuid)</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edits[].field</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edits[].value</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yes</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"base_revision": 1,</w:t>
            </w:r>
          </w:p>
          <w:p>
            <w:pPr>
              <w:spacing w:after="0" w:line="240" w:lineRule="auto"/>
            </w:pPr>
            <w:r>
              <w:rPr>
                <w:rFonts w:ascii="Consolas" w:hAnsi="Consolas"/>
                <w:sz w:val="17"/>
              </w:rPr>
              <w:t xml:space="preserve">  "edits":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"bom_item_id": "3f8c1b2a-0000-4a11-9f00-000000000001",</w:t>
            </w:r>
          </w:p>
          <w:p>
            <w:pPr>
              <w:spacing w:after="0" w:line="240" w:lineRule="auto"/>
            </w:pPr>
            <w:r>
              <w:rPr>
                <w:rFonts w:ascii="Consolas" w:hAnsi="Consolas"/>
                <w:sz w:val="17"/>
              </w:rPr>
              <w:t xml:space="preserve">      "field": "string",</w:t>
            </w:r>
          </w:p>
          <w:p>
            <w:pPr>
              <w:spacing w:after="0" w:line="240" w:lineRule="auto"/>
            </w:pPr>
            <w:r>
              <w:rPr>
                <w:rFonts w:ascii="Consolas" w:hAnsi="Consolas"/>
                <w:sz w:val="17"/>
              </w:rPr>
              <w:t xml:space="preserve">      "value":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The edited BOM, in the same shape as </w:t>
      </w:r>
      <w:r>
        <w:rPr>
          <w:rFonts w:ascii="Consolas" w:hAnsi="Consolas"/>
          <w:color w:val="8A3B1E"/>
          <w:sz w:val="21"/>
        </w:rPr>
        <w:t>GET /boms/{bom_id}</w:t>
      </w:r>
      <w:r>
        <w:rPr>
          <w:b w:val="0"/>
          <w:color w:val="1A1A1A"/>
          <w:sz w:val="21"/>
        </w:rPr>
        <w:t xml:space="preserve">, with </w:t>
      </w:r>
      <w:r>
        <w:rPr>
          <w:rFonts w:ascii="Consolas" w:hAnsi="Consolas"/>
          <w:color w:val="8A3B1E"/>
          <w:sz w:val="21"/>
        </w:rPr>
        <w:t>revision</w:t>
      </w:r>
      <w:r>
        <w:rPr>
          <w:b w:val="0"/>
          <w:color w:val="1A1A1A"/>
          <w:sz w:val="21"/>
        </w:rPr>
        <w:t xml:space="preserve"> incremented. A </w:t>
      </w:r>
      <w:r>
        <w:rPr>
          <w:rFonts w:ascii="Consolas" w:hAnsi="Consolas"/>
          <w:color w:val="8A3B1E"/>
          <w:sz w:val="21"/>
        </w:rPr>
        <w:t>base_revision</w:t>
      </w:r>
      <w:r>
        <w:rPr>
          <w:b w:val="0"/>
          <w:color w:val="1A1A1A"/>
          <w:sz w:val="21"/>
        </w:rPr>
        <w:t xml:space="preserve"> that is not the current one is a </w:t>
      </w:r>
      <w:r>
        <w:rPr>
          <w:b/>
          <w:color w:val="1A1A1A"/>
          <w:sz w:val="21"/>
        </w:rPr>
        <w:t>409</w:t>
      </w:r>
      <w:r>
        <w:rPr>
          <w:b w:val="0"/>
          <w:color w:val="1A1A1A"/>
          <w:sz w:val="21"/>
        </w:rPr>
        <w:t xml:space="preserve"> carrying </w:t>
      </w:r>
      <w:r>
        <w:rPr>
          <w:rFonts w:ascii="Consolas" w:hAnsi="Consolas"/>
          <w:color w:val="8A3B1E"/>
          <w:sz w:val="21"/>
        </w:rPr>
        <w:t>current_revision</w:t>
      </w:r>
      <w:r>
        <w:rPr>
          <w:b w:val="0"/>
          <w:color w:val="1A1A1A"/>
          <w:sz w:val="21"/>
        </w:rPr>
        <w:t xml:space="preserve"> — reload and re-apply.</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draft</w:t>
            </w:r>
            <w:r>
              <w:rPr>
                <w:b w:val="0"/>
                <w:color w:val="1A1A1A"/>
                <w:sz w:val="18"/>
              </w:rPr>
              <w:t xml:space="preserve"> | </w:t>
            </w:r>
            <w:r>
              <w:rPr>
                <w:rFonts w:ascii="Consolas" w:hAnsi="Consolas"/>
                <w:color w:val="8A3B1E"/>
                <w:sz w:val="18"/>
              </w:rPr>
              <w:t>ready_for_review</w:t>
            </w:r>
            <w:r>
              <w:rPr>
                <w:b w:val="0"/>
                <w:color w:val="1A1A1A"/>
                <w:sz w:val="18"/>
              </w:rPr>
              <w:t xml:space="preserve"> | </w:t>
            </w:r>
            <w:r>
              <w:rPr>
                <w:rFonts w:ascii="Consolas" w:hAnsi="Consolas"/>
                <w:color w:val="8A3B1E"/>
                <w:sz w:val="18"/>
              </w:rPr>
              <w:t>approved</w:t>
            </w:r>
            <w:r>
              <w:rPr>
                <w:b w:val="0"/>
                <w:color w:val="1A1A1A"/>
                <w:sz w:val="18"/>
              </w:rPr>
              <w:t xml:space="preserve"> | </w:t>
            </w:r>
            <w:r>
              <w:rPr>
                <w:rFonts w:ascii="Consolas" w:hAnsi="Consolas"/>
                <w:color w:val="8A3B1E"/>
                <w:sz w:val="18"/>
              </w:rPr>
              <w:t>locked</w:t>
            </w:r>
            <w:r>
              <w:rPr>
                <w:b w:val="0"/>
                <w:color w:val="1A1A1A"/>
                <w:sz w:val="18"/>
              </w:rPr>
              <w:t xml:space="preserve"> | </w:t>
            </w:r>
            <w:r>
              <w:rPr>
                <w:rFonts w:ascii="Consolas" w:hAnsi="Consolas"/>
                <w:color w:val="8A3B1E"/>
                <w:sz w:val="18"/>
              </w:rPr>
              <w:t>rejected</w:t>
            </w:r>
            <w:r>
              <w:rPr>
                <w:b w:val="0"/>
                <w:color w:val="1A1A1A"/>
                <w:sz w:val="18"/>
              </w:rPr>
              <w:t xml:space="preserve"> | </w:t>
            </w:r>
            <w:r>
              <w:rPr>
                <w:rFonts w:ascii="Consolas" w:hAnsi="Consolas"/>
                <w:color w:val="8A3B1E"/>
                <w:sz w:val="18"/>
              </w:rPr>
              <w:t>exported</w:t>
            </w:r>
            <w:r>
              <w:rPr>
                <w:b w:val="0"/>
                <w:color w:val="1A1A1A"/>
                <w:sz w:val="18"/>
              </w:rPr>
              <w:t>.</w:t>
            </w:r>
          </w:p>
        </w:tc>
      </w:tr>
      <w:tr>
        <w:tc>
          <w:tcPr>
            <w:tcW w:type="dxa" w:w="3024"/>
          </w:tcPr>
          <w:p>
            <w:pPr>
              <w:spacing w:after="20"/>
            </w:pPr>
            <w:r/>
            <w:r>
              <w:rPr>
                <w:rFonts w:ascii="Consolas" w:hAnsi="Consolas"/>
                <w:color w:val="8A3B1E"/>
                <w:sz w:val="18"/>
              </w:rPr>
              <w:t>revision</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 xml:space="preserve">The optimistic lock. A PATCH must send this back as </w:t>
            </w:r>
            <w:r>
              <w:rPr>
                <w:rFonts w:ascii="Consolas" w:hAnsi="Consolas"/>
                <w:color w:val="8A3B1E"/>
                <w:sz w:val="18"/>
              </w:rPr>
              <w:t>base_revision</w:t>
            </w:r>
            <w:r>
              <w:rPr>
                <w:b w:val="0"/>
                <w:color w:val="1A1A1A"/>
                <w:sz w:val="18"/>
              </w:rPr>
              <w:t>.</w:t>
            </w:r>
          </w:p>
        </w:tc>
      </w:tr>
      <w:tr>
        <w:tc>
          <w:tcPr>
            <w:tcW w:type="dxa" w:w="3024"/>
          </w:tcPr>
          <w:p>
            <w:pPr>
              <w:spacing w:after="20"/>
            </w:pPr>
            <w:r/>
            <w:r>
              <w:rPr>
                <w:rFonts w:ascii="Consolas" w:hAnsi="Consolas"/>
                <w:color w:val="8A3B1E"/>
                <w:sz w:val="18"/>
              </w:rPr>
              <w:t>currency</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Costing currency.</w:t>
            </w:r>
          </w:p>
        </w:tc>
      </w:tr>
      <w:tr>
        <w:tc>
          <w:tcPr>
            <w:tcW w:type="dxa" w:w="3024"/>
          </w:tcPr>
          <w:p>
            <w:pPr>
              <w:spacing w:after="20"/>
            </w:pPr>
            <w:r/>
            <w:r>
              <w:rPr>
                <w:rFonts w:ascii="Consolas" w:hAnsi="Consolas"/>
                <w:color w:val="8A3B1E"/>
                <w:sz w:val="18"/>
              </w:rPr>
              <w:t>order_qty</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Garments the BOM was costed for.</w:t>
            </w:r>
          </w:p>
        </w:tc>
      </w:tr>
      <w:tr>
        <w:tc>
          <w:tcPr>
            <w:tcW w:type="dxa" w:w="3024"/>
          </w:tcPr>
          <w:p>
            <w:pPr>
              <w:spacing w:after="20"/>
            </w:pPr>
            <w:r/>
            <w:r>
              <w:rPr>
                <w:rFonts w:ascii="Consolas" w:hAnsi="Consolas"/>
                <w:color w:val="8A3B1E"/>
                <w:sz w:val="18"/>
              </w:rPr>
              <w:t>garment_fob_price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Price per garment.</w:t>
            </w:r>
          </w:p>
        </w:tc>
      </w:tr>
      <w:tr>
        <w:tc>
          <w:tcPr>
            <w:tcW w:type="dxa" w:w="3024"/>
          </w:tcPr>
          <w:p>
            <w:pPr>
              <w:spacing w:after="20"/>
            </w:pPr>
            <w:r/>
            <w:r>
              <w:rPr>
                <w:rFonts w:ascii="Consolas" w:hAnsi="Consolas"/>
                <w:color w:val="8A3B1E"/>
                <w:sz w:val="18"/>
              </w:rPr>
              <w:t>bulk_total</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Total material cost for the order.</w:t>
            </w:r>
          </w:p>
        </w:tc>
      </w:tr>
      <w:tr>
        <w:tc>
          <w:tcPr>
            <w:tcW w:type="dxa" w:w="3024"/>
          </w:tcPr>
          <w:p>
            <w:pPr>
              <w:spacing w:after="20"/>
            </w:pPr>
            <w:r/>
            <w:r>
              <w:rPr>
                <w:rFonts w:ascii="Consolas" w:hAnsi="Consolas"/>
                <w:color w:val="8A3B1E"/>
                <w:sz w:val="18"/>
              </w:rPr>
              <w:t>cutting_confirmed_at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cutting manager confirmed the consumption figures.</w:t>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MD approved it.</w:t>
            </w:r>
          </w:p>
        </w:tc>
      </w:tr>
      <w:tr>
        <w:tc>
          <w:tcPr>
            <w:tcW w:type="dxa" w:w="3024"/>
          </w:tcPr>
          <w:p>
            <w:pPr>
              <w:spacing w:after="20"/>
            </w:pPr>
            <w:r/>
            <w:r>
              <w:rPr>
                <w:rFonts w:ascii="Consolas" w:hAnsi="Consolas"/>
                <w:color w:val="8A3B1E"/>
                <w:sz w:val="18"/>
              </w:rPr>
              <w:t>rejection_reason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Why it was rejected.</w:t>
            </w:r>
          </w:p>
        </w:tc>
      </w:tr>
      <w:tr>
        <w:tc>
          <w:tcPr>
            <w:tcW w:type="dxa" w:w="3024"/>
          </w:tcPr>
          <w:p>
            <w:pPr>
              <w:spacing w:after="20"/>
            </w:pPr>
            <w:r/>
            <w:r>
              <w:rPr>
                <w:rFonts w:ascii="Consolas" w:hAnsi="Consolas"/>
                <w:color w:val="8A3B1E"/>
                <w:sz w:val="18"/>
              </w:rPr>
              <w:t>export_document_id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The exported file.</w:t>
            </w:r>
          </w:p>
        </w:tc>
      </w:tr>
      <w:tr>
        <w:tc>
          <w:tcPr>
            <w:tcW w:type="dxa" w:w="3024"/>
          </w:tcPr>
          <w:p>
            <w:pPr>
              <w:spacing w:after="20"/>
            </w:pPr>
            <w:r/>
            <w:r>
              <w:rPr>
                <w:rFonts w:ascii="Consolas" w:hAnsi="Consolas"/>
                <w:color w:val="8A3B1E"/>
                <w:sz w:val="18"/>
              </w:rPr>
              <w:t>exported_at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it was exported.</w:t>
            </w:r>
          </w:p>
        </w:tc>
      </w:tr>
      <w:tr>
        <w:tc>
          <w:tcPr>
            <w:tcW w:type="dxa" w:w="3024"/>
          </w:tcPr>
          <w:p>
            <w:pPr>
              <w:spacing w:after="20"/>
            </w:pPr>
            <w:r/>
            <w:r>
              <w:rPr>
                <w:rFonts w:ascii="Consolas" w:hAnsi="Consolas"/>
                <w:color w:val="8A3B1E"/>
                <w:sz w:val="18"/>
              </w:rPr>
              <w:t>items[].id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line.</w:t>
            </w:r>
          </w:p>
        </w:tc>
      </w:tr>
      <w:tr>
        <w:tc>
          <w:tcPr>
            <w:tcW w:type="dxa" w:w="3024"/>
          </w:tcPr>
          <w:p>
            <w:pPr>
              <w:spacing w:after="20"/>
            </w:pPr>
            <w:r/>
            <w:r>
              <w:rPr>
                <w:rFonts w:ascii="Consolas" w:hAnsi="Consolas"/>
                <w:color w:val="8A3B1E"/>
                <w:sz w:val="18"/>
              </w:rPr>
              <w:t>items[].category</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LEATHER</w:t>
            </w:r>
            <w:r>
              <w:rPr>
                <w:b w:val="0"/>
                <w:color w:val="1A1A1A"/>
                <w:sz w:val="18"/>
              </w:rPr>
              <w:t xml:space="preserve"> | </w:t>
            </w:r>
            <w:r>
              <w:rPr>
                <w:rFonts w:ascii="Consolas" w:hAnsi="Consolas"/>
                <w:color w:val="8A3B1E"/>
                <w:sz w:val="18"/>
              </w:rPr>
              <w:t>LINING</w:t>
            </w:r>
            <w:r>
              <w:rPr>
                <w:b w:val="0"/>
                <w:color w:val="1A1A1A"/>
                <w:sz w:val="18"/>
              </w:rPr>
              <w:t xml:space="preserve"> | </w:t>
            </w:r>
            <w:r>
              <w:rPr>
                <w:rFonts w:ascii="Consolas" w:hAnsi="Consolas"/>
                <w:color w:val="8A3B1E"/>
                <w:sz w:val="18"/>
              </w:rPr>
              <w:t>ACCESSORY</w:t>
            </w:r>
            <w:r>
              <w:rPr>
                <w:b w:val="0"/>
                <w:color w:val="1A1A1A"/>
                <w:sz w:val="18"/>
              </w:rPr>
              <w:t xml:space="preserve"> …</w:t>
            </w:r>
          </w:p>
        </w:tc>
      </w:tr>
      <w:tr>
        <w:tc>
          <w:tcPr>
            <w:tcW w:type="dxa" w:w="3024"/>
          </w:tcPr>
          <w:p>
            <w:pPr>
              <w:spacing w:after="20"/>
            </w:pPr>
            <w:r/>
            <w:r>
              <w:rPr>
                <w:rFonts w:ascii="Consolas" w:hAnsi="Consolas"/>
                <w:color w:val="8A3B1E"/>
                <w:sz w:val="18"/>
              </w:rPr>
              <w:t>items[].name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material.</w:t>
            </w:r>
          </w:p>
        </w:tc>
      </w:tr>
      <w:tr>
        <w:tc>
          <w:tcPr>
            <w:tcW w:type="dxa" w:w="3024"/>
          </w:tcPr>
          <w:p>
            <w:pPr>
              <w:spacing w:after="20"/>
            </w:pPr>
            <w:r/>
            <w:r>
              <w:rPr>
                <w:rFonts w:ascii="Consolas" w:hAnsi="Consolas"/>
                <w:color w:val="8A3B1E"/>
                <w:sz w:val="18"/>
              </w:rPr>
              <w:t>items[].material_color</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Its colour.</w:t>
            </w:r>
          </w:p>
        </w:tc>
      </w:tr>
      <w:tr>
        <w:tc>
          <w:tcPr>
            <w:tcW w:type="dxa" w:w="3024"/>
          </w:tcPr>
          <w:p>
            <w:pPr>
              <w:spacing w:after="20"/>
            </w:pPr>
            <w:r/>
            <w:r>
              <w:rPr>
                <w:rFonts w:ascii="Consolas" w:hAnsi="Consolas"/>
                <w:color w:val="8A3B1E"/>
                <w:sz w:val="18"/>
              </w:rPr>
              <w:t>items[].qty_per_garment</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garment.</w:t>
            </w:r>
          </w:p>
        </w:tc>
      </w:tr>
      <w:tr>
        <w:tc>
          <w:tcPr>
            <w:tcW w:type="dxa" w:w="3024"/>
          </w:tcPr>
          <w:p>
            <w:pPr>
              <w:spacing w:after="20"/>
            </w:pPr>
            <w:r/>
            <w:r>
              <w:rPr>
                <w:rFonts w:ascii="Consolas" w:hAnsi="Consolas"/>
                <w:color w:val="8A3B1E"/>
                <w:sz w:val="18"/>
              </w:rPr>
              <w:t>items[].uom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Unit.</w:t>
            </w:r>
          </w:p>
        </w:tc>
      </w:tr>
      <w:tr>
        <w:tc>
          <w:tcPr>
            <w:tcW w:type="dxa" w:w="3024"/>
          </w:tcPr>
          <w:p>
            <w:pPr>
              <w:spacing w:after="20"/>
            </w:pPr>
            <w:r/>
            <w:r>
              <w:rPr>
                <w:rFonts w:ascii="Consolas" w:hAnsi="Consolas"/>
                <w:color w:val="8A3B1E"/>
                <w:sz w:val="18"/>
              </w:rPr>
              <w:t>items[].unit_price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unit.</w:t>
            </w:r>
          </w:p>
        </w:tc>
      </w:tr>
      <w:tr>
        <w:tc>
          <w:tcPr>
            <w:tcW w:type="dxa" w:w="3024"/>
          </w:tcPr>
          <w:p>
            <w:pPr>
              <w:spacing w:after="20"/>
            </w:pPr>
            <w:r/>
            <w:r>
              <w:rPr>
                <w:rFonts w:ascii="Consolas" w:hAnsi="Consolas"/>
                <w:color w:val="8A3B1E"/>
                <w:sz w:val="18"/>
              </w:rPr>
              <w:t>items[].bulk_qty</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qty_per_garment × order_qty</w:t>
            </w:r>
            <w:r>
              <w:rPr>
                <w:b w:val="0"/>
                <w:color w:val="1A1A1A"/>
                <w:sz w:val="18"/>
              </w:rPr>
              <w:t>.</w:t>
            </w:r>
          </w:p>
        </w:tc>
      </w:tr>
      <w:tr>
        <w:tc>
          <w:tcPr>
            <w:tcW w:type="dxa" w:w="3024"/>
          </w:tcPr>
          <w:p>
            <w:pPr>
              <w:spacing w:after="20"/>
            </w:pPr>
            <w:r/>
            <w:r>
              <w:rPr>
                <w:rFonts w:ascii="Consolas" w:hAnsi="Consolas"/>
                <w:color w:val="8A3B1E"/>
                <w:sz w:val="18"/>
              </w:rPr>
              <w:t>items[].total_cost</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bulk_qty × unit_price</w:t>
            </w:r>
            <w:r>
              <w:rPr>
                <w:b w:val="0"/>
                <w:color w:val="1A1A1A"/>
                <w:sz w:val="18"/>
              </w:rPr>
              <w:t>.</w:t>
            </w:r>
          </w:p>
        </w:tc>
      </w:tr>
      <w:tr>
        <w:tc>
          <w:tcPr>
            <w:tcW w:type="dxa" w:w="3024"/>
          </w:tcPr>
          <w:p>
            <w:pPr>
              <w:spacing w:after="20"/>
            </w:pPr>
            <w:r/>
            <w:r>
              <w:rPr>
                <w:rFonts w:ascii="Consolas" w:hAnsi="Consolas"/>
                <w:color w:val="8A3B1E"/>
                <w:sz w:val="18"/>
              </w:rPr>
              <w:t>items[].dcm_source</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Where the consumption came from — for example the DXF pattern.</w:t>
            </w:r>
          </w:p>
        </w:tc>
      </w:tr>
      <w:tr>
        <w:tc>
          <w:tcPr>
            <w:tcW w:type="dxa" w:w="3024"/>
          </w:tcPr>
          <w:p>
            <w:pPr>
              <w:spacing w:after="20"/>
            </w:pPr>
            <w:r/>
            <w:r>
              <w:rPr>
                <w:rFonts w:ascii="Consolas" w:hAnsi="Consolas"/>
                <w:color w:val="8A3B1E"/>
                <w:sz w:val="18"/>
              </w:rPr>
              <w:t>items[].dcm_confidence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0–1. A low number is the line to check first.</w:t>
            </w:r>
          </w:p>
        </w:tc>
      </w:tr>
      <w:tr>
        <w:tc>
          <w:tcPr>
            <w:tcW w:type="dxa" w:w="3024"/>
          </w:tcPr>
          <w:p>
            <w:pPr>
              <w:spacing w:after="20"/>
            </w:pPr>
            <w:r/>
            <w:r>
              <w:rPr>
                <w:rFonts w:ascii="Consolas" w:hAnsi="Consolas"/>
                <w:color w:val="8A3B1E"/>
                <w:sz w:val="18"/>
              </w:rPr>
              <w:t>items[].annotation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Free note on the line.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"b0b0b0b0-0000-4a11-9f00-000000000001",</w:t>
            </w:r>
          </w:p>
          <w:p>
            <w:pPr>
              <w:spacing w:after="0" w:line="240" w:lineRule="auto"/>
            </w:pPr>
            <w:r>
              <w:rPr>
                <w:rFonts w:ascii="Consolas" w:hAnsi="Consolas"/>
                <w:sz w:val="17"/>
              </w:rPr>
              <w:t xml:space="preserve">  "status": "draft",</w:t>
            </w:r>
          </w:p>
          <w:p>
            <w:pPr>
              <w:spacing w:after="0" w:line="240" w:lineRule="auto"/>
            </w:pPr>
            <w:r>
              <w:rPr>
                <w:rFonts w:ascii="Consolas" w:hAnsi="Consolas"/>
                <w:sz w:val="17"/>
              </w:rPr>
              <w:t xml:space="preserve">  "revision": 4,</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"order_qty": 152,</w:t>
            </w:r>
          </w:p>
          <w:p>
            <w:pPr>
              <w:spacing w:after="0" w:line="240" w:lineRule="auto"/>
            </w:pPr>
            <w:r>
              <w:rPr>
                <w:rFonts w:ascii="Consolas" w:hAnsi="Consolas"/>
                <w:sz w:val="17"/>
              </w:rPr>
              <w:t xml:space="preserve">  "garment_fob_price": 148.5,</w:t>
            </w:r>
          </w:p>
          <w:p>
            <w:pPr>
              <w:spacing w:after="0" w:line="240" w:lineRule="auto"/>
            </w:pPr>
            <w:r>
              <w:rPr>
                <w:rFonts w:ascii="Consolas" w:hAnsi="Consolas"/>
                <w:sz w:val="17"/>
              </w:rPr>
              <w:t xml:space="preserve">  "bulk_total": 512340.0,</w:t>
            </w:r>
          </w:p>
          <w:p>
            <w:pPr>
              <w:spacing w:after="0" w:line="240" w:lineRule="auto"/>
            </w:pPr>
            <w:r>
              <w:rPr>
                <w:rFonts w:ascii="Consolas" w:hAnsi="Consolas"/>
                <w:sz w:val="17"/>
              </w:rPr>
              <w:t xml:space="preserve">  "cutting_confirmed_at": null,</w:t>
            </w:r>
          </w:p>
          <w:p>
            <w:pPr>
              <w:spacing w:after="0" w:line="240" w:lineRule="auto"/>
            </w:pPr>
            <w:r>
              <w:rPr>
                <w:rFonts w:ascii="Consolas" w:hAnsi="Consolas"/>
                <w:sz w:val="17"/>
              </w:rPr>
              <w:t xml:space="preserve">  "approved_at": null,</w:t>
            </w:r>
          </w:p>
          <w:p>
            <w:pPr>
              <w:spacing w:after="0" w:line="240" w:lineRule="auto"/>
            </w:pPr>
            <w:r>
              <w:rPr>
                <w:rFonts w:ascii="Consolas" w:hAnsi="Consolas"/>
                <w:sz w:val="17"/>
              </w:rPr>
              <w:t xml:space="preserve">  "rejection_reason": null,</w:t>
            </w:r>
          </w:p>
          <w:p>
            <w:pPr>
              <w:spacing w:after="0" w:line="240" w:lineRule="auto"/>
            </w:pPr>
            <w:r>
              <w:rPr>
                <w:rFonts w:ascii="Consolas" w:hAnsi="Consolas"/>
                <w:sz w:val="17"/>
              </w:rPr>
              <w:t xml:space="preserve">  "export_document_id": null,</w:t>
            </w:r>
          </w:p>
          <w:p>
            <w:pPr>
              <w:spacing w:after="0" w:line="240" w:lineRule="auto"/>
            </w:pPr>
            <w:r>
              <w:rPr>
                <w:rFonts w:ascii="Consolas" w:hAnsi="Consolas"/>
                <w:sz w:val="17"/>
              </w:rPr>
              <w:t xml:space="preserve">  "exported_at": null,</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PATCH "http://127.0.0.1:8000/api/v1/procurement/boms/{bom_id}/items"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"base_revision": 1,</w:t>
            </w:r>
          </w:p>
          <w:p>
            <w:pPr>
              <w:spacing w:after="0" w:line="240" w:lineRule="auto"/>
            </w:pPr>
            <w:r>
              <w:rPr>
                <w:rFonts w:ascii="Consolas" w:hAnsi="Consolas"/>
                <w:sz w:val="17"/>
              </w:rPr>
              <w:t xml:space="preserve">  "edits":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"bom_item_id": "3f8c1b2a-0000-4a11-9f00-000000000001",</w:t>
            </w:r>
          </w:p>
          <w:p>
            <w:pPr>
              <w:spacing w:after="0" w:line="240" w:lineRule="auto"/>
            </w:pPr>
            <w:r>
              <w:rPr>
                <w:rFonts w:ascii="Consolas" w:hAnsi="Consolas"/>
                <w:sz w:val="17"/>
              </w:rPr>
              <w:t xml:space="preserve">      "field": "string",</w:t>
            </w:r>
          </w:p>
          <w:p>
            <w:pPr>
              <w:spacing w:after="0" w:line="240" w:lineRule="auto"/>
            </w:pPr>
            <w:r>
              <w:rPr>
                <w:rFonts w:ascii="Consolas" w:hAnsi="Consolas"/>
                <w:sz w:val="17"/>
              </w:rPr>
              <w:t xml:space="preserve">      "value":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/api/v1/procurement/boms/{bom_id}/reject</w:t>
      </w:r>
    </w:p>
    <w:p>
      <w:pPr>
        <w:spacing w:after="120"/>
      </w:pPr>
      <w:r>
        <w:rPr>
          <w:b/>
          <w:color w:val="8A3B1E"/>
          <w:sz w:val="21"/>
        </w:rPr>
        <w:t>Reject Bom</w:t>
      </w:r>
    </w:p>
    <w:p>
      <w:pPr>
        <w:pStyle w:val="Heading4"/>
        <w:spacing w:before="160"/>
      </w:pPr>
      <w:r>
        <w:t>What it does</w:t>
      </w:r>
    </w:p>
    <w:p>
      <w:pPr>
        <w:spacing w:after="120"/>
      </w:pPr>
      <w:r>
        <w:rPr>
          <w:b w:val="0"/>
          <w:color w:val="1A1A1A"/>
          <w:sz w:val="21"/>
        </w:rPr>
        <w:t xml:space="preserve">MD only. </w:t>
      </w:r>
      <w:r>
        <w:rPr>
          <w:rFonts w:ascii="Consolas" w:hAnsi="Consolas"/>
          <w:color w:val="8A3B1E"/>
          <w:sz w:val="21"/>
        </w:rPr>
        <w:t>reason</w:t>
      </w:r>
      <w:r>
        <w:rPr>
          <w:b w:val="0"/>
          <w:color w:val="1A1A1A"/>
          <w:sz w:val="21"/>
        </w:rPr>
        <w:t xml:space="preserve"> is required and comes back on the BOM.</w:t>
      </w:r>
    </w:p>
    <w:p>
      <w:pPr>
        <w:pStyle w:val="Heading4"/>
        <w:spacing w:before="160"/>
      </w:pPr>
      <w:r>
        <w:t>Who can call it</w:t>
      </w:r>
    </w:p>
    <w:p>
      <w:pPr>
        <w:spacing w:after="120"/>
      </w:pPr>
      <w:r>
        <w:rPr>
          <w:b/>
          <w:color w:val="1A1A1A"/>
          <w:sz w:val="21"/>
        </w:rPr>
        <w:t>Allowed roles:</w:t>
      </w:r>
      <w:r>
        <w:rPr>
          <w:b w:val="0"/>
          <w:color w:val="1A1A1A"/>
          <w:sz w:val="21"/>
        </w:rPr>
        <w:t xml:space="preserve"> Managing Director. </w:t>
      </w:r>
      <w:r>
        <w:rPr>
          <w:b/>
          <w:color w:val="1A1A1A"/>
          <w:sz w:val="21"/>
        </w:rPr>
        <w:t>The Direct Manager is refused here</w:t>
      </w:r>
      <w:r>
        <w:rPr>
          <w:b w:val="0"/>
          <w:color w:val="1A1A1A"/>
          <w:sz w:val="21"/>
        </w:rPr>
        <w:t>, even though they are normally a superuser: this is a separation-of-duties gate, and the person who prepares the document must not be the person who approves it.</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reason</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"reason": "string"</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MD only. </w:t>
      </w:r>
      <w:r>
        <w:rPr>
          <w:rFonts w:ascii="Consolas" w:hAnsi="Consolas"/>
          <w:color w:val="8A3B1E"/>
          <w:sz w:val="21"/>
        </w:rPr>
        <w:t>reason</w:t>
      </w:r>
      <w:r>
        <w:rPr>
          <w:b w:val="0"/>
          <w:color w:val="1A1A1A"/>
          <w:sz w:val="21"/>
        </w:rPr>
        <w:t xml:space="preserve"> is required and comes back on the BOM.</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draft</w:t>
            </w:r>
            <w:r>
              <w:rPr>
                <w:b w:val="0"/>
                <w:color w:val="1A1A1A"/>
                <w:sz w:val="18"/>
              </w:rPr>
              <w:t xml:space="preserve"> | </w:t>
            </w:r>
            <w:r>
              <w:rPr>
                <w:rFonts w:ascii="Consolas" w:hAnsi="Consolas"/>
                <w:color w:val="8A3B1E"/>
                <w:sz w:val="18"/>
              </w:rPr>
              <w:t>ready_for_review</w:t>
            </w:r>
            <w:r>
              <w:rPr>
                <w:b w:val="0"/>
                <w:color w:val="1A1A1A"/>
                <w:sz w:val="18"/>
              </w:rPr>
              <w:t xml:space="preserve"> | </w:t>
            </w:r>
            <w:r>
              <w:rPr>
                <w:rFonts w:ascii="Consolas" w:hAnsi="Consolas"/>
                <w:color w:val="8A3B1E"/>
                <w:sz w:val="18"/>
              </w:rPr>
              <w:t>approved</w:t>
            </w:r>
            <w:r>
              <w:rPr>
                <w:b w:val="0"/>
                <w:color w:val="1A1A1A"/>
                <w:sz w:val="18"/>
              </w:rPr>
              <w:t xml:space="preserve"> | </w:t>
            </w:r>
            <w:r>
              <w:rPr>
                <w:rFonts w:ascii="Consolas" w:hAnsi="Consolas"/>
                <w:color w:val="8A3B1E"/>
                <w:sz w:val="18"/>
              </w:rPr>
              <w:t>locked</w:t>
            </w:r>
            <w:r>
              <w:rPr>
                <w:b w:val="0"/>
                <w:color w:val="1A1A1A"/>
                <w:sz w:val="18"/>
              </w:rPr>
              <w:t xml:space="preserve"> | </w:t>
            </w:r>
            <w:r>
              <w:rPr>
                <w:rFonts w:ascii="Consolas" w:hAnsi="Consolas"/>
                <w:color w:val="8A3B1E"/>
                <w:sz w:val="18"/>
              </w:rPr>
              <w:t>rejected</w:t>
            </w:r>
            <w:r>
              <w:rPr>
                <w:b w:val="0"/>
                <w:color w:val="1A1A1A"/>
                <w:sz w:val="18"/>
              </w:rPr>
              <w:t xml:space="preserve"> | </w:t>
            </w:r>
            <w:r>
              <w:rPr>
                <w:rFonts w:ascii="Consolas" w:hAnsi="Consolas"/>
                <w:color w:val="8A3B1E"/>
                <w:sz w:val="18"/>
              </w:rPr>
              <w:t>exported</w:t>
            </w:r>
            <w:r>
              <w:rPr>
                <w:b w:val="0"/>
                <w:color w:val="1A1A1A"/>
                <w:sz w:val="18"/>
              </w:rPr>
              <w:t>.</w:t>
            </w:r>
          </w:p>
        </w:tc>
      </w:tr>
      <w:tr>
        <w:tc>
          <w:tcPr>
            <w:tcW w:type="dxa" w:w="3024"/>
          </w:tcPr>
          <w:p>
            <w:pPr>
              <w:spacing w:after="20"/>
            </w:pPr>
            <w:r/>
            <w:r>
              <w:rPr>
                <w:rFonts w:ascii="Consolas" w:hAnsi="Consolas"/>
                <w:color w:val="8A3B1E"/>
                <w:sz w:val="18"/>
              </w:rPr>
              <w:t>revision</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 xml:space="preserve">The optimistic lock. A PATCH must send this back as </w:t>
            </w:r>
            <w:r>
              <w:rPr>
                <w:rFonts w:ascii="Consolas" w:hAnsi="Consolas"/>
                <w:color w:val="8A3B1E"/>
                <w:sz w:val="18"/>
              </w:rPr>
              <w:t>base_revision</w:t>
            </w:r>
            <w:r>
              <w:rPr>
                <w:b w:val="0"/>
                <w:color w:val="1A1A1A"/>
                <w:sz w:val="18"/>
              </w:rPr>
              <w:t>.</w:t>
            </w:r>
          </w:p>
        </w:tc>
      </w:tr>
      <w:tr>
        <w:tc>
          <w:tcPr>
            <w:tcW w:type="dxa" w:w="3024"/>
          </w:tcPr>
          <w:p>
            <w:pPr>
              <w:spacing w:after="20"/>
            </w:pPr>
            <w:r/>
            <w:r>
              <w:rPr>
                <w:rFonts w:ascii="Consolas" w:hAnsi="Consolas"/>
                <w:color w:val="8A3B1E"/>
                <w:sz w:val="18"/>
              </w:rPr>
              <w:t>currency</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Costing currency.</w:t>
            </w:r>
          </w:p>
        </w:tc>
      </w:tr>
      <w:tr>
        <w:tc>
          <w:tcPr>
            <w:tcW w:type="dxa" w:w="3024"/>
          </w:tcPr>
          <w:p>
            <w:pPr>
              <w:spacing w:after="20"/>
            </w:pPr>
            <w:r/>
            <w:r>
              <w:rPr>
                <w:rFonts w:ascii="Consolas" w:hAnsi="Consolas"/>
                <w:color w:val="8A3B1E"/>
                <w:sz w:val="18"/>
              </w:rPr>
              <w:t>order_qty</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Garments the BOM was costed for.</w:t>
            </w:r>
          </w:p>
        </w:tc>
      </w:tr>
      <w:tr>
        <w:tc>
          <w:tcPr>
            <w:tcW w:type="dxa" w:w="3024"/>
          </w:tcPr>
          <w:p>
            <w:pPr>
              <w:spacing w:after="20"/>
            </w:pPr>
            <w:r/>
            <w:r>
              <w:rPr>
                <w:rFonts w:ascii="Consolas" w:hAnsi="Consolas"/>
                <w:color w:val="8A3B1E"/>
                <w:sz w:val="18"/>
              </w:rPr>
              <w:t>garment_fob_price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Price per garment.</w:t>
            </w:r>
          </w:p>
        </w:tc>
      </w:tr>
      <w:tr>
        <w:tc>
          <w:tcPr>
            <w:tcW w:type="dxa" w:w="3024"/>
          </w:tcPr>
          <w:p>
            <w:pPr>
              <w:spacing w:after="20"/>
            </w:pPr>
            <w:r/>
            <w:r>
              <w:rPr>
                <w:rFonts w:ascii="Consolas" w:hAnsi="Consolas"/>
                <w:color w:val="8A3B1E"/>
                <w:sz w:val="18"/>
              </w:rPr>
              <w:t>bulk_total</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Total material cost for the order.</w:t>
            </w:r>
          </w:p>
        </w:tc>
      </w:tr>
      <w:tr>
        <w:tc>
          <w:tcPr>
            <w:tcW w:type="dxa" w:w="3024"/>
          </w:tcPr>
          <w:p>
            <w:pPr>
              <w:spacing w:after="20"/>
            </w:pPr>
            <w:r/>
            <w:r>
              <w:rPr>
                <w:rFonts w:ascii="Consolas" w:hAnsi="Consolas"/>
                <w:color w:val="8A3B1E"/>
                <w:sz w:val="18"/>
              </w:rPr>
              <w:t>cutting_confirmed_at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cutting manager confirmed the consumption figures.</w:t>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MD approved it.</w:t>
            </w:r>
          </w:p>
        </w:tc>
      </w:tr>
      <w:tr>
        <w:tc>
          <w:tcPr>
            <w:tcW w:type="dxa" w:w="3024"/>
          </w:tcPr>
          <w:p>
            <w:pPr>
              <w:spacing w:after="20"/>
            </w:pPr>
            <w:r/>
            <w:r>
              <w:rPr>
                <w:rFonts w:ascii="Consolas" w:hAnsi="Consolas"/>
                <w:color w:val="8A3B1E"/>
                <w:sz w:val="18"/>
              </w:rPr>
              <w:t>rejection_reason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Why it was rejected.</w:t>
            </w:r>
          </w:p>
        </w:tc>
      </w:tr>
      <w:tr>
        <w:tc>
          <w:tcPr>
            <w:tcW w:type="dxa" w:w="3024"/>
          </w:tcPr>
          <w:p>
            <w:pPr>
              <w:spacing w:after="20"/>
            </w:pPr>
            <w:r/>
            <w:r>
              <w:rPr>
                <w:rFonts w:ascii="Consolas" w:hAnsi="Consolas"/>
                <w:color w:val="8A3B1E"/>
                <w:sz w:val="18"/>
              </w:rPr>
              <w:t>export_document_id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The exported file.</w:t>
            </w:r>
          </w:p>
        </w:tc>
      </w:tr>
      <w:tr>
        <w:tc>
          <w:tcPr>
            <w:tcW w:type="dxa" w:w="3024"/>
          </w:tcPr>
          <w:p>
            <w:pPr>
              <w:spacing w:after="20"/>
            </w:pPr>
            <w:r/>
            <w:r>
              <w:rPr>
                <w:rFonts w:ascii="Consolas" w:hAnsi="Consolas"/>
                <w:color w:val="8A3B1E"/>
                <w:sz w:val="18"/>
              </w:rPr>
              <w:t>exported_at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it was exported.</w:t>
            </w:r>
          </w:p>
        </w:tc>
      </w:tr>
      <w:tr>
        <w:tc>
          <w:tcPr>
            <w:tcW w:type="dxa" w:w="3024"/>
          </w:tcPr>
          <w:p>
            <w:pPr>
              <w:spacing w:after="20"/>
            </w:pPr>
            <w:r/>
            <w:r>
              <w:rPr>
                <w:rFonts w:ascii="Consolas" w:hAnsi="Consolas"/>
                <w:color w:val="8A3B1E"/>
                <w:sz w:val="18"/>
              </w:rPr>
              <w:t>items[].id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line.</w:t>
            </w:r>
          </w:p>
        </w:tc>
      </w:tr>
      <w:tr>
        <w:tc>
          <w:tcPr>
            <w:tcW w:type="dxa" w:w="3024"/>
          </w:tcPr>
          <w:p>
            <w:pPr>
              <w:spacing w:after="20"/>
            </w:pPr>
            <w:r/>
            <w:r>
              <w:rPr>
                <w:rFonts w:ascii="Consolas" w:hAnsi="Consolas"/>
                <w:color w:val="8A3B1E"/>
                <w:sz w:val="18"/>
              </w:rPr>
              <w:t>items[].category</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LEATHER</w:t>
            </w:r>
            <w:r>
              <w:rPr>
                <w:b w:val="0"/>
                <w:color w:val="1A1A1A"/>
                <w:sz w:val="18"/>
              </w:rPr>
              <w:t xml:space="preserve"> | </w:t>
            </w:r>
            <w:r>
              <w:rPr>
                <w:rFonts w:ascii="Consolas" w:hAnsi="Consolas"/>
                <w:color w:val="8A3B1E"/>
                <w:sz w:val="18"/>
              </w:rPr>
              <w:t>LINING</w:t>
            </w:r>
            <w:r>
              <w:rPr>
                <w:b w:val="0"/>
                <w:color w:val="1A1A1A"/>
                <w:sz w:val="18"/>
              </w:rPr>
              <w:t xml:space="preserve"> | </w:t>
            </w:r>
            <w:r>
              <w:rPr>
                <w:rFonts w:ascii="Consolas" w:hAnsi="Consolas"/>
                <w:color w:val="8A3B1E"/>
                <w:sz w:val="18"/>
              </w:rPr>
              <w:t>ACCESSORY</w:t>
            </w:r>
            <w:r>
              <w:rPr>
                <w:b w:val="0"/>
                <w:color w:val="1A1A1A"/>
                <w:sz w:val="18"/>
              </w:rPr>
              <w:t xml:space="preserve"> …</w:t>
            </w:r>
          </w:p>
        </w:tc>
      </w:tr>
      <w:tr>
        <w:tc>
          <w:tcPr>
            <w:tcW w:type="dxa" w:w="3024"/>
          </w:tcPr>
          <w:p>
            <w:pPr>
              <w:spacing w:after="20"/>
            </w:pPr>
            <w:r/>
            <w:r>
              <w:rPr>
                <w:rFonts w:ascii="Consolas" w:hAnsi="Consolas"/>
                <w:color w:val="8A3B1E"/>
                <w:sz w:val="18"/>
              </w:rPr>
              <w:t>items[].name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material.</w:t>
            </w:r>
          </w:p>
        </w:tc>
      </w:tr>
      <w:tr>
        <w:tc>
          <w:tcPr>
            <w:tcW w:type="dxa" w:w="3024"/>
          </w:tcPr>
          <w:p>
            <w:pPr>
              <w:spacing w:after="20"/>
            </w:pPr>
            <w:r/>
            <w:r>
              <w:rPr>
                <w:rFonts w:ascii="Consolas" w:hAnsi="Consolas"/>
                <w:color w:val="8A3B1E"/>
                <w:sz w:val="18"/>
              </w:rPr>
              <w:t>items[].material_color</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Its colour.</w:t>
            </w:r>
          </w:p>
        </w:tc>
      </w:tr>
      <w:tr>
        <w:tc>
          <w:tcPr>
            <w:tcW w:type="dxa" w:w="3024"/>
          </w:tcPr>
          <w:p>
            <w:pPr>
              <w:spacing w:after="20"/>
            </w:pPr>
            <w:r/>
            <w:r>
              <w:rPr>
                <w:rFonts w:ascii="Consolas" w:hAnsi="Consolas"/>
                <w:color w:val="8A3B1E"/>
                <w:sz w:val="18"/>
              </w:rPr>
              <w:t>items[].qty_per_garment</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garment.</w:t>
            </w:r>
          </w:p>
        </w:tc>
      </w:tr>
      <w:tr>
        <w:tc>
          <w:tcPr>
            <w:tcW w:type="dxa" w:w="3024"/>
          </w:tcPr>
          <w:p>
            <w:pPr>
              <w:spacing w:after="20"/>
            </w:pPr>
            <w:r/>
            <w:r>
              <w:rPr>
                <w:rFonts w:ascii="Consolas" w:hAnsi="Consolas"/>
                <w:color w:val="8A3B1E"/>
                <w:sz w:val="18"/>
              </w:rPr>
              <w:t>items[].uom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Unit.</w:t>
            </w:r>
          </w:p>
        </w:tc>
      </w:tr>
      <w:tr>
        <w:tc>
          <w:tcPr>
            <w:tcW w:type="dxa" w:w="3024"/>
          </w:tcPr>
          <w:p>
            <w:pPr>
              <w:spacing w:after="20"/>
            </w:pPr>
            <w:r/>
            <w:r>
              <w:rPr>
                <w:rFonts w:ascii="Consolas" w:hAnsi="Consolas"/>
                <w:color w:val="8A3B1E"/>
                <w:sz w:val="18"/>
              </w:rPr>
              <w:t>items[].unit_price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unit.</w:t>
            </w:r>
          </w:p>
        </w:tc>
      </w:tr>
      <w:tr>
        <w:tc>
          <w:tcPr>
            <w:tcW w:type="dxa" w:w="3024"/>
          </w:tcPr>
          <w:p>
            <w:pPr>
              <w:spacing w:after="20"/>
            </w:pPr>
            <w:r/>
            <w:r>
              <w:rPr>
                <w:rFonts w:ascii="Consolas" w:hAnsi="Consolas"/>
                <w:color w:val="8A3B1E"/>
                <w:sz w:val="18"/>
              </w:rPr>
              <w:t>items[].bulk_qty</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qty_per_garment × order_qty</w:t>
            </w:r>
            <w:r>
              <w:rPr>
                <w:b w:val="0"/>
                <w:color w:val="1A1A1A"/>
                <w:sz w:val="18"/>
              </w:rPr>
              <w:t>.</w:t>
            </w:r>
          </w:p>
        </w:tc>
      </w:tr>
      <w:tr>
        <w:tc>
          <w:tcPr>
            <w:tcW w:type="dxa" w:w="3024"/>
          </w:tcPr>
          <w:p>
            <w:pPr>
              <w:spacing w:after="20"/>
            </w:pPr>
            <w:r/>
            <w:r>
              <w:rPr>
                <w:rFonts w:ascii="Consolas" w:hAnsi="Consolas"/>
                <w:color w:val="8A3B1E"/>
                <w:sz w:val="18"/>
              </w:rPr>
              <w:t>items[].total_cost</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bulk_qty × unit_price</w:t>
            </w:r>
            <w:r>
              <w:rPr>
                <w:b w:val="0"/>
                <w:color w:val="1A1A1A"/>
                <w:sz w:val="18"/>
              </w:rPr>
              <w:t>.</w:t>
            </w:r>
          </w:p>
        </w:tc>
      </w:tr>
      <w:tr>
        <w:tc>
          <w:tcPr>
            <w:tcW w:type="dxa" w:w="3024"/>
          </w:tcPr>
          <w:p>
            <w:pPr>
              <w:spacing w:after="20"/>
            </w:pPr>
            <w:r/>
            <w:r>
              <w:rPr>
                <w:rFonts w:ascii="Consolas" w:hAnsi="Consolas"/>
                <w:color w:val="8A3B1E"/>
                <w:sz w:val="18"/>
              </w:rPr>
              <w:t>items[].dcm_source</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Where the consumption came from — for example the DXF pattern.</w:t>
            </w:r>
          </w:p>
        </w:tc>
      </w:tr>
      <w:tr>
        <w:tc>
          <w:tcPr>
            <w:tcW w:type="dxa" w:w="3024"/>
          </w:tcPr>
          <w:p>
            <w:pPr>
              <w:spacing w:after="20"/>
            </w:pPr>
            <w:r/>
            <w:r>
              <w:rPr>
                <w:rFonts w:ascii="Consolas" w:hAnsi="Consolas"/>
                <w:color w:val="8A3B1E"/>
                <w:sz w:val="18"/>
              </w:rPr>
              <w:t>items[].dcm_confidence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0–1. A low number is the line to check first.</w:t>
            </w:r>
          </w:p>
        </w:tc>
      </w:tr>
      <w:tr>
        <w:tc>
          <w:tcPr>
            <w:tcW w:type="dxa" w:w="3024"/>
          </w:tcPr>
          <w:p>
            <w:pPr>
              <w:spacing w:after="20"/>
            </w:pPr>
            <w:r/>
            <w:r>
              <w:rPr>
                <w:rFonts w:ascii="Consolas" w:hAnsi="Consolas"/>
                <w:color w:val="8A3B1E"/>
                <w:sz w:val="18"/>
              </w:rPr>
              <w:t>items[].annotation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Free note on the line.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"b0b0b0b0-0000-4a11-9f00-000000000001",</w:t>
            </w:r>
          </w:p>
          <w:p>
            <w:pPr>
              <w:spacing w:after="0" w:line="240" w:lineRule="auto"/>
            </w:pPr>
            <w:r>
              <w:rPr>
                <w:rFonts w:ascii="Consolas" w:hAnsi="Consolas"/>
                <w:sz w:val="17"/>
              </w:rPr>
              <w:t xml:space="preserve">  "status": "rejected",</w:t>
            </w:r>
          </w:p>
          <w:p>
            <w:pPr>
              <w:spacing w:after="0" w:line="240" w:lineRule="auto"/>
            </w:pPr>
            <w:r>
              <w:rPr>
                <w:rFonts w:ascii="Consolas" w:hAnsi="Consolas"/>
                <w:sz w:val="17"/>
              </w:rPr>
              <w:t xml:space="preserve">  "revision": 3,</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"order_qty": 152,</w:t>
            </w:r>
          </w:p>
          <w:p>
            <w:pPr>
              <w:spacing w:after="0" w:line="240" w:lineRule="auto"/>
            </w:pPr>
            <w:r>
              <w:rPr>
                <w:rFonts w:ascii="Consolas" w:hAnsi="Consolas"/>
                <w:sz w:val="17"/>
              </w:rPr>
              <w:t xml:space="preserve">  "garment_fob_price": 148.5,</w:t>
            </w:r>
          </w:p>
          <w:p>
            <w:pPr>
              <w:spacing w:after="0" w:line="240" w:lineRule="auto"/>
            </w:pPr>
            <w:r>
              <w:rPr>
                <w:rFonts w:ascii="Consolas" w:hAnsi="Consolas"/>
                <w:sz w:val="17"/>
              </w:rPr>
              <w:t xml:space="preserve">  "bulk_total": 512340.0,</w:t>
            </w:r>
          </w:p>
          <w:p>
            <w:pPr>
              <w:spacing w:after="0" w:line="240" w:lineRule="auto"/>
            </w:pPr>
            <w:r>
              <w:rPr>
                <w:rFonts w:ascii="Consolas" w:hAnsi="Consolas"/>
                <w:sz w:val="17"/>
              </w:rPr>
              <w:t xml:space="preserve">  "cutting_confirmed_at": null,</w:t>
            </w:r>
          </w:p>
          <w:p>
            <w:pPr>
              <w:spacing w:after="0" w:line="240" w:lineRule="auto"/>
            </w:pPr>
            <w:r>
              <w:rPr>
                <w:rFonts w:ascii="Consolas" w:hAnsi="Consolas"/>
                <w:sz w:val="17"/>
              </w:rPr>
              <w:t xml:space="preserve">  "approved_at": null,</w:t>
            </w:r>
          </w:p>
          <w:p>
            <w:pPr>
              <w:spacing w:after="0" w:line="240" w:lineRule="auto"/>
            </w:pPr>
            <w:r>
              <w:rPr>
                <w:rFonts w:ascii="Consolas" w:hAnsi="Consolas"/>
                <w:sz w:val="17"/>
              </w:rPr>
              <w:t xml:space="preserve">  "rejection_reason": "Lining consumption looks doubled.",</w:t>
            </w:r>
          </w:p>
          <w:p>
            <w:pPr>
              <w:spacing w:after="0" w:line="240" w:lineRule="auto"/>
            </w:pPr>
            <w:r>
              <w:rPr>
                <w:rFonts w:ascii="Consolas" w:hAnsi="Consolas"/>
                <w:sz w:val="17"/>
              </w:rPr>
              <w:t xml:space="preserve">  "export_document_id": null,</w:t>
            </w:r>
          </w:p>
          <w:p>
            <w:pPr>
              <w:spacing w:after="0" w:line="240" w:lineRule="auto"/>
            </w:pPr>
            <w:r>
              <w:rPr>
                <w:rFonts w:ascii="Consolas" w:hAnsi="Consolas"/>
                <w:sz w:val="17"/>
              </w:rPr>
              <w:t xml:space="preserve">  "exported_at": null,</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"http://127.0.0.1:8000/api/v1/procurement/boms/{bom_id}/reject"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"reason": "string"</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/api/v1/procurement/boms/{bom_id}/reopen</w:t>
      </w:r>
    </w:p>
    <w:p>
      <w:pPr>
        <w:spacing w:after="120"/>
      </w:pPr>
      <w:r>
        <w:rPr>
          <w:b/>
          <w:color w:val="8A3B1E"/>
          <w:sz w:val="21"/>
        </w:rPr>
        <w:t>Reopen Bom</w:t>
      </w:r>
    </w:p>
    <w:p>
      <w:pPr>
        <w:pStyle w:val="Heading4"/>
        <w:spacing w:before="160"/>
      </w:pPr>
      <w:r>
        <w:t>What it does</w:t>
      </w:r>
    </w:p>
    <w:p>
      <w:pPr>
        <w:spacing w:after="120"/>
      </w:pPr>
      <w:r>
        <w:rPr>
          <w:b w:val="0"/>
          <w:color w:val="1A1A1A"/>
          <w:sz w:val="21"/>
        </w:rPr>
        <w:t>Puts an approved or rejected BOM back to DRAFT so it can be edited again.</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bom_id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Puts an approved or rejected BOM back to DRAFT so it can be edited again.</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BOM.</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draft</w:t>
            </w:r>
            <w:r>
              <w:rPr>
                <w:b w:val="0"/>
                <w:color w:val="1A1A1A"/>
                <w:sz w:val="18"/>
              </w:rPr>
              <w:t xml:space="preserve"> | </w:t>
            </w:r>
            <w:r>
              <w:rPr>
                <w:rFonts w:ascii="Consolas" w:hAnsi="Consolas"/>
                <w:color w:val="8A3B1E"/>
                <w:sz w:val="18"/>
              </w:rPr>
              <w:t>ready_for_review</w:t>
            </w:r>
            <w:r>
              <w:rPr>
                <w:b w:val="0"/>
                <w:color w:val="1A1A1A"/>
                <w:sz w:val="18"/>
              </w:rPr>
              <w:t xml:space="preserve"> | </w:t>
            </w:r>
            <w:r>
              <w:rPr>
                <w:rFonts w:ascii="Consolas" w:hAnsi="Consolas"/>
                <w:color w:val="8A3B1E"/>
                <w:sz w:val="18"/>
              </w:rPr>
              <w:t>approved</w:t>
            </w:r>
            <w:r>
              <w:rPr>
                <w:b w:val="0"/>
                <w:color w:val="1A1A1A"/>
                <w:sz w:val="18"/>
              </w:rPr>
              <w:t xml:space="preserve"> | </w:t>
            </w:r>
            <w:r>
              <w:rPr>
                <w:rFonts w:ascii="Consolas" w:hAnsi="Consolas"/>
                <w:color w:val="8A3B1E"/>
                <w:sz w:val="18"/>
              </w:rPr>
              <w:t>locked</w:t>
            </w:r>
            <w:r>
              <w:rPr>
                <w:b w:val="0"/>
                <w:color w:val="1A1A1A"/>
                <w:sz w:val="18"/>
              </w:rPr>
              <w:t xml:space="preserve"> | </w:t>
            </w:r>
            <w:r>
              <w:rPr>
                <w:rFonts w:ascii="Consolas" w:hAnsi="Consolas"/>
                <w:color w:val="8A3B1E"/>
                <w:sz w:val="18"/>
              </w:rPr>
              <w:t>rejected</w:t>
            </w:r>
            <w:r>
              <w:rPr>
                <w:b w:val="0"/>
                <w:color w:val="1A1A1A"/>
                <w:sz w:val="18"/>
              </w:rPr>
              <w:t xml:space="preserve"> | </w:t>
            </w:r>
            <w:r>
              <w:rPr>
                <w:rFonts w:ascii="Consolas" w:hAnsi="Consolas"/>
                <w:color w:val="8A3B1E"/>
                <w:sz w:val="18"/>
              </w:rPr>
              <w:t>exported</w:t>
            </w:r>
            <w:r>
              <w:rPr>
                <w:b w:val="0"/>
                <w:color w:val="1A1A1A"/>
                <w:sz w:val="18"/>
              </w:rPr>
              <w:t>.</w:t>
            </w:r>
          </w:p>
        </w:tc>
      </w:tr>
      <w:tr>
        <w:tc>
          <w:tcPr>
            <w:tcW w:type="dxa" w:w="3024"/>
          </w:tcPr>
          <w:p>
            <w:pPr>
              <w:spacing w:after="20"/>
            </w:pPr>
            <w:r/>
            <w:r>
              <w:rPr>
                <w:rFonts w:ascii="Consolas" w:hAnsi="Consolas"/>
                <w:color w:val="8A3B1E"/>
                <w:sz w:val="18"/>
              </w:rPr>
              <w:t>revision</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 xml:space="preserve">The optimistic lock. A PATCH must send this back as </w:t>
            </w:r>
            <w:r>
              <w:rPr>
                <w:rFonts w:ascii="Consolas" w:hAnsi="Consolas"/>
                <w:color w:val="8A3B1E"/>
                <w:sz w:val="18"/>
              </w:rPr>
              <w:t>base_revision</w:t>
            </w:r>
            <w:r>
              <w:rPr>
                <w:b w:val="0"/>
                <w:color w:val="1A1A1A"/>
                <w:sz w:val="18"/>
              </w:rPr>
              <w:t>.</w:t>
            </w:r>
          </w:p>
        </w:tc>
      </w:tr>
      <w:tr>
        <w:tc>
          <w:tcPr>
            <w:tcW w:type="dxa" w:w="3024"/>
          </w:tcPr>
          <w:p>
            <w:pPr>
              <w:spacing w:after="20"/>
            </w:pPr>
            <w:r/>
            <w:r>
              <w:rPr>
                <w:rFonts w:ascii="Consolas" w:hAnsi="Consolas"/>
                <w:color w:val="8A3B1E"/>
                <w:sz w:val="18"/>
              </w:rPr>
              <w:t>currency</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Costing currency.</w:t>
            </w:r>
          </w:p>
        </w:tc>
      </w:tr>
      <w:tr>
        <w:tc>
          <w:tcPr>
            <w:tcW w:type="dxa" w:w="3024"/>
          </w:tcPr>
          <w:p>
            <w:pPr>
              <w:spacing w:after="20"/>
            </w:pPr>
            <w:r/>
            <w:r>
              <w:rPr>
                <w:rFonts w:ascii="Consolas" w:hAnsi="Consolas"/>
                <w:color w:val="8A3B1E"/>
                <w:sz w:val="18"/>
              </w:rPr>
              <w:t>order_qty</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Garments the BOM was costed for.</w:t>
            </w:r>
          </w:p>
        </w:tc>
      </w:tr>
      <w:tr>
        <w:tc>
          <w:tcPr>
            <w:tcW w:type="dxa" w:w="3024"/>
          </w:tcPr>
          <w:p>
            <w:pPr>
              <w:spacing w:after="20"/>
            </w:pPr>
            <w:r/>
            <w:r>
              <w:rPr>
                <w:rFonts w:ascii="Consolas" w:hAnsi="Consolas"/>
                <w:color w:val="8A3B1E"/>
                <w:sz w:val="18"/>
              </w:rPr>
              <w:t>garment_fob_price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Price per garment.</w:t>
            </w:r>
          </w:p>
        </w:tc>
      </w:tr>
      <w:tr>
        <w:tc>
          <w:tcPr>
            <w:tcW w:type="dxa" w:w="3024"/>
          </w:tcPr>
          <w:p>
            <w:pPr>
              <w:spacing w:after="20"/>
            </w:pPr>
            <w:r/>
            <w:r>
              <w:rPr>
                <w:rFonts w:ascii="Consolas" w:hAnsi="Consolas"/>
                <w:color w:val="8A3B1E"/>
                <w:sz w:val="18"/>
              </w:rPr>
              <w:t>bulk_total</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Total material cost for the order.</w:t>
            </w:r>
          </w:p>
        </w:tc>
      </w:tr>
      <w:tr>
        <w:tc>
          <w:tcPr>
            <w:tcW w:type="dxa" w:w="3024"/>
          </w:tcPr>
          <w:p>
            <w:pPr>
              <w:spacing w:after="20"/>
            </w:pPr>
            <w:r/>
            <w:r>
              <w:rPr>
                <w:rFonts w:ascii="Consolas" w:hAnsi="Consolas"/>
                <w:color w:val="8A3B1E"/>
                <w:sz w:val="18"/>
              </w:rPr>
              <w:t>cutting_confirmed_at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cutting manager confirmed the consumption figures.</w:t>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the MD approved it.</w:t>
            </w:r>
          </w:p>
        </w:tc>
      </w:tr>
      <w:tr>
        <w:tc>
          <w:tcPr>
            <w:tcW w:type="dxa" w:w="3024"/>
          </w:tcPr>
          <w:p>
            <w:pPr>
              <w:spacing w:after="20"/>
            </w:pPr>
            <w:r/>
            <w:r>
              <w:rPr>
                <w:rFonts w:ascii="Consolas" w:hAnsi="Consolas"/>
                <w:color w:val="8A3B1E"/>
                <w:sz w:val="18"/>
              </w:rPr>
              <w:t>rejection_reason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Why it was rejected.</w:t>
            </w:r>
          </w:p>
        </w:tc>
      </w:tr>
      <w:tr>
        <w:tc>
          <w:tcPr>
            <w:tcW w:type="dxa" w:w="3024"/>
          </w:tcPr>
          <w:p>
            <w:pPr>
              <w:spacing w:after="20"/>
            </w:pPr>
            <w:r/>
            <w:r>
              <w:rPr>
                <w:rFonts w:ascii="Consolas" w:hAnsi="Consolas"/>
                <w:color w:val="8A3B1E"/>
                <w:sz w:val="18"/>
              </w:rPr>
              <w:t>export_document_id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The exported file.</w:t>
            </w:r>
          </w:p>
        </w:tc>
      </w:tr>
      <w:tr>
        <w:tc>
          <w:tcPr>
            <w:tcW w:type="dxa" w:w="3024"/>
          </w:tcPr>
          <w:p>
            <w:pPr>
              <w:spacing w:after="20"/>
            </w:pPr>
            <w:r/>
            <w:r>
              <w:rPr>
                <w:rFonts w:ascii="Consolas" w:hAnsi="Consolas"/>
                <w:color w:val="8A3B1E"/>
                <w:sz w:val="18"/>
              </w:rPr>
              <w:t>exported_at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When it was exported.</w:t>
            </w:r>
          </w:p>
        </w:tc>
      </w:tr>
      <w:tr>
        <w:tc>
          <w:tcPr>
            <w:tcW w:type="dxa" w:w="3024"/>
          </w:tcPr>
          <w:p>
            <w:pPr>
              <w:spacing w:after="20"/>
            </w:pPr>
            <w:r/>
            <w:r>
              <w:rPr>
                <w:rFonts w:ascii="Consolas" w:hAnsi="Consolas"/>
                <w:color w:val="8A3B1E"/>
                <w:sz w:val="18"/>
              </w:rPr>
              <w:t>items[].id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line.</w:t>
            </w:r>
          </w:p>
        </w:tc>
      </w:tr>
      <w:tr>
        <w:tc>
          <w:tcPr>
            <w:tcW w:type="dxa" w:w="3024"/>
          </w:tcPr>
          <w:p>
            <w:pPr>
              <w:spacing w:after="20"/>
            </w:pPr>
            <w:r/>
            <w:r>
              <w:rPr>
                <w:rFonts w:ascii="Consolas" w:hAnsi="Consolas"/>
                <w:color w:val="8A3B1E"/>
                <w:sz w:val="18"/>
              </w:rPr>
              <w:t>items[].category</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LEATHER</w:t>
            </w:r>
            <w:r>
              <w:rPr>
                <w:b w:val="0"/>
                <w:color w:val="1A1A1A"/>
                <w:sz w:val="18"/>
              </w:rPr>
              <w:t xml:space="preserve"> | </w:t>
            </w:r>
            <w:r>
              <w:rPr>
                <w:rFonts w:ascii="Consolas" w:hAnsi="Consolas"/>
                <w:color w:val="8A3B1E"/>
                <w:sz w:val="18"/>
              </w:rPr>
              <w:t>LINING</w:t>
            </w:r>
            <w:r>
              <w:rPr>
                <w:b w:val="0"/>
                <w:color w:val="1A1A1A"/>
                <w:sz w:val="18"/>
              </w:rPr>
              <w:t xml:space="preserve"> | </w:t>
            </w:r>
            <w:r>
              <w:rPr>
                <w:rFonts w:ascii="Consolas" w:hAnsi="Consolas"/>
                <w:color w:val="8A3B1E"/>
                <w:sz w:val="18"/>
              </w:rPr>
              <w:t>ACCESSORY</w:t>
            </w:r>
            <w:r>
              <w:rPr>
                <w:b w:val="0"/>
                <w:color w:val="1A1A1A"/>
                <w:sz w:val="18"/>
              </w:rPr>
              <w:t xml:space="preserve"> …</w:t>
            </w:r>
          </w:p>
        </w:tc>
      </w:tr>
      <w:tr>
        <w:tc>
          <w:tcPr>
            <w:tcW w:type="dxa" w:w="3024"/>
          </w:tcPr>
          <w:p>
            <w:pPr>
              <w:spacing w:after="20"/>
            </w:pPr>
            <w:r/>
            <w:r>
              <w:rPr>
                <w:rFonts w:ascii="Consolas" w:hAnsi="Consolas"/>
                <w:color w:val="8A3B1E"/>
                <w:sz w:val="18"/>
              </w:rPr>
              <w:t>items[].name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material.</w:t>
            </w:r>
          </w:p>
        </w:tc>
      </w:tr>
      <w:tr>
        <w:tc>
          <w:tcPr>
            <w:tcW w:type="dxa" w:w="3024"/>
          </w:tcPr>
          <w:p>
            <w:pPr>
              <w:spacing w:after="20"/>
            </w:pPr>
            <w:r/>
            <w:r>
              <w:rPr>
                <w:rFonts w:ascii="Consolas" w:hAnsi="Consolas"/>
                <w:color w:val="8A3B1E"/>
                <w:sz w:val="18"/>
              </w:rPr>
              <w:t>items[].material_color</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Its colour.</w:t>
            </w:r>
          </w:p>
        </w:tc>
      </w:tr>
      <w:tr>
        <w:tc>
          <w:tcPr>
            <w:tcW w:type="dxa" w:w="3024"/>
          </w:tcPr>
          <w:p>
            <w:pPr>
              <w:spacing w:after="20"/>
            </w:pPr>
            <w:r/>
            <w:r>
              <w:rPr>
                <w:rFonts w:ascii="Consolas" w:hAnsi="Consolas"/>
                <w:color w:val="8A3B1E"/>
                <w:sz w:val="18"/>
              </w:rPr>
              <w:t>items[].qty_per_garment</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garment.</w:t>
            </w:r>
          </w:p>
        </w:tc>
      </w:tr>
      <w:tr>
        <w:tc>
          <w:tcPr>
            <w:tcW w:type="dxa" w:w="3024"/>
          </w:tcPr>
          <w:p>
            <w:pPr>
              <w:spacing w:after="20"/>
            </w:pPr>
            <w:r/>
            <w:r>
              <w:rPr>
                <w:rFonts w:ascii="Consolas" w:hAnsi="Consolas"/>
                <w:color w:val="8A3B1E"/>
                <w:sz w:val="18"/>
              </w:rPr>
              <w:t>items[].uom</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Unit.</w:t>
            </w:r>
          </w:p>
        </w:tc>
      </w:tr>
      <w:tr>
        <w:tc>
          <w:tcPr>
            <w:tcW w:type="dxa" w:w="3024"/>
          </w:tcPr>
          <w:p>
            <w:pPr>
              <w:spacing w:after="20"/>
            </w:pPr>
            <w:r/>
            <w:r>
              <w:rPr>
                <w:rFonts w:ascii="Consolas" w:hAnsi="Consolas"/>
                <w:color w:val="8A3B1E"/>
                <w:sz w:val="18"/>
              </w:rPr>
              <w:t>items[].unit_price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Per unit.</w:t>
            </w:r>
          </w:p>
        </w:tc>
      </w:tr>
      <w:tr>
        <w:tc>
          <w:tcPr>
            <w:tcW w:type="dxa" w:w="3024"/>
          </w:tcPr>
          <w:p>
            <w:pPr>
              <w:spacing w:after="20"/>
            </w:pPr>
            <w:r/>
            <w:r>
              <w:rPr>
                <w:rFonts w:ascii="Consolas" w:hAnsi="Consolas"/>
                <w:color w:val="8A3B1E"/>
                <w:sz w:val="18"/>
              </w:rPr>
              <w:t>items[].bulk_qty</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qty_per_garment × order_qty</w:t>
            </w:r>
            <w:r>
              <w:rPr>
                <w:b w:val="0"/>
                <w:color w:val="1A1A1A"/>
                <w:sz w:val="18"/>
              </w:rPr>
              <w:t>.</w:t>
            </w:r>
          </w:p>
        </w:tc>
      </w:tr>
      <w:tr>
        <w:tc>
          <w:tcPr>
            <w:tcW w:type="dxa" w:w="3024"/>
          </w:tcPr>
          <w:p>
            <w:pPr>
              <w:spacing w:after="20"/>
            </w:pPr>
            <w:r/>
            <w:r>
              <w:rPr>
                <w:rFonts w:ascii="Consolas" w:hAnsi="Consolas"/>
                <w:color w:val="8A3B1E"/>
                <w:sz w:val="18"/>
              </w:rPr>
              <w:t>items[].total_cost</w:t>
            </w:r>
          </w:p>
        </w:tc>
        <w:tc>
          <w:tcPr>
            <w:tcW w:type="dxa" w:w="2160"/>
          </w:tcPr>
          <w:p>
            <w:pPr>
              <w:spacing w:after="20"/>
            </w:pPr>
            <w:r/>
            <w:r>
              <w:rPr>
                <w:b w:val="0"/>
                <w:color w:val="1A1A1A"/>
                <w:sz w:val="18"/>
              </w:rPr>
              <w:t>number or null</w:t>
            </w:r>
          </w:p>
        </w:tc>
        <w:tc>
          <w:tcPr>
            <w:tcW w:type="dxa" w:w="5040"/>
          </w:tcPr>
          <w:p>
            <w:pPr>
              <w:spacing w:after="20"/>
            </w:pPr>
            <w:r/>
            <w:r>
              <w:rPr>
                <w:rFonts w:ascii="Consolas" w:hAnsi="Consolas"/>
                <w:color w:val="8A3B1E"/>
                <w:sz w:val="18"/>
              </w:rPr>
              <w:t>bulk_qty × unit_price</w:t>
            </w:r>
            <w:r>
              <w:rPr>
                <w:b w:val="0"/>
                <w:color w:val="1A1A1A"/>
                <w:sz w:val="18"/>
              </w:rPr>
              <w:t>.</w:t>
            </w:r>
          </w:p>
        </w:tc>
      </w:tr>
      <w:tr>
        <w:tc>
          <w:tcPr>
            <w:tcW w:type="dxa" w:w="3024"/>
          </w:tcPr>
          <w:p>
            <w:pPr>
              <w:spacing w:after="20"/>
            </w:pPr>
            <w:r/>
            <w:r>
              <w:rPr>
                <w:rFonts w:ascii="Consolas" w:hAnsi="Consolas"/>
                <w:color w:val="8A3B1E"/>
                <w:sz w:val="18"/>
              </w:rPr>
              <w:t>items[].dcm_source</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Where the consumption came from — for example the DXF pattern.</w:t>
            </w:r>
          </w:p>
        </w:tc>
      </w:tr>
      <w:tr>
        <w:tc>
          <w:tcPr>
            <w:tcW w:type="dxa" w:w="3024"/>
          </w:tcPr>
          <w:p>
            <w:pPr>
              <w:spacing w:after="20"/>
            </w:pPr>
            <w:r/>
            <w:r>
              <w:rPr>
                <w:rFonts w:ascii="Consolas" w:hAnsi="Consolas"/>
                <w:color w:val="8A3B1E"/>
                <w:sz w:val="18"/>
              </w:rPr>
              <w:t>items[].dcm_confidence</w:t>
            </w:r>
          </w:p>
        </w:tc>
        <w:tc>
          <w:tcPr>
            <w:tcW w:type="dxa" w:w="2160"/>
          </w:tcPr>
          <w:p>
            <w:pPr>
              <w:spacing w:after="20"/>
            </w:pPr>
            <w:r/>
            <w:r>
              <w:rPr>
                <w:b w:val="0"/>
                <w:color w:val="1A1A1A"/>
                <w:sz w:val="18"/>
              </w:rPr>
              <w:t>number or null</w:t>
            </w:r>
          </w:p>
        </w:tc>
        <w:tc>
          <w:tcPr>
            <w:tcW w:type="dxa" w:w="5040"/>
          </w:tcPr>
          <w:p>
            <w:pPr>
              <w:spacing w:after="20"/>
            </w:pPr>
            <w:r/>
            <w:r>
              <w:rPr>
                <w:b w:val="0"/>
                <w:color w:val="1A1A1A"/>
                <w:sz w:val="18"/>
              </w:rPr>
              <w:t>0–1. A low number is the line to check first.</w:t>
            </w:r>
          </w:p>
        </w:tc>
      </w:tr>
      <w:tr>
        <w:tc>
          <w:tcPr>
            <w:tcW w:type="dxa" w:w="3024"/>
          </w:tcPr>
          <w:p>
            <w:pPr>
              <w:spacing w:after="20"/>
            </w:pPr>
            <w:r/>
            <w:r>
              <w:rPr>
                <w:rFonts w:ascii="Consolas" w:hAnsi="Consolas"/>
                <w:color w:val="8A3B1E"/>
                <w:sz w:val="18"/>
              </w:rPr>
              <w:t>items[].annotation</w:t>
            </w:r>
          </w:p>
        </w:tc>
        <w:tc>
          <w:tcPr>
            <w:tcW w:type="dxa" w:w="2160"/>
          </w:tcPr>
          <w:p>
            <w:pPr>
              <w:spacing w:after="20"/>
            </w:pPr>
            <w:r/>
            <w:r>
              <w:rPr>
                <w:b w:val="0"/>
                <w:color w:val="1A1A1A"/>
                <w:sz w:val="18"/>
              </w:rPr>
              <w:t>string or null</w:t>
            </w:r>
          </w:p>
        </w:tc>
        <w:tc>
          <w:tcPr>
            <w:tcW w:type="dxa" w:w="5040"/>
          </w:tcPr>
          <w:p>
            <w:pPr>
              <w:spacing w:after="20"/>
            </w:pPr>
            <w:r/>
            <w:r>
              <w:rPr>
                <w:b w:val="0"/>
                <w:color w:val="1A1A1A"/>
                <w:sz w:val="18"/>
              </w:rPr>
              <w:t>Free note on the line.</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"b0b0b0b0-0000-4a11-9f00-000000000001",</w:t>
            </w:r>
          </w:p>
          <w:p>
            <w:pPr>
              <w:spacing w:after="0" w:line="240" w:lineRule="auto"/>
            </w:pPr>
            <w:r>
              <w:rPr>
                <w:rFonts w:ascii="Consolas" w:hAnsi="Consolas"/>
                <w:sz w:val="17"/>
              </w:rPr>
              <w:t xml:space="preserve">  "status": "draft",</w:t>
            </w:r>
          </w:p>
          <w:p>
            <w:pPr>
              <w:spacing w:after="0" w:line="240" w:lineRule="auto"/>
            </w:pPr>
            <w:r>
              <w:rPr>
                <w:rFonts w:ascii="Consolas" w:hAnsi="Consolas"/>
                <w:sz w:val="17"/>
              </w:rPr>
              <w:t xml:space="preserve">  "revision": 3,</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"order_qty": 152,</w:t>
            </w:r>
          </w:p>
          <w:p>
            <w:pPr>
              <w:spacing w:after="0" w:line="240" w:lineRule="auto"/>
            </w:pPr>
            <w:r>
              <w:rPr>
                <w:rFonts w:ascii="Consolas" w:hAnsi="Consolas"/>
                <w:sz w:val="17"/>
              </w:rPr>
              <w:t xml:space="preserve">  "garment_fob_price": 148.5,</w:t>
            </w:r>
          </w:p>
          <w:p>
            <w:pPr>
              <w:spacing w:after="0" w:line="240" w:lineRule="auto"/>
            </w:pPr>
            <w:r>
              <w:rPr>
                <w:rFonts w:ascii="Consolas" w:hAnsi="Consolas"/>
                <w:sz w:val="17"/>
              </w:rPr>
              <w:t xml:space="preserve">  "bulk_total": 512340.0,</w:t>
            </w:r>
          </w:p>
          <w:p>
            <w:pPr>
              <w:spacing w:after="0" w:line="240" w:lineRule="auto"/>
            </w:pPr>
            <w:r>
              <w:rPr>
                <w:rFonts w:ascii="Consolas" w:hAnsi="Consolas"/>
                <w:sz w:val="17"/>
              </w:rPr>
              <w:t xml:space="preserve">  "cutting_confirmed_at": null,</w:t>
            </w:r>
          </w:p>
          <w:p>
            <w:pPr>
              <w:spacing w:after="0" w:line="240" w:lineRule="auto"/>
            </w:pPr>
            <w:r>
              <w:rPr>
                <w:rFonts w:ascii="Consolas" w:hAnsi="Consolas"/>
                <w:sz w:val="17"/>
              </w:rPr>
              <w:t xml:space="preserve">  "approved_at": null,</w:t>
            </w:r>
          </w:p>
          <w:p>
            <w:pPr>
              <w:spacing w:after="0" w:line="240" w:lineRule="auto"/>
            </w:pPr>
            <w:r>
              <w:rPr>
                <w:rFonts w:ascii="Consolas" w:hAnsi="Consolas"/>
                <w:sz w:val="17"/>
              </w:rPr>
              <w:t xml:space="preserve">  "rejection_reason": null,</w:t>
            </w:r>
          </w:p>
          <w:p>
            <w:pPr>
              <w:spacing w:after="0" w:line="240" w:lineRule="auto"/>
            </w:pPr>
            <w:r>
              <w:rPr>
                <w:rFonts w:ascii="Consolas" w:hAnsi="Consolas"/>
                <w:sz w:val="17"/>
              </w:rPr>
              <w:t xml:space="preserve">  "export_document_id": null,</w:t>
            </w:r>
          </w:p>
          <w:p>
            <w:pPr>
              <w:spacing w:after="0" w:line="240" w:lineRule="auto"/>
            </w:pPr>
            <w:r>
              <w:rPr>
                <w:rFonts w:ascii="Consolas" w:hAnsi="Consolas"/>
                <w:sz w:val="17"/>
              </w:rPr>
              <w:t xml:space="preserve">  "exported_at": null,</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"http://127.0.0.1:8000/api/v1/procurement/boms/{bom_id}/reopen"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/api/v1/procurement/notifications</w:t>
      </w:r>
    </w:p>
    <w:p>
      <w:pPr>
        <w:spacing w:after="120"/>
      </w:pPr>
      <w:r>
        <w:rPr>
          <w:b/>
          <w:color w:val="8A3B1E"/>
          <w:sz w:val="21"/>
        </w:rPr>
        <w:t>List Notifications</w:t>
      </w:r>
    </w:p>
    <w:p>
      <w:pPr>
        <w:pStyle w:val="Heading4"/>
        <w:spacing w:before="160"/>
      </w:pPr>
      <w:r>
        <w:t>What it does</w:t>
      </w:r>
    </w:p>
    <w:p>
      <w:pPr>
        <w:spacing w:after="120"/>
      </w:pPr>
      <w:r>
        <w:rPr>
          <w:b w:val="0"/>
          <w:color w:val="1A1A1A"/>
          <w:sz w:val="21"/>
        </w:rPr>
        <w:t xml:space="preserve">This login's notifications, newest first. </w:t>
      </w:r>
      <w:r>
        <w:rPr>
          <w:rFonts w:ascii="Consolas" w:hAnsi="Consolas"/>
          <w:color w:val="8A3B1E"/>
          <w:sz w:val="21"/>
        </w:rPr>
        <w:t>unread_only=true</w:t>
      </w:r>
      <w:r>
        <w:rPr>
          <w:b w:val="0"/>
          <w:color w:val="1A1A1A"/>
          <w:sz w:val="21"/>
        </w:rPr>
        <w:t xml:space="preserve"> narrows it to the ones nobody has opened.</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unread_only</w:t>
            </w:r>
          </w:p>
        </w:tc>
        <w:tc>
          <w:tcPr>
            <w:tcW w:type="dxa" w:w="2016"/>
          </w:tcPr>
          <w:p>
            <w:pPr>
              <w:spacing w:after="20"/>
            </w:pPr>
            <w:r/>
            <w:r>
              <w:rPr>
                <w:b w:val="0"/>
                <w:color w:val="1A1A1A"/>
                <w:sz w:val="18"/>
              </w:rPr>
              <w:t>boolean</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This login's notifications, newest first. </w:t>
      </w:r>
      <w:r>
        <w:rPr>
          <w:rFonts w:ascii="Consolas" w:hAnsi="Consolas"/>
          <w:color w:val="8A3B1E"/>
          <w:sz w:val="21"/>
        </w:rPr>
        <w:t>unread_only=true</w:t>
      </w:r>
      <w:r>
        <w:rPr>
          <w:b w:val="0"/>
          <w:color w:val="1A1A1A"/>
          <w:sz w:val="21"/>
        </w:rPr>
        <w:t xml:space="preserve"> narrows it to the ones nobody has opened.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notification.</w:t>
            </w:r>
          </w:p>
        </w:tc>
      </w:tr>
      <w:tr>
        <w:tc>
          <w:tcPr>
            <w:tcW w:type="dxa" w:w="3024"/>
          </w:tcPr>
          <w:p>
            <w:pPr>
              <w:spacing w:after="20"/>
            </w:pPr>
            <w:r/>
            <w:r>
              <w:rPr>
                <w:rFonts w:ascii="Consolas" w:hAnsi="Consolas"/>
                <w:color w:val="8A3B1E"/>
                <w:sz w:val="18"/>
              </w:rPr>
              <w:t>[].kind</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What it is about — for example a BOM review.</w:t>
            </w:r>
          </w:p>
        </w:tc>
      </w:tr>
      <w:tr>
        <w:tc>
          <w:tcPr>
            <w:tcW w:type="dxa" w:w="3024"/>
          </w:tcPr>
          <w:p>
            <w:pPr>
              <w:spacing w:after="20"/>
            </w:pPr>
            <w:r/>
            <w:r>
              <w:rPr>
                <w:rFonts w:ascii="Consolas" w:hAnsi="Consolas"/>
                <w:color w:val="8A3B1E"/>
                <w:sz w:val="18"/>
              </w:rPr>
              <w:t>[].bom_id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The BOM it points at.</w:t>
            </w:r>
          </w:p>
        </w:tc>
      </w:tr>
      <w:tr>
        <w:tc>
          <w:tcPr>
            <w:tcW w:type="dxa" w:w="3024"/>
          </w:tcPr>
          <w:p>
            <w:pPr>
              <w:spacing w:after="20"/>
            </w:pPr>
            <w:r/>
            <w:r>
              <w:rPr>
                <w:rFonts w:ascii="Consolas" w:hAnsi="Consolas"/>
                <w:color w:val="8A3B1E"/>
                <w:sz w:val="18"/>
              </w:rPr>
              <w:t>[].message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Ready to display.</w:t>
            </w:r>
          </w:p>
        </w:tc>
      </w:tr>
      <w:tr>
        <w:tc>
          <w:tcPr>
            <w:tcW w:type="dxa" w:w="3024"/>
          </w:tcPr>
          <w:p>
            <w:pPr>
              <w:spacing w:after="20"/>
            </w:pPr>
            <w:r/>
            <w:r>
              <w:rPr>
                <w:rFonts w:ascii="Consolas" w:hAnsi="Consolas"/>
                <w:color w:val="8A3B1E"/>
                <w:sz w:val="18"/>
              </w:rPr>
              <w:t>[].created_at</w:t>
            </w:r>
          </w:p>
        </w:tc>
        <w:tc>
          <w:tcPr>
            <w:tcW w:type="dxa" w:w="2160"/>
          </w:tcPr>
          <w:p>
            <w:pPr>
              <w:spacing w:after="20"/>
            </w:pPr>
            <w:r/>
            <w:r>
              <w:rPr>
                <w:b w:val="0"/>
                <w:color w:val="1A1A1A"/>
                <w:sz w:val="18"/>
              </w:rPr>
              <w:t>string (date-time)</w:t>
            </w:r>
          </w:p>
        </w:tc>
        <w:tc>
          <w:tcPr>
            <w:tcW w:type="dxa" w:w="5040"/>
          </w:tcPr>
          <w:p>
            <w:pPr>
              <w:spacing w:after="20"/>
            </w:pPr>
            <w:r/>
            <w:r>
              <w:rPr>
                <w:b w:val="0"/>
                <w:color w:val="1A1A1A"/>
                <w:sz w:val="18"/>
              </w:rPr>
              <w:t>When it was raised.</w:t>
            </w:r>
          </w:p>
        </w:tc>
      </w:tr>
      <w:tr>
        <w:tc>
          <w:tcPr>
            <w:tcW w:type="dxa" w:w="3024"/>
          </w:tcPr>
          <w:p>
            <w:pPr>
              <w:spacing w:after="20"/>
            </w:pPr>
            <w:r/>
            <w:r>
              <w:rPr>
                <w:rFonts w:ascii="Consolas" w:hAnsi="Consolas"/>
                <w:color w:val="8A3B1E"/>
                <w:sz w:val="18"/>
              </w:rPr>
              <w:t>[].opened_at</w:t>
            </w:r>
          </w:p>
        </w:tc>
        <w:tc>
          <w:tcPr>
            <w:tcW w:type="dxa" w:w="2160"/>
          </w:tcPr>
          <w:p>
            <w:pPr>
              <w:spacing w:after="20"/>
            </w:pPr>
            <w:r/>
            <w:r>
              <w:rPr>
                <w:b w:val="0"/>
                <w:color w:val="1A1A1A"/>
                <w:sz w:val="18"/>
              </w:rPr>
              <w:t>string (date-time) or null</w:t>
            </w:r>
          </w:p>
        </w:tc>
        <w:tc>
          <w:tcPr>
            <w:tcW w:type="dxa" w:w="5040"/>
          </w:tcPr>
          <w:p>
            <w:pPr>
              <w:spacing w:after="20"/>
            </w:pPr>
            <w:r/>
            <w:r>
              <w:rPr>
                <w:rFonts w:ascii="Consolas" w:hAnsi="Consolas"/>
                <w:color w:val="8A3B1E"/>
                <w:sz w:val="18"/>
              </w:rPr>
              <w:t>null</w:t>
            </w:r>
            <w:r>
              <w:rPr>
                <w:b w:val="0"/>
                <w:color w:val="1A1A1A"/>
                <w:sz w:val="18"/>
              </w:rPr>
              <w:t xml:space="preserve"> means unread. An unread notice is what the escalation sweeper chases.</w:t>
            </w:r>
          </w:p>
        </w:tc>
      </w:tr>
      <w:tr>
        <w:tc>
          <w:tcPr>
            <w:tcW w:type="dxa" w:w="3024"/>
          </w:tcPr>
          <w:p>
            <w:pPr>
              <w:spacing w:after="20"/>
            </w:pPr>
            <w:r/>
            <w:r>
              <w:rPr>
                <w:rFonts w:ascii="Consolas" w:hAnsi="Consolas"/>
                <w:color w:val="8A3B1E"/>
                <w:sz w:val="18"/>
              </w:rPr>
              <w:t>[].escalated_at</w:t>
            </w:r>
          </w:p>
        </w:tc>
        <w:tc>
          <w:tcPr>
            <w:tcW w:type="dxa" w:w="2160"/>
          </w:tcPr>
          <w:p>
            <w:pPr>
              <w:spacing w:after="20"/>
            </w:pPr>
            <w:r/>
            <w:r>
              <w:rPr>
                <w:b w:val="0"/>
                <w:color w:val="1A1A1A"/>
                <w:sz w:val="18"/>
              </w:rPr>
              <w:t>string (date-time) or null</w:t>
            </w:r>
          </w:p>
        </w:tc>
        <w:tc>
          <w:tcPr>
            <w:tcW w:type="dxa" w:w="5040"/>
          </w:tcPr>
          <w:p>
            <w:pPr>
              <w:spacing w:after="20"/>
            </w:pPr>
            <w:r/>
            <w:r>
              <w:rPr>
                <w:b w:val="0"/>
                <w:color w:val="1A1A1A"/>
                <w:sz w:val="18"/>
              </w:rPr>
              <w:t>Set once it has been escalated by email.</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"e1f10101-0000-4a11-9f00-000000000001",</w:t>
            </w:r>
          </w:p>
          <w:p>
            <w:pPr>
              <w:spacing w:after="0" w:line="240" w:lineRule="auto"/>
            </w:pPr>
            <w:r>
              <w:rPr>
                <w:rFonts w:ascii="Consolas" w:hAnsi="Consolas"/>
                <w:sz w:val="17"/>
              </w:rPr>
              <w:t xml:space="preserve">    "kind": "BOM_REVIEW",</w:t>
            </w:r>
          </w:p>
          <w:p>
            <w:pPr>
              <w:spacing w:after="0" w:line="240" w:lineRule="auto"/>
            </w:pPr>
            <w:r>
              <w:rPr>
                <w:rFonts w:ascii="Consolas" w:hAnsi="Consolas"/>
                <w:sz w:val="17"/>
              </w:rPr>
              <w:t xml:space="preserve">    "bom_id": "b0b0b0b0-0000-4a11-9f00-000000000001",</w:t>
            </w:r>
          </w:p>
          <w:p>
            <w:pPr>
              <w:spacing w:after="0" w:line="240" w:lineRule="auto"/>
            </w:pPr>
            <w:r>
              <w:rPr>
                <w:rFonts w:ascii="Consolas" w:hAnsi="Consolas"/>
                <w:sz w:val="17"/>
              </w:rPr>
              <w:t xml:space="preserve">    "message": "CLERMONT's BOM is waiting for your approval.",</w:t>
            </w:r>
          </w:p>
          <w:p>
            <w:pPr>
              <w:spacing w:after="0" w:line="240" w:lineRule="auto"/>
            </w:pPr>
            <w:r>
              <w:rPr>
                <w:rFonts w:ascii="Consolas" w:hAnsi="Consolas"/>
                <w:sz w:val="17"/>
              </w:rPr>
              <w:t xml:space="preserve">    "created_at": "2026-09-23T09:20:00Z",</w:t>
            </w:r>
          </w:p>
          <w:p>
            <w:pPr>
              <w:spacing w:after="0" w:line="240" w:lineRule="auto"/>
            </w:pPr>
            <w:r>
              <w:rPr>
                <w:rFonts w:ascii="Consolas" w:hAnsi="Consolas"/>
                <w:sz w:val="17"/>
              </w:rPr>
              <w:t xml:space="preserve">    "opened_at": null,</w:t>
            </w:r>
          </w:p>
          <w:p>
            <w:pPr>
              <w:spacing w:after="0" w:line="240" w:lineRule="auto"/>
            </w:pPr>
            <w:r>
              <w:rPr>
                <w:rFonts w:ascii="Consolas" w:hAnsi="Consolas"/>
                <w:sz w:val="17"/>
              </w:rPr>
              <w:t xml:space="preserve">    "escalated_at": null</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"http://127.0.0.1:8000/api/v1/procurement/notifications"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/api/v1/procurement/notifications/stream</w:t>
      </w:r>
    </w:p>
    <w:p>
      <w:pPr>
        <w:spacing w:after="120"/>
      </w:pPr>
      <w:r>
        <w:rPr>
          <w:b/>
          <w:color w:val="8A3B1E"/>
          <w:sz w:val="21"/>
        </w:rPr>
        <w:t>Stream Notifications</w:t>
      </w:r>
    </w:p>
    <w:p>
      <w:pPr>
        <w:pStyle w:val="Heading4"/>
        <w:spacing w:before="160"/>
      </w:pPr>
      <w:r>
        <w:t>What it does</w:t>
      </w:r>
    </w:p>
    <w:p>
      <w:pPr>
        <w:spacing w:after="120"/>
      </w:pPr>
      <w:r>
        <w:rPr>
          <w:b/>
          <w:color w:val="1A1A1A"/>
          <w:sz w:val="21"/>
        </w:rPr>
        <w:t>Not JSON.</w:t>
      </w:r>
      <w:r>
        <w:rPr>
          <w:b w:val="0"/>
          <w:color w:val="1A1A1A"/>
          <w:sz w:val="21"/>
        </w:rPr>
        <w:t xml:space="preserve"> A Server-Sent-Events stream (</w:t>
      </w:r>
      <w:r>
        <w:rPr>
          <w:rFonts w:ascii="Consolas" w:hAnsi="Consolas"/>
          <w:color w:val="8A3B1E"/>
          <w:sz w:val="21"/>
        </w:rPr>
        <w:t>text/event-stream</w:t>
      </w:r>
      <w:r>
        <w:rPr>
          <w:b w:val="0"/>
          <w:color w:val="1A1A1A"/>
          <w:sz w:val="21"/>
        </w:rPr>
        <w:t xml:space="preserve">) that pushes a line whenever a notification is raised for this login. Read it with </w:t>
      </w:r>
      <w:r>
        <w:rPr>
          <w:rFonts w:ascii="Consolas" w:hAnsi="Consolas"/>
          <w:color w:val="8A3B1E"/>
          <w:sz w:val="21"/>
        </w:rPr>
        <w:t>EventSource</w:t>
      </w:r>
      <w:r>
        <w:rPr>
          <w:b w:val="0"/>
          <w:color w:val="1A1A1A"/>
          <w:sz w:val="21"/>
        </w:rPr>
        <w:t xml:space="preserve">; each </w:t>
      </w:r>
      <w:r>
        <w:rPr>
          <w:rFonts w:ascii="Consolas" w:hAnsi="Consolas"/>
          <w:color w:val="8A3B1E"/>
          <w:sz w:val="21"/>
        </w:rPr>
        <w:t>data:</w:t>
      </w:r>
      <w:r>
        <w:rPr>
          <w:b w:val="0"/>
          <w:color w:val="1A1A1A"/>
          <w:sz w:val="21"/>
        </w:rPr>
        <w:t xml:space="preserve"> line is one notification in the shape above.</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color w:val="1A1A1A"/>
          <w:sz w:val="21"/>
        </w:rPr>
        <w:t>Not JSON.</w:t>
      </w:r>
      <w:r>
        <w:rPr>
          <w:b w:val="0"/>
          <w:color w:val="1A1A1A"/>
          <w:sz w:val="21"/>
        </w:rPr>
        <w:t xml:space="preserve"> A Server-Sent-Events stream (</w:t>
      </w:r>
      <w:r>
        <w:rPr>
          <w:rFonts w:ascii="Consolas" w:hAnsi="Consolas"/>
          <w:color w:val="8A3B1E"/>
          <w:sz w:val="21"/>
        </w:rPr>
        <w:t>text/event-stream</w:t>
      </w:r>
      <w:r>
        <w:rPr>
          <w:b w:val="0"/>
          <w:color w:val="1A1A1A"/>
          <w:sz w:val="21"/>
        </w:rPr>
        <w:t xml:space="preserve">) that pushes a line whenever a notification is raised for this login. Read it with </w:t>
      </w:r>
      <w:r>
        <w:rPr>
          <w:rFonts w:ascii="Consolas" w:hAnsi="Consolas"/>
          <w:color w:val="8A3B1E"/>
          <w:sz w:val="21"/>
        </w:rPr>
        <w:t>EventSource</w:t>
      </w:r>
      <w:r>
        <w:rPr>
          <w:b w:val="0"/>
          <w:color w:val="1A1A1A"/>
          <w:sz w:val="21"/>
        </w:rPr>
        <w:t xml:space="preserve">; each </w:t>
      </w:r>
      <w:r>
        <w:rPr>
          <w:rFonts w:ascii="Consolas" w:hAnsi="Consolas"/>
          <w:color w:val="8A3B1E"/>
          <w:sz w:val="21"/>
        </w:rPr>
        <w:t>data:</w:t>
      </w:r>
      <w:r>
        <w:rPr>
          <w:b w:val="0"/>
          <w:color w:val="1A1A1A"/>
          <w:sz w:val="21"/>
        </w:rPr>
        <w:t xml:space="preserve"> line is one notification in the shape above.</w:t>
      </w: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"_format": "text/event-stream — the line below is literal",</w:t>
            </w:r>
          </w:p>
          <w:p>
            <w:pPr>
              <w:spacing w:after="0" w:line="240" w:lineRule="auto"/>
            </w:pPr>
            <w:r>
              <w:rPr>
                <w:rFonts w:ascii="Consolas" w:hAnsi="Consolas"/>
                <w:sz w:val="17"/>
              </w:rPr>
              <w:t xml:space="preserve">  "_lines": [</w:t>
            </w:r>
          </w:p>
          <w:p>
            <w:pPr>
              <w:spacing w:after="0" w:line="240" w:lineRule="auto"/>
            </w:pPr>
            <w:r>
              <w:rPr>
                <w:rFonts w:ascii="Consolas" w:hAnsi="Consolas"/>
                <w:sz w:val="17"/>
              </w:rPr>
              <w:t xml:space="preserve">    "data: {\"id\": \"e1f1…\", \"kind\": \"BOM_REVIEW\", \"bom_id\": \"b0b0…\", \"message\":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"http://127.0.0.1:8000/api/v1/procurement/notifications/stream"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/api/v1/procurement/notifications/{notification_id}/open</w:t>
      </w:r>
    </w:p>
    <w:p>
      <w:pPr>
        <w:spacing w:after="120"/>
      </w:pPr>
      <w:r>
        <w:rPr>
          <w:b/>
          <w:color w:val="8A3B1E"/>
          <w:sz w:val="21"/>
        </w:rPr>
        <w:t>Open Notification</w:t>
      </w:r>
    </w:p>
    <w:p>
      <w:pPr>
        <w:pStyle w:val="Heading4"/>
        <w:spacing w:before="160"/>
      </w:pPr>
      <w:r>
        <w:t>What it does</w:t>
      </w:r>
    </w:p>
    <w:p>
      <w:pPr>
        <w:spacing w:after="120"/>
      </w:pPr>
      <w:r>
        <w:rPr>
          <w:b w:val="0"/>
          <w:color w:val="1A1A1A"/>
          <w:sz w:val="21"/>
        </w:rPr>
        <w:t>Marks it read, which is what stops the escalation sweeper chasing it.</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notification_id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Marks it read, which is what stops the escalation sweeper chasing it.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notification.</w:t>
            </w:r>
          </w:p>
        </w:tc>
      </w:tr>
      <w:tr>
        <w:tc>
          <w:tcPr>
            <w:tcW w:type="dxa" w:w="3024"/>
          </w:tcPr>
          <w:p>
            <w:pPr>
              <w:spacing w:after="20"/>
            </w:pPr>
            <w:r/>
            <w:r>
              <w:rPr>
                <w:rFonts w:ascii="Consolas" w:hAnsi="Consolas"/>
                <w:color w:val="8A3B1E"/>
                <w:sz w:val="18"/>
              </w:rPr>
              <w:t>opened_at</w:t>
            </w:r>
          </w:p>
        </w:tc>
        <w:tc>
          <w:tcPr>
            <w:tcW w:type="dxa" w:w="2160"/>
          </w:tcPr>
          <w:p>
            <w:pPr>
              <w:spacing w:after="20"/>
            </w:pPr>
            <w:r/>
            <w:r>
              <w:rPr>
                <w:b w:val="0"/>
                <w:color w:val="1A1A1A"/>
                <w:sz w:val="18"/>
              </w:rPr>
              <w:t>string (date-time)</w:t>
            </w:r>
          </w:p>
        </w:tc>
        <w:tc>
          <w:tcPr>
            <w:tcW w:type="dxa" w:w="5040"/>
          </w:tcPr>
          <w:p>
            <w:pPr>
              <w:spacing w:after="20"/>
            </w:pPr>
            <w:r/>
            <w:r>
              <w:rPr>
                <w:b w:val="0"/>
                <w:color w:val="1A1A1A"/>
                <w:sz w:val="18"/>
              </w:rPr>
              <w:t>Now.</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"e1f10101-0000-4a11-9f00-000000000001",</w:t>
            </w:r>
          </w:p>
          <w:p>
            <w:pPr>
              <w:spacing w:after="0" w:line="240" w:lineRule="auto"/>
            </w:pPr>
            <w:r>
              <w:rPr>
                <w:rFonts w:ascii="Consolas" w:hAnsi="Consolas"/>
                <w:sz w:val="17"/>
              </w:rPr>
              <w:t xml:space="preserve">  "opened_at": "2026-09-23T09:31:00Z"</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"http://127.0.0.1:8000/api/v1/procurement/notifications/{notification_id}/open"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/api/v1/procurement/order-styles/{order_style_id}/attachments</w:t>
      </w:r>
    </w:p>
    <w:p>
      <w:pPr>
        <w:spacing w:after="120"/>
      </w:pPr>
      <w:r>
        <w:rPr>
          <w:b/>
          <w:color w:val="8A3B1E"/>
          <w:sz w:val="21"/>
        </w:rPr>
        <w:t>Confirm Attachments</w:t>
      </w:r>
    </w:p>
    <w:p>
      <w:pPr>
        <w:pStyle w:val="Heading4"/>
        <w:spacing w:before="160"/>
      </w:pPr>
      <w:r>
        <w:t>What it does</w:t>
      </w:r>
    </w:p>
    <w:p>
      <w:pPr>
        <w:spacing w:after="120"/>
      </w:pPr>
      <w:r>
        <w:rPr>
          <w:b w:val="0"/>
          <w:color w:val="1A1A1A"/>
          <w:sz w:val="21"/>
        </w:rPr>
        <w:t>Confirm or override the suggested spec/DXF for ONE style. Synchronous — it's a couple of column writes, no LLM. Explicit ids are validated to exist (and to belong to the same client) inside the service.</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order_style_id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spec_document_id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pattern_reference_id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clear_spec</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r>
        <w:tc>
          <w:tcPr>
            <w:tcW w:type="dxa" w:w="2736"/>
          </w:tcPr>
          <w:p>
            <w:pPr>
              <w:spacing w:after="20"/>
            </w:pPr>
            <w:r/>
            <w:r>
              <w:rPr>
                <w:rFonts w:ascii="Consolas" w:hAnsi="Consolas"/>
                <w:color w:val="8A3B1E"/>
                <w:sz w:val="18"/>
              </w:rPr>
              <w:t>clear_dxf</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"spec_document_id": "3f8c1b2a-0000-4a11-9f00-000000000001",</w:t>
            </w:r>
          </w:p>
          <w:p>
            <w:pPr>
              <w:spacing w:after="0" w:line="240" w:lineRule="auto"/>
            </w:pPr>
            <w:r>
              <w:rPr>
                <w:rFonts w:ascii="Consolas" w:hAnsi="Consolas"/>
                <w:sz w:val="17"/>
              </w:rPr>
              <w:t xml:space="preserve">  "pattern_reference_id": "3f8c1b2a-0000-4a11-9f00-000000000001",</w:t>
            </w:r>
          </w:p>
          <w:p>
            <w:pPr>
              <w:spacing w:after="0" w:line="240" w:lineRule="auto"/>
            </w:pPr>
            <w:r>
              <w:rPr>
                <w:rFonts w:ascii="Consolas" w:hAnsi="Consolas"/>
                <w:sz w:val="17"/>
              </w:rPr>
              <w:t xml:space="preserve">  "clear_spec": false,</w:t>
            </w:r>
          </w:p>
          <w:p>
            <w:pPr>
              <w:spacing w:after="0" w:line="240" w:lineRule="auto"/>
            </w:pPr>
            <w:r>
              <w:rPr>
                <w:rFonts w:ascii="Consolas" w:hAnsi="Consolas"/>
                <w:sz w:val="17"/>
              </w:rPr>
              <w:t xml:space="preserve">  "clear_dxf": false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style_signature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material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qty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per_size_qty</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colors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colors[].color_key</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colors[].color_label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colors[].qty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colors[].per_size_qty</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colors[].warnings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spec_document_id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spec_match_status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pattern_reference_id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dxf_match_status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bom_id</w:t>
            </w:r>
          </w:p>
        </w:tc>
        <w:tc>
          <w:tcPr>
            <w:tcW w:type="dxa" w:w="2160"/>
          </w:tcPr>
          <w:p>
            <w:pPr>
              <w:spacing w:after="20"/>
            </w:pPr>
            <w:r/>
            <w:r>
              <w:rPr>
                <w:b w:val="0"/>
                <w:color w:val="1A1A1A"/>
                <w:sz w:val="18"/>
              </w:rPr>
              <w:t>string (uuid)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"style_signature": "string",</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"material": "string",</w:t>
            </w:r>
          </w:p>
          <w:p>
            <w:pPr>
              <w:spacing w:after="0" w:line="240" w:lineRule="auto"/>
            </w:pPr>
            <w:r>
              <w:rPr>
                <w:rFonts w:ascii="Consolas" w:hAnsi="Consolas"/>
                <w:sz w:val="17"/>
              </w:rPr>
              <w:t xml:space="preserve">  "qty": 1,</w:t>
            </w:r>
          </w:p>
          <w:p>
            <w:pPr>
              <w:spacing w:after="0" w:line="240" w:lineRule="auto"/>
            </w:pPr>
            <w:r>
              <w:rPr>
                <w:rFonts w:ascii="Consolas" w:hAnsi="Consolas"/>
                <w:sz w:val="17"/>
              </w:rPr>
              <w:t xml:space="preserve">  "per_size_qty": {},</w:t>
            </w:r>
          </w:p>
          <w:p>
            <w:pPr>
              <w:spacing w:after="0" w:line="240" w:lineRule="auto"/>
            </w:pPr>
            <w:r>
              <w:rPr>
                <w:rFonts w:ascii="Consolas" w:hAnsi="Consolas"/>
                <w:sz w:val="17"/>
              </w:rPr>
              <w:t xml:space="preserve">  "colors":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"color_key": "string",</w:t>
            </w:r>
          </w:p>
          <w:p>
            <w:pPr>
              <w:spacing w:after="0" w:line="240" w:lineRule="auto"/>
            </w:pPr>
            <w:r>
              <w:rPr>
                <w:rFonts w:ascii="Consolas" w:hAnsi="Consolas"/>
                <w:sz w:val="17"/>
              </w:rPr>
              <w:t xml:space="preserve">      "color_label": "string",</w:t>
            </w:r>
          </w:p>
          <w:p>
            <w:pPr>
              <w:spacing w:after="0" w:line="240" w:lineRule="auto"/>
            </w:pPr>
            <w:r>
              <w:rPr>
                <w:rFonts w:ascii="Consolas" w:hAnsi="Consolas"/>
                <w:sz w:val="17"/>
              </w:rPr>
              <w:t xml:space="preserve">      "qty": 1,</w:t>
            </w:r>
          </w:p>
          <w:p>
            <w:pPr>
              <w:spacing w:after="0" w:line="240" w:lineRule="auto"/>
            </w:pPr>
            <w:r>
              <w:rPr>
                <w:rFonts w:ascii="Consolas" w:hAnsi="Consolas"/>
                <w:sz w:val="17"/>
              </w:rPr>
              <w:t xml:space="preserve">      "per_size_qty": {},</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"spec_document_id": "3f8c1b2a-0000-4a11-9f00-000000000001",</w:t>
            </w:r>
          </w:p>
          <w:p>
            <w:pPr>
              <w:spacing w:after="0" w:line="240" w:lineRule="auto"/>
            </w:pPr>
            <w:r>
              <w:rPr>
                <w:rFonts w:ascii="Consolas" w:hAnsi="Consolas"/>
                <w:sz w:val="17"/>
              </w:rPr>
              <w:t xml:space="preserve">  "spec_match_status": "string",</w:t>
            </w:r>
          </w:p>
          <w:p>
            <w:pPr>
              <w:spacing w:after="0" w:line="240" w:lineRule="auto"/>
            </w:pPr>
            <w:r>
              <w:rPr>
                <w:rFonts w:ascii="Consolas" w:hAnsi="Consolas"/>
                <w:sz w:val="17"/>
              </w:rPr>
              <w:t xml:space="preserve">  "pattern_reference_id": "3f8c1b2a-0000-4a11-9f00-000000000001",</w:t>
            </w:r>
          </w:p>
          <w:p>
            <w:pPr>
              <w:spacing w:after="0" w:line="240" w:lineRule="auto"/>
            </w:pPr>
            <w:r>
              <w:rPr>
                <w:rFonts w:ascii="Consolas" w:hAnsi="Consolas"/>
                <w:sz w:val="17"/>
              </w:rPr>
              <w:t xml:space="preserve">  "dxf_match_status": "string",</w:t>
            </w:r>
          </w:p>
          <w:p>
            <w:pPr>
              <w:spacing w:after="0" w:line="240" w:lineRule="auto"/>
            </w:pPr>
            <w:r>
              <w:rPr>
                <w:rFonts w:ascii="Consolas" w:hAnsi="Consolas"/>
                <w:sz w:val="17"/>
              </w:rPr>
              <w:t xml:space="preserve">  "bom_id": "3f8c1b2a-0000-4a11-9f00-000000000001"</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"http://127.0.0.1:8000/api/v1/procurement/order-styles/{order_style_id}/attachments"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"spec_document_id": "3f8c1b2a-0000-4a11-9f00-000000000001",</w:t>
            </w:r>
          </w:p>
          <w:p>
            <w:pPr>
              <w:spacing w:after="0" w:line="240" w:lineRule="auto"/>
            </w:pPr>
            <w:r>
              <w:rPr>
                <w:rFonts w:ascii="Consolas" w:hAnsi="Consolas"/>
                <w:sz w:val="17"/>
              </w:rPr>
              <w:t xml:space="preserve">  "pattern_reference_id": "3f8c1b2a-0000-4a11-9f00-000000000001",</w:t>
            </w:r>
          </w:p>
          <w:p>
            <w:pPr>
              <w:spacing w:after="0" w:line="240" w:lineRule="auto"/>
            </w:pPr>
            <w:r>
              <w:rPr>
                <w:rFonts w:ascii="Consolas" w:hAnsi="Consolas"/>
                <w:sz w:val="17"/>
              </w:rPr>
              <w:t xml:space="preserve">  "clear_spec": false,</w:t>
            </w:r>
          </w:p>
          <w:p>
            <w:pPr>
              <w:spacing w:after="0" w:line="240" w:lineRule="auto"/>
            </w:pPr>
            <w:r>
              <w:rPr>
                <w:rFonts w:ascii="Consolas" w:hAnsi="Consolas"/>
                <w:sz w:val="17"/>
              </w:rPr>
              <w:t xml:space="preserve">  "clear_dxf": false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/api/v1/procurement/order-styles/{order_style_id}/bom</w:t>
      </w:r>
    </w:p>
    <w:p>
      <w:pPr>
        <w:spacing w:after="120"/>
      </w:pPr>
      <w:r>
        <w:rPr>
          <w:b/>
          <w:color w:val="8A3B1E"/>
          <w:sz w:val="21"/>
        </w:rPr>
        <w:t>Get Style Bom</w:t>
      </w:r>
    </w:p>
    <w:p>
      <w:pPr>
        <w:pStyle w:val="Heading4"/>
        <w:spacing w:before="160"/>
      </w:pPr>
      <w:r>
        <w:t>What it does</w:t>
      </w:r>
    </w:p>
    <w:p>
      <w:pPr>
        <w:spacing w:after="120"/>
      </w:pPr>
      <w:r>
        <w:rPr>
          <w:b w:val="0"/>
          <w:color w:val="1A1A1A"/>
          <w:sz w:val="21"/>
        </w:rPr>
        <w:t>Poll target for POST .../generate-bom. status: not_started (nothing yet) | ready (bom present).</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order_style_id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Poll this after </w:t>
      </w:r>
      <w:r>
        <w:rPr>
          <w:rFonts w:ascii="Consolas" w:hAnsi="Consolas"/>
          <w:color w:val="8A3B1E"/>
          <w:sz w:val="21"/>
        </w:rPr>
        <w:t>POST …/generate-bom</w:t>
      </w:r>
      <w:r>
        <w:rPr>
          <w:b w:val="0"/>
          <w:color w:val="1A1A1A"/>
          <w:sz w:val="21"/>
        </w:rPr>
        <w:t xml:space="preserve">. While the job is still running, </w:t>
      </w:r>
      <w:r>
        <w:rPr>
          <w:rFonts w:ascii="Consolas" w:hAnsi="Consolas"/>
          <w:color w:val="8A3B1E"/>
          <w:sz w:val="21"/>
        </w:rPr>
        <w:t>status</w:t>
      </w:r>
      <w:r>
        <w:rPr>
          <w:b w:val="0"/>
          <w:color w:val="1A1A1A"/>
          <w:sz w:val="21"/>
        </w:rPr>
        <w:t xml:space="preserve"> is </w:t>
      </w:r>
      <w:r>
        <w:rPr>
          <w:rFonts w:ascii="Consolas" w:hAnsi="Consolas"/>
          <w:color w:val="8A3B1E"/>
          <w:sz w:val="21"/>
        </w:rPr>
        <w:t>not_started</w:t>
      </w:r>
      <w:r>
        <w:rPr>
          <w:b w:val="0"/>
          <w:color w:val="1A1A1A"/>
          <w:sz w:val="21"/>
        </w:rPr>
        <w:t xml:space="preserve"> (or a queue state) and </w:t>
      </w:r>
      <w:r>
        <w:rPr>
          <w:rFonts w:ascii="Consolas" w:hAnsi="Consolas"/>
          <w:color w:val="8A3B1E"/>
          <w:sz w:val="21"/>
        </w:rPr>
        <w:t>bom</w:t>
      </w:r>
      <w:r>
        <w:rPr>
          <w:b w:val="0"/>
          <w:color w:val="1A1A1A"/>
          <w:sz w:val="21"/>
        </w:rPr>
        <w:t xml:space="preserve"> is </w:t>
      </w:r>
      <w:r>
        <w:rPr>
          <w:rFonts w:ascii="Consolas" w:hAnsi="Consolas"/>
          <w:color w:val="8A3B1E"/>
          <w:sz w:val="21"/>
        </w:rPr>
        <w:t>null</w:t>
      </w:r>
      <w:r>
        <w:rPr>
          <w:b w:val="0"/>
          <w:color w:val="1A1A1A"/>
          <w:sz w:val="21"/>
        </w:rPr>
        <w: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order_style_id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style you asked about.</w:t>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not_started</w:t>
            </w:r>
            <w:r>
              <w:rPr>
                <w:b w:val="0"/>
                <w:color w:val="1A1A1A"/>
                <w:sz w:val="18"/>
              </w:rPr>
              <w:t xml:space="preserve"> | </w:t>
            </w:r>
            <w:r>
              <w:rPr>
                <w:rFonts w:ascii="Consolas" w:hAnsi="Consolas"/>
                <w:color w:val="8A3B1E"/>
                <w:sz w:val="18"/>
              </w:rPr>
              <w:t>ready</w:t>
            </w:r>
            <w:r>
              <w:rPr>
                <w:b w:val="0"/>
                <w:color w:val="1A1A1A"/>
                <w:sz w:val="18"/>
              </w:rPr>
              <w:t xml:space="preserve"> (or a queue state).</w:t>
            </w:r>
          </w:p>
        </w:tc>
      </w:tr>
      <w:tr>
        <w:tc>
          <w:tcPr>
            <w:tcW w:type="dxa" w:w="3024"/>
          </w:tcPr>
          <w:p>
            <w:pPr>
              <w:spacing w:after="20"/>
            </w:pPr>
            <w:r/>
            <w:r>
              <w:rPr>
                <w:rFonts w:ascii="Consolas" w:hAnsi="Consolas"/>
                <w:color w:val="8A3B1E"/>
                <w:sz w:val="18"/>
              </w:rPr>
              <w:t>bom</w:t>
            </w:r>
          </w:p>
        </w:tc>
        <w:tc>
          <w:tcPr>
            <w:tcW w:type="dxa" w:w="2160"/>
          </w:tcPr>
          <w:p>
            <w:pPr>
              <w:spacing w:after="20"/>
            </w:pPr>
            <w:r/>
            <w:r>
              <w:rPr>
                <w:b w:val="0"/>
                <w:color w:val="1A1A1A"/>
                <w:sz w:val="18"/>
              </w:rPr>
              <w:t>object or null</w:t>
            </w:r>
          </w:p>
        </w:tc>
        <w:tc>
          <w:tcPr>
            <w:tcW w:type="dxa" w:w="5040"/>
          </w:tcPr>
          <w:p>
            <w:pPr>
              <w:spacing w:after="20"/>
            </w:pPr>
            <w:r/>
            <w:r>
              <w:rPr>
                <w:b w:val="0"/>
                <w:color w:val="1A1A1A"/>
                <w:sz w:val="18"/>
              </w:rPr>
              <w:t>The BOM, once it is ready.</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"order_style_id": "9c2f0011-0000-4a11-9f00-000000000001",</w:t>
            </w:r>
          </w:p>
          <w:p>
            <w:pPr>
              <w:spacing w:after="0" w:line="240" w:lineRule="auto"/>
            </w:pPr>
            <w:r>
              <w:rPr>
                <w:rFonts w:ascii="Consolas" w:hAnsi="Consolas"/>
                <w:sz w:val="17"/>
              </w:rPr>
              <w:t xml:space="preserve">  "status": "ready",</w:t>
            </w:r>
          </w:p>
          <w:p>
            <w:pPr>
              <w:spacing w:after="0" w:line="240" w:lineRule="auto"/>
            </w:pPr>
            <w:r>
              <w:rPr>
                <w:rFonts w:ascii="Consolas" w:hAnsi="Consolas"/>
                <w:sz w:val="17"/>
              </w:rPr>
              <w:t xml:space="preserve">  "bom": {</w:t>
            </w:r>
          </w:p>
          <w:p>
            <w:pPr>
              <w:spacing w:after="0" w:line="240" w:lineRule="auto"/>
            </w:pPr>
            <w:r>
              <w:rPr>
                <w:rFonts w:ascii="Consolas" w:hAnsi="Consolas"/>
                <w:sz w:val="17"/>
              </w:rPr>
              <w:t xml:space="preserve">    "id": "b0b0b0b0-0000-4a11-9f00-000000000001",</w:t>
            </w:r>
          </w:p>
          <w:p>
            <w:pPr>
              <w:spacing w:after="0" w:line="240" w:lineRule="auto"/>
            </w:pPr>
            <w:r>
              <w:rPr>
                <w:rFonts w:ascii="Consolas" w:hAnsi="Consolas"/>
                <w:sz w:val="17"/>
              </w:rPr>
              <w:t xml:space="preserve">    "status": "draft",</w:t>
            </w:r>
          </w:p>
          <w:p>
            <w:pPr>
              <w:spacing w:after="0" w:line="240" w:lineRule="auto"/>
            </w:pPr>
            <w:r>
              <w:rPr>
                <w:rFonts w:ascii="Consolas" w:hAnsi="Consolas"/>
                <w:sz w:val="17"/>
              </w:rPr>
              <w:t xml:space="preserve">    "revision": 3,</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"order_qty": 152,</w:t>
            </w:r>
          </w:p>
          <w:p>
            <w:pPr>
              <w:spacing w:after="0" w:line="240" w:lineRule="auto"/>
            </w:pPr>
            <w:r>
              <w:rPr>
                <w:rFonts w:ascii="Consolas" w:hAnsi="Consolas"/>
                <w:sz w:val="17"/>
              </w:rPr>
              <w:t xml:space="preserve">    "garment_fob_price": 148.5,</w:t>
            </w:r>
          </w:p>
          <w:p>
            <w:pPr>
              <w:spacing w:after="0" w:line="240" w:lineRule="auto"/>
            </w:pPr>
            <w:r>
              <w:rPr>
                <w:rFonts w:ascii="Consolas" w:hAnsi="Consolas"/>
                <w:sz w:val="17"/>
              </w:rPr>
              <w:t xml:space="preserve">    "bulk_total": 512340.0,</w:t>
            </w:r>
          </w:p>
          <w:p>
            <w:pPr>
              <w:spacing w:after="0" w:line="240" w:lineRule="auto"/>
            </w:pPr>
            <w:r>
              <w:rPr>
                <w:rFonts w:ascii="Consolas" w:hAnsi="Consolas"/>
                <w:sz w:val="17"/>
              </w:rPr>
              <w:t xml:space="preserve">    "cutting_confirmed_at": null,</w:t>
            </w:r>
          </w:p>
          <w:p>
            <w:pPr>
              <w:spacing w:after="0" w:line="240" w:lineRule="auto"/>
            </w:pPr>
            <w:r>
              <w:rPr>
                <w:rFonts w:ascii="Consolas" w:hAnsi="Consolas"/>
                <w:sz w:val="17"/>
              </w:rPr>
              <w:t xml:space="preserve">    "approved_at": null,</w:t>
            </w:r>
          </w:p>
          <w:p>
            <w:pPr>
              <w:spacing w:after="0" w:line="240" w:lineRule="auto"/>
            </w:pPr>
            <w:r>
              <w:rPr>
                <w:rFonts w:ascii="Consolas" w:hAnsi="Consolas"/>
                <w:sz w:val="17"/>
              </w:rPr>
              <w:t xml:space="preserve">    "rejection_reason": null,</w:t>
            </w:r>
          </w:p>
          <w:p>
            <w:pPr>
              <w:spacing w:after="0" w:line="240" w:lineRule="auto"/>
            </w:pPr>
            <w:r>
              <w:rPr>
                <w:rFonts w:ascii="Consolas" w:hAnsi="Consolas"/>
                <w:sz w:val="17"/>
              </w:rPr>
              <w:t xml:space="preserve">    "export_document_id": null,</w:t>
            </w:r>
          </w:p>
          <w:p>
            <w:pPr>
              <w:spacing w:after="0" w:line="240" w:lineRule="auto"/>
            </w:pPr>
            <w:r>
              <w:rPr>
                <w:rFonts w:ascii="Consolas" w:hAnsi="Consolas"/>
                <w:sz w:val="17"/>
              </w:rPr>
              <w:t xml:space="preserve">    "exported_at": null,</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"f0e10001-0000-4a11-9f00-000000000001",</w:t>
            </w:r>
          </w:p>
          <w:p>
            <w:pPr>
              <w:spacing w:after="0" w:line="240" w:lineRule="auto"/>
            </w:pPr>
            <w:r>
              <w:rPr>
                <w:rFonts w:ascii="Consolas" w:hAnsi="Consolas"/>
                <w:sz w:val="17"/>
              </w:rPr>
              <w:t xml:space="preserve">        "category": "LEATHER",</w:t>
            </w:r>
          </w:p>
          <w:p>
            <w:pPr>
              <w:spacing w:after="0" w:line="240" w:lineRule="auto"/>
            </w:pPr>
            <w:r>
              <w:rPr>
                <w:rFonts w:ascii="Consolas" w:hAnsi="Consolas"/>
                <w:sz w:val="17"/>
              </w:rPr>
              <w:t xml:space="preserve">        "name": "GOAT SUEDE",</w:t>
            </w:r>
          </w:p>
          <w:p>
            <w:pPr>
              <w:spacing w:after="0" w:line="240" w:lineRule="auto"/>
            </w:pPr>
            <w:r>
              <w:rPr>
                <w:rFonts w:ascii="Consolas" w:hAnsi="Consolas"/>
                <w:sz w:val="17"/>
              </w:rPr>
              <w:t xml:space="preserve">        "material_color": "DARK BROWN",</w:t>
            </w:r>
          </w:p>
          <w:p>
            <w:pPr>
              <w:spacing w:after="0" w:line="240" w:lineRule="auto"/>
            </w:pPr>
            <w:r>
              <w:rPr>
                <w:rFonts w:ascii="Consolas" w:hAnsi="Consolas"/>
                <w:sz w:val="17"/>
              </w:rPr>
              <w:t xml:space="preserve">        "qty_per_garment": 14.5,</w:t>
            </w:r>
          </w:p>
          <w:p>
            <w:pPr>
              <w:spacing w:after="0" w:line="240" w:lineRule="auto"/>
            </w:pPr>
            <w:r>
              <w:rPr>
                <w:rFonts w:ascii="Consolas" w:hAnsi="Consolas"/>
                <w:sz w:val="17"/>
              </w:rPr>
              <w:t xml:space="preserve">        "uom": "dcm",</w:t>
            </w:r>
          </w:p>
          <w:p>
            <w:pPr>
              <w:spacing w:after="0" w:line="240" w:lineRule="auto"/>
            </w:pPr>
            <w:r>
              <w:rPr>
                <w:rFonts w:ascii="Consolas" w:hAnsi="Consolas"/>
                <w:sz w:val="17"/>
              </w:rPr>
              <w:t xml:space="preserve">        "unit_price": 3.4,</w:t>
            </w:r>
          </w:p>
          <w:p>
            <w:pPr>
              <w:spacing w:after="0" w:line="240" w:lineRule="auto"/>
            </w:pPr>
            <w:r>
              <w:rPr>
                <w:rFonts w:ascii="Consolas" w:hAnsi="Consolas"/>
                <w:sz w:val="17"/>
              </w:rPr>
              <w:t xml:space="preserve">        "bulk_qty": 2204.0,</w:t>
            </w:r>
          </w:p>
          <w:p>
            <w:pPr>
              <w:spacing w:after="0" w:line="240" w:lineRule="auto"/>
            </w:pPr>
            <w:r>
              <w:rPr>
                <w:rFonts w:ascii="Consolas" w:hAnsi="Consolas"/>
                <w:sz w:val="17"/>
              </w:rPr>
              <w:t xml:space="preserve">        "total_cost": 7493.6,</w:t>
            </w:r>
          </w:p>
          <w:p>
            <w:pPr>
              <w:spacing w:after="0" w:line="240" w:lineRule="auto"/>
            </w:pPr>
            <w:r>
              <w:rPr>
                <w:rFonts w:ascii="Consolas" w:hAnsi="Consolas"/>
                <w:sz w:val="17"/>
              </w:rPr>
              <w:t xml:space="preserve">        "dcm_source": "dxf",</w:t>
            </w:r>
          </w:p>
          <w:p>
            <w:pPr>
              <w:spacing w:after="0" w:line="240" w:lineRule="auto"/>
            </w:pPr>
            <w:r>
              <w:rPr>
                <w:rFonts w:ascii="Consolas" w:hAnsi="Consolas"/>
                <w:sz w:val="17"/>
              </w:rPr>
              <w:t xml:space="preserve">        "dcm_confidence": 0.88,</w:t>
            </w:r>
          </w:p>
          <w:p>
            <w:pPr>
              <w:spacing w:after="0" w:line="240" w:lineRule="auto"/>
            </w:pPr>
            <w:r>
              <w:rPr>
                <w:rFonts w:ascii="Consolas" w:hAnsi="Consolas"/>
                <w:sz w:val="17"/>
              </w:rPr>
              <w:t xml:space="preserve">        "annotation":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"http://127.0.0.1:8000/api/v1/procurement/order-styles/{order_style_id}/bom"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/api/v1/procurement/order-styles/{order_style_id}/generate-bom</w:t>
      </w:r>
    </w:p>
    <w:p>
      <w:pPr>
        <w:spacing w:after="120"/>
      </w:pPr>
      <w:r>
        <w:rPr>
          <w:b/>
          <w:color w:val="8A3B1E"/>
          <w:sz w:val="21"/>
        </w:rPr>
        <w:t>Generate Style Bom</w:t>
      </w:r>
    </w:p>
    <w:p>
      <w:pPr>
        <w:pStyle w:val="Heading4"/>
        <w:spacing w:before="160"/>
      </w:pPr>
      <w:r>
        <w:t>What it does</w:t>
      </w:r>
    </w:p>
    <w:p>
      <w:pPr>
        <w:spacing w:after="120"/>
      </w:pPr>
      <w:r>
        <w:rPr>
          <w:b w:val="0"/>
          <w:color w:val="1A1A1A"/>
          <w:sz w:val="21"/>
        </w:rPr>
        <w:t>ENQUEUE BOM generation for ONE style. Preconditions checked HERE, before queuing, so the operator gets the 4xx immediately instead of a task failure: - style exists;  - not already generated (idempotent replay); - spec status is not a dangling 'suggested' (confirm or clear it first).</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order_style_id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202</w:t>
      </w:r>
      <w:r>
        <w:rPr>
          <w:b w:val="0"/>
          <w:color w:val="1A1A1A"/>
          <w:sz w:val="21"/>
        </w:rPr>
        <w:t xml:space="preserve"> — Successful Response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order_style_id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bom_id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task_id</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"order_style_id": "3f8c1b2a-0000-4a11-9f00-000000000001",</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"bom_id": "3f8c1b2a-0000-4a11-9f00-000000000001",</w:t>
            </w:r>
          </w:p>
          <w:p>
            <w:pPr>
              <w:spacing w:after="0" w:line="240" w:lineRule="auto"/>
            </w:pPr>
            <w:r>
              <w:rPr>
                <w:rFonts w:ascii="Consolas" w:hAnsi="Consolas"/>
                <w:sz w:val="17"/>
              </w:rPr>
              <w:t xml:space="preserve">  "task_id":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"http://127.0.0.1:8000/api/v1/procurement/order-styles/{order_style_id}/generate-bom"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/api/v1/procurement/patterns</w:t>
      </w:r>
    </w:p>
    <w:p>
      <w:pPr>
        <w:spacing w:after="120"/>
      </w:pPr>
      <w:r>
        <w:rPr>
          <w:b/>
          <w:color w:val="8A3B1E"/>
          <w:sz w:val="21"/>
        </w:rPr>
        <w:t>List Patterns</w:t>
      </w:r>
    </w:p>
    <w:p>
      <w:pPr>
        <w:pStyle w:val="Heading4"/>
        <w:spacing w:before="160"/>
      </w:pPr>
      <w:r>
        <w:t>What it does</w:t>
      </w:r>
    </w:p>
    <w:p>
      <w:pPr>
        <w:spacing w:after="120"/>
      </w:pPr>
      <w:r>
        <w:rPr>
          <w:b w:val="0"/>
          <w:color w:val="1A1A1A"/>
          <w:sz w:val="21"/>
        </w:rPr>
        <w:t xml:space="preserve">The stored DXF patterns. </w:t>
      </w:r>
      <w:r>
        <w:rPr>
          <w:rFonts w:ascii="Consolas" w:hAnsi="Consolas"/>
          <w:color w:val="8A3B1E"/>
          <w:sz w:val="21"/>
        </w:rPr>
        <w:t>is_current</w:t>
      </w:r>
      <w:r>
        <w:rPr>
          <w:b w:val="0"/>
          <w:color w:val="1A1A1A"/>
          <w:sz w:val="21"/>
        </w:rPr>
        <w:t xml:space="preserve"> marks the one a BOM generation would use.</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style_signature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client_id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p>
      <w:pPr>
        <w:spacing w:after="120"/>
      </w:pPr>
      <w:r>
        <w:rPr>
          <w:b w:val="0"/>
          <w:color w:val="1A1A1A"/>
          <w:sz w:val="21"/>
        </w:rPr>
        <w:t xml:space="preserve">The stored DXF patterns. </w:t>
      </w:r>
      <w:r>
        <w:rPr>
          <w:rFonts w:ascii="Consolas" w:hAnsi="Consolas"/>
          <w:color w:val="8A3B1E"/>
          <w:sz w:val="21"/>
        </w:rPr>
        <w:t>is_current</w:t>
      </w:r>
      <w:r>
        <w:rPr>
          <w:b w:val="0"/>
          <w:color w:val="1A1A1A"/>
          <w:sz w:val="21"/>
        </w:rPr>
        <w:t xml:space="preserve"> marks the one a BOM generation would use.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r>
              <w:rPr>
                <w:b w:val="0"/>
                <w:color w:val="1A1A1A"/>
                <w:sz w:val="18"/>
              </w:rPr>
              <w:t>The pattern.</w:t>
            </w:r>
          </w:p>
        </w:tc>
      </w:tr>
      <w:tr>
        <w:tc>
          <w:tcPr>
            <w:tcW w:type="dxa" w:w="3024"/>
          </w:tcPr>
          <w:p>
            <w:pPr>
              <w:spacing w:after="20"/>
            </w:pPr>
            <w:r/>
            <w:r>
              <w:rPr>
                <w:rFonts w:ascii="Consolas" w:hAnsi="Consolas"/>
                <w:color w:val="8A3B1E"/>
                <w:sz w:val="18"/>
              </w:rPr>
              <w:t>[].style_signature</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What it is the pattern for.</w:t>
            </w:r>
          </w:p>
        </w:tc>
      </w:tr>
      <w:tr>
        <w:tc>
          <w:tcPr>
            <w:tcW w:type="dxa" w:w="3024"/>
          </w:tcPr>
          <w:p>
            <w:pPr>
              <w:spacing w:after="20"/>
            </w:pPr>
            <w:r/>
            <w:r>
              <w:rPr>
                <w:rFonts w:ascii="Consolas" w:hAnsi="Consolas"/>
                <w:color w:val="8A3B1E"/>
                <w:sz w:val="18"/>
              </w:rPr>
              <w:t>[].client_id</w:t>
            </w:r>
          </w:p>
        </w:tc>
        <w:tc>
          <w:tcPr>
            <w:tcW w:type="dxa" w:w="2160"/>
          </w:tcPr>
          <w:p>
            <w:pPr>
              <w:spacing w:after="20"/>
            </w:pPr>
            <w:r/>
            <w:r>
              <w:rPr>
                <w:b w:val="0"/>
                <w:color w:val="1A1A1A"/>
                <w:sz w:val="18"/>
              </w:rPr>
              <w:t>string (uuid) or null</w:t>
            </w:r>
          </w:p>
        </w:tc>
        <w:tc>
          <w:tcPr>
            <w:tcW w:type="dxa" w:w="5040"/>
          </w:tcPr>
          <w:p>
            <w:pPr>
              <w:spacing w:after="20"/>
            </w:pPr>
            <w:r/>
            <w:r>
              <w:rPr>
                <w:b w:val="0"/>
                <w:color w:val="1A1A1A"/>
                <w:sz w:val="18"/>
              </w:rPr>
              <w:t>Scoped to a client, if any.</w:t>
            </w:r>
          </w:p>
        </w:tc>
      </w:tr>
      <w:tr>
        <w:tc>
          <w:tcPr>
            <w:tcW w:type="dxa" w:w="3024"/>
          </w:tcPr>
          <w:p>
            <w:pPr>
              <w:spacing w:after="20"/>
            </w:pPr>
            <w:r/>
            <w:r>
              <w:rPr>
                <w:rFonts w:ascii="Consolas" w:hAnsi="Consolas"/>
                <w:color w:val="8A3B1E"/>
                <w:sz w:val="18"/>
              </w:rPr>
              <w:t>[].is_current</w:t>
            </w:r>
          </w:p>
        </w:tc>
        <w:tc>
          <w:tcPr>
            <w:tcW w:type="dxa" w:w="2160"/>
          </w:tcPr>
          <w:p>
            <w:pPr>
              <w:spacing w:after="20"/>
            </w:pPr>
            <w:r/>
            <w:r>
              <w:rPr>
                <w:b w:val="0"/>
                <w:color w:val="1A1A1A"/>
                <w:sz w:val="18"/>
              </w:rPr>
              <w:t>boolean</w:t>
            </w:r>
          </w:p>
        </w:tc>
        <w:tc>
          <w:tcPr>
            <w:tcW w:type="dxa" w:w="5040"/>
          </w:tcPr>
          <w:p>
            <w:pPr>
              <w:spacing w:after="20"/>
            </w:pPr>
            <w:r/>
            <w:r>
              <w:rPr>
                <w:b w:val="0"/>
                <w:color w:val="1A1A1A"/>
                <w:sz w:val="18"/>
              </w:rPr>
              <w:t>The version in use.</w:t>
            </w:r>
          </w:p>
        </w:tc>
      </w:tr>
      <w:tr>
        <w:tc>
          <w:tcPr>
            <w:tcW w:type="dxa" w:w="3024"/>
          </w:tcPr>
          <w:p>
            <w:pPr>
              <w:spacing w:after="20"/>
            </w:pPr>
            <w:r/>
            <w:r>
              <w:rPr>
                <w:rFonts w:ascii="Consolas" w:hAnsi="Consolas"/>
                <w:color w:val="8A3B1E"/>
                <w:sz w:val="18"/>
              </w:rPr>
              <w:t>[].n_pieces</w:t>
            </w:r>
          </w:p>
        </w:tc>
        <w:tc>
          <w:tcPr>
            <w:tcW w:type="dxa" w:w="2160"/>
          </w:tcPr>
          <w:p>
            <w:pPr>
              <w:spacing w:after="20"/>
            </w:pPr>
            <w:r/>
            <w:r>
              <w:rPr>
                <w:b w:val="0"/>
                <w:color w:val="1A1A1A"/>
                <w:sz w:val="18"/>
              </w:rPr>
              <w:t>integer or null</w:t>
            </w:r>
          </w:p>
        </w:tc>
        <w:tc>
          <w:tcPr>
            <w:tcW w:type="dxa" w:w="5040"/>
          </w:tcPr>
          <w:p>
            <w:pPr>
              <w:spacing w:after="20"/>
            </w:pPr>
            <w:r/>
            <w:r>
              <w:rPr>
                <w:b w:val="0"/>
                <w:color w:val="1A1A1A"/>
                <w:sz w:val="18"/>
              </w:rPr>
              <w:t>Pattern pieces found in the file.</w:t>
            </w:r>
          </w:p>
        </w:tc>
      </w:tr>
      <w:tr>
        <w:tc>
          <w:tcPr>
            <w:tcW w:type="dxa" w:w="3024"/>
          </w:tcPr>
          <w:p>
            <w:pPr>
              <w:spacing w:after="20"/>
            </w:pPr>
            <w:r/>
            <w:r>
              <w:rPr>
                <w:rFonts w:ascii="Consolas" w:hAnsi="Consolas"/>
                <w:color w:val="8A3B1E"/>
                <w:sz w:val="18"/>
              </w:rPr>
              <w:t>[].sha256</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Content hash — a re-upload is recognised.</w:t>
            </w:r>
          </w:p>
        </w:tc>
      </w:tr>
      <w:tr>
        <w:tc>
          <w:tcPr>
            <w:tcW w:type="dxa" w:w="3024"/>
          </w:tcPr>
          <w:p>
            <w:pPr>
              <w:spacing w:after="20"/>
            </w:pPr>
            <w:r/>
            <w:r>
              <w:rPr>
                <w:rFonts w:ascii="Consolas" w:hAnsi="Consolas"/>
                <w:color w:val="8A3B1E"/>
                <w:sz w:val="18"/>
              </w:rPr>
              <w:t>[].created_at</w:t>
            </w:r>
          </w:p>
        </w:tc>
        <w:tc>
          <w:tcPr>
            <w:tcW w:type="dxa" w:w="2160"/>
          </w:tcPr>
          <w:p>
            <w:pPr>
              <w:spacing w:after="20"/>
            </w:pPr>
            <w:r/>
            <w:r>
              <w:rPr>
                <w:b w:val="0"/>
                <w:color w:val="1A1A1A"/>
                <w:sz w:val="18"/>
              </w:rPr>
              <w:t>string (date-time)</w:t>
            </w:r>
          </w:p>
        </w:tc>
        <w:tc>
          <w:tcPr>
            <w:tcW w:type="dxa" w:w="5040"/>
          </w:tcPr>
          <w:p>
            <w:pPr>
              <w:spacing w:after="20"/>
            </w:pPr>
            <w:r/>
            <w:r>
              <w:rPr>
                <w:b w:val="0"/>
                <w:color w:val="1A1A1A"/>
                <w:sz w:val="18"/>
              </w:rPr>
              <w:t>When it was uploaded.</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"ab120033-0000-4a11-9f00-000000000001",</w:t>
            </w:r>
          </w:p>
          <w:p>
            <w:pPr>
              <w:spacing w:after="0" w:line="240" w:lineRule="auto"/>
            </w:pPr>
            <w:r>
              <w:rPr>
                <w:rFonts w:ascii="Consolas" w:hAnsi="Consolas"/>
                <w:sz w:val="17"/>
              </w:rPr>
              <w:t xml:space="preserve">    "style_signature": "CLERMONT-GOAT_SUEDE",</w:t>
            </w:r>
          </w:p>
          <w:p>
            <w:pPr>
              <w:spacing w:after="0" w:line="240" w:lineRule="auto"/>
            </w:pPr>
            <w:r>
              <w:rPr>
                <w:rFonts w:ascii="Consolas" w:hAnsi="Consolas"/>
                <w:sz w:val="17"/>
              </w:rPr>
              <w:t xml:space="preserve">    "client_id": "3f8c1b2a-0000-4a11-9f00-000000000001",</w:t>
            </w:r>
          </w:p>
          <w:p>
            <w:pPr>
              <w:spacing w:after="0" w:line="240" w:lineRule="auto"/>
            </w:pPr>
            <w:r>
              <w:rPr>
                <w:rFonts w:ascii="Consolas" w:hAnsi="Consolas"/>
                <w:sz w:val="17"/>
              </w:rPr>
              <w:t xml:space="preserve">    "is_current": true,</w:t>
            </w:r>
          </w:p>
          <w:p>
            <w:pPr>
              <w:spacing w:after="0" w:line="240" w:lineRule="auto"/>
            </w:pPr>
            <w:r>
              <w:rPr>
                <w:rFonts w:ascii="Consolas" w:hAnsi="Consolas"/>
                <w:sz w:val="17"/>
              </w:rPr>
              <w:t xml:space="preserve">    "n_pieces": 34,</w:t>
            </w:r>
          </w:p>
          <w:p>
            <w:pPr>
              <w:spacing w:after="0" w:line="240" w:lineRule="auto"/>
            </w:pPr>
            <w:r>
              <w:rPr>
                <w:rFonts w:ascii="Consolas" w:hAnsi="Consolas"/>
                <w:sz w:val="17"/>
              </w:rPr>
              <w:t xml:space="preserve">    "sha256": "7c1a…",</w:t>
            </w:r>
          </w:p>
          <w:p>
            <w:pPr>
              <w:spacing w:after="0" w:line="240" w:lineRule="auto"/>
            </w:pPr>
            <w:r>
              <w:rPr>
                <w:rFonts w:ascii="Consolas" w:hAnsi="Consolas"/>
                <w:sz w:val="17"/>
              </w:rPr>
              <w:t xml:space="preserve">    "created_at": "2026-09-20T12:00:00Z"</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"http://127.0.0.1:8000/api/v1/procurement/patterns"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/api/v1/procurement/patterns</w:t>
      </w:r>
    </w:p>
    <w:p>
      <w:pPr>
        <w:spacing w:after="120"/>
      </w:pPr>
      <w:r>
        <w:rPr>
          <w:b/>
          <w:color w:val="8A3B1E"/>
          <w:sz w:val="21"/>
        </w:rPr>
        <w:t>Upload Pattern</w:t>
      </w:r>
    </w:p>
    <w:p>
      <w:pPr>
        <w:pStyle w:val="Heading4"/>
        <w:spacing w:before="160"/>
      </w:pPr>
      <w:r>
        <w:t>What it does</w:t>
      </w:r>
    </w:p>
    <w:p>
      <w:pPr>
        <w:spacing w:after="120"/>
      </w:pPr>
      <w:r>
        <w:rPr>
          <w:b w:val="0"/>
          <w:color w:val="1A1A1A"/>
          <w:sz w:val="21"/>
        </w:rPr>
        <w:t xml:space="preserve">Uploads a DXF pattern. </w:t>
      </w:r>
      <w:r>
        <w:rPr>
          <w:b/>
          <w:color w:val="1A1A1A"/>
          <w:sz w:val="21"/>
        </w:rPr>
        <w:t>Answers 202, not 200</w:t>
      </w:r>
      <w:r>
        <w:rPr>
          <w:b w:val="0"/>
          <w:color w:val="1A1A1A"/>
          <w:sz w:val="21"/>
        </w:rPr>
        <w:t xml:space="preserve"> — the parse runs as a background job. Poll the BOM, or listen on </w:t>
      </w:r>
      <w:r>
        <w:rPr>
          <w:rFonts w:ascii="Consolas" w:hAnsi="Consolas"/>
          <w:color w:val="8A3B1E"/>
          <w:sz w:val="21"/>
        </w:rPr>
        <w:t>channel</w:t>
      </w:r>
      <w:r>
        <w:rPr>
          <w:b w:val="0"/>
          <w:color w:val="1A1A1A"/>
          <w:sz w:val="21"/>
        </w:rPr>
        <w:t>.</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style_signature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client_id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multipart/form-data</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Form field</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file</w:t>
            </w:r>
          </w:p>
        </w:tc>
        <w:tc>
          <w:tcPr>
            <w:tcW w:type="dxa" w:w="2016"/>
          </w:tcPr>
          <w:p>
            <w:pPr>
              <w:spacing w:after="20"/>
            </w:pPr>
            <w:r/>
            <w:r>
              <w:rPr>
                <w:b w:val="0"/>
                <w:color w:val="1A1A1A"/>
                <w:sz w:val="18"/>
              </w:rPr>
              <w:t>file (upload)</w:t>
            </w:r>
          </w:p>
        </w:tc>
        <w:tc>
          <w:tcPr>
            <w:tcW w:type="dxa" w:w="1152"/>
          </w:tcPr>
          <w:p>
            <w:pPr>
              <w:spacing w:after="20"/>
            </w:pPr>
            <w:r/>
            <w:r>
              <w:rPr>
                <w:b w:val="0"/>
                <w:color w:val="1A1A1A"/>
                <w:sz w:val="18"/>
              </w:rPr>
              <w:t>yes</w:t>
            </w:r>
          </w:p>
        </w:tc>
        <w:tc>
          <w:tcPr>
            <w:tcW w:type="dxa" w:w="4896"/>
          </w:tcPr>
          <w:p>
            <w:pPr>
              <w:spacing w:after="20"/>
            </w:pPr>
            <w:r/>
            <w:r>
              <w:rPr>
                <w:b w:val="0"/>
                <w:color w:val="1A1A1A"/>
                <w:sz w:val="18"/>
              </w:rPr>
              <w:t>Pick the file to upload.</w:t>
            </w:r>
          </w:p>
        </w:tc>
      </w:tr>
    </w:tbl>
    <w:p>
      <w:pPr>
        <w:spacing w:after="0"/>
      </w:pPr>
    </w:p>
    <w:p>
      <w:pPr>
        <w:pStyle w:val="Heading4"/>
        <w:spacing w:before="160"/>
      </w:pPr>
      <w:r>
        <w:t>Response</w:t>
      </w:r>
    </w:p>
    <w:p>
      <w:pPr>
        <w:spacing w:after="120"/>
      </w:pPr>
      <w:r>
        <w:rPr>
          <w:b/>
          <w:color w:val="1A1A1A"/>
          <w:sz w:val="21"/>
        </w:rPr>
        <w:t>202</w:t>
      </w:r>
      <w:r>
        <w:rPr>
          <w:b w:val="0"/>
          <w:color w:val="1A1A1A"/>
          <w:sz w:val="21"/>
        </w:rPr>
        <w:t xml:space="preserve"> — Successful Response</w:t>
      </w:r>
    </w:p>
    <w:p>
      <w:pPr>
        <w:spacing w:after="120"/>
      </w:pPr>
      <w:r>
        <w:rPr>
          <w:b w:val="0"/>
          <w:color w:val="1A1A1A"/>
          <w:sz w:val="21"/>
        </w:rPr>
        <w:t xml:space="preserve">Uploads a DXF pattern. </w:t>
      </w:r>
      <w:r>
        <w:rPr>
          <w:b/>
          <w:color w:val="1A1A1A"/>
          <w:sz w:val="21"/>
        </w:rPr>
        <w:t>Answers 202, not 200</w:t>
      </w:r>
      <w:r>
        <w:rPr>
          <w:b w:val="0"/>
          <w:color w:val="1A1A1A"/>
          <w:sz w:val="21"/>
        </w:rPr>
        <w:t xml:space="preserve"> — the parse runs as a background job. Poll the BOM, or listen on </w:t>
      </w:r>
      <w:r>
        <w:rPr>
          <w:rFonts w:ascii="Consolas" w:hAnsi="Consolas"/>
          <w:color w:val="8A3B1E"/>
          <w:sz w:val="21"/>
        </w:rPr>
        <w:t>channel</w:t>
      </w:r>
      <w:r>
        <w:rPr>
          <w:b w:val="0"/>
          <w:color w:val="1A1A1A"/>
          <w:sz w:val="21"/>
        </w:rPr>
        <w: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job_id</w:t>
            </w:r>
          </w:p>
        </w:tc>
        <w:tc>
          <w:tcPr>
            <w:tcW w:type="dxa" w:w="2160"/>
          </w:tcPr>
          <w:p>
            <w:pPr>
              <w:spacing w:after="20"/>
            </w:pPr>
            <w:r/>
            <w:r>
              <w:rPr>
                <w:b w:val="0"/>
                <w:color w:val="1A1A1A"/>
                <w:sz w:val="18"/>
              </w:rPr>
              <w:t>string</w:t>
            </w:r>
          </w:p>
        </w:tc>
        <w:tc>
          <w:tcPr>
            <w:tcW w:type="dxa" w:w="5040"/>
          </w:tcPr>
          <w:p>
            <w:pPr>
              <w:spacing w:after="20"/>
            </w:pPr>
            <w:r/>
            <w:r>
              <w:rPr>
                <w:b w:val="0"/>
                <w:color w:val="1A1A1A"/>
                <w:sz w:val="18"/>
              </w:rPr>
              <w:t>The background job.</w:t>
            </w:r>
          </w:p>
        </w:tc>
      </w:tr>
      <w:tr>
        <w:tc>
          <w:tcPr>
            <w:tcW w:type="dxa" w:w="3024"/>
          </w:tcPr>
          <w:p>
            <w:pPr>
              <w:spacing w:after="20"/>
            </w:pPr>
            <w:r/>
            <w:r>
              <w:rPr>
                <w:rFonts w:ascii="Consolas" w:hAnsi="Consolas"/>
                <w:color w:val="8A3B1E"/>
                <w:sz w:val="18"/>
              </w:rPr>
              <w:t>channel</w:t>
            </w:r>
          </w:p>
        </w:tc>
        <w:tc>
          <w:tcPr>
            <w:tcW w:type="dxa" w:w="2160"/>
          </w:tcPr>
          <w:p>
            <w:pPr>
              <w:spacing w:after="20"/>
            </w:pPr>
            <w:r/>
            <w:r>
              <w:rPr>
                <w:b w:val="0"/>
                <w:color w:val="1A1A1A"/>
                <w:sz w:val="18"/>
              </w:rPr>
              <w:t>string</w:t>
            </w:r>
          </w:p>
        </w:tc>
        <w:tc>
          <w:tcPr>
            <w:tcW w:type="dxa" w:w="5040"/>
          </w:tcPr>
          <w:p>
            <w:pPr>
              <w:spacing w:after="20"/>
            </w:pPr>
            <w:r/>
            <w:r>
              <w:rPr>
                <w:rFonts w:ascii="Consolas" w:hAnsi="Consolas"/>
                <w:color w:val="8A3B1E"/>
                <w:sz w:val="18"/>
              </w:rPr>
              <w:t>pattern:&lt;style_signature&gt;</w:t>
            </w:r>
            <w:r>
              <w:rPr>
                <w:b w:val="0"/>
                <w:color w:val="1A1A1A"/>
                <w:sz w:val="18"/>
              </w:rPr>
              <w:t xml:space="preserve"> — the channel the job publishes to.</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"job_id": "f81d4fae-7dec-11d0-a765-00a0c91e6bf6",</w:t>
            </w:r>
          </w:p>
          <w:p>
            <w:pPr>
              <w:spacing w:after="0" w:line="240" w:lineRule="auto"/>
            </w:pPr>
            <w:r>
              <w:rPr>
                <w:rFonts w:ascii="Consolas" w:hAnsi="Consolas"/>
                <w:sz w:val="17"/>
              </w:rPr>
              <w:t xml:space="preserve">  "channel": "pattern:CLERMONT-GOAT_SUEDE"</w:t>
            </w:r>
          </w:p>
          <w:p>
            <w:pPr>
              <w:spacing w:after="0" w:line="240" w:lineRule="auto"/>
            </w:pPr>
            <w:r>
              <w:rPr>
                <w:rFonts w:ascii="Consolas" w:hAnsi="Consolas"/>
                <w:sz w:val="17"/>
              </w:rPr>
              <w:t>}</w:t>
            </w:r>
          </w:p>
        </w:tc>
      </w:tr>
    </w:tbl>
    <w:p>
      <w:pPr>
        <w:spacing w:after="0"/>
      </w:pPr>
    </w:p>
    <w:p>
      <w:pPr>
        <w:spacing w:after="120"/>
      </w:pPr>
      <w:r>
        <w:rPr>
          <w:b w:val="0"/>
          <w:color w:val="555555"/>
          <w:sz w:val="18"/>
        </w:rPr>
        <w:t>This route does not declare a response model in the code, so the shape above was read from the service and written by hand. It is the only part of this document that is not machine-generated.</w:t>
      </w: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"http://127.0.0.1:8000/api/v1/procurement/patterns"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-F "file=@/path/to/file"</w:t>
            </w:r>
          </w:p>
        </w:tc>
      </w:tr>
    </w:tbl>
    <w:p>
      <w:pPr>
        <w:spacing w:after="0"/>
      </w:pPr>
    </w:p>
    <w:p>
      <w:pPr>
        <w:spacing w:after="40"/>
        <w:pBdr>
          <w:bottom w:val="single" w:sz="6" w:color="CCCCCC"/>
        </w:pBdr>
      </w:pPr>
    </w:p>
    <w:p>
      <w:pPr>
        <w:pStyle w:val="Heading3"/>
        <w:spacing w:before="200"/>
      </w:pPr>
      <w:r>
        <w:t>GET  /api/v1/procurement/submissions/{submission_id}/order-breakdown</w:t>
      </w:r>
    </w:p>
    <w:p>
      <w:pPr>
        <w:spacing w:after="120"/>
      </w:pPr>
      <w:r>
        <w:rPr>
          <w:b/>
          <w:color w:val="8A3B1E"/>
          <w:sz w:val="21"/>
        </w:rPr>
        <w:t>Get Order Breakdown</w:t>
      </w:r>
    </w:p>
    <w:p>
      <w:pPr>
        <w:pStyle w:val="Heading4"/>
        <w:spacing w:before="160"/>
      </w:pPr>
      <w:r>
        <w:t>What it does</w:t>
      </w:r>
    </w:p>
    <w:p>
      <w:pPr>
        <w:spacing w:after="120"/>
      </w:pPr>
      <w:r>
        <w:rPr>
          <w:b w:val="0"/>
          <w:color w:val="1A1A1A"/>
          <w:sz w:val="21"/>
        </w:rPr>
        <w:t>The breakdown for the selection UI. status: not_started (nothing yet) | processing (claimed, worker running) | ready.</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submission_id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submission_id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styles[].id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styles[].style_signature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styles[].material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styles[].qty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styles[].per_size_qty</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styles[].colors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styles[].colors[].color_key</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styles[].colors[].color_label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styles[].colors[].qty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styles[].colors[].per_size_qty</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styles[].colors[].warnings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styles[].warnings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styles[].spec_document_id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styles[].spec_match_status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styles[].pattern_reference_id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styles[].dxf_match_status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styles[].bom_id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"submission_id": "3f8c1b2a-0000-4a11-9f00-000000000001",</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"styles":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"style_signature": "string",</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"material": "string",</w:t>
            </w:r>
          </w:p>
          <w:p>
            <w:pPr>
              <w:spacing w:after="0" w:line="240" w:lineRule="auto"/>
            </w:pPr>
            <w:r>
              <w:rPr>
                <w:rFonts w:ascii="Consolas" w:hAnsi="Consolas"/>
                <w:sz w:val="17"/>
              </w:rPr>
              <w:t xml:space="preserve">      "qty": 1,</w:t>
            </w:r>
          </w:p>
          <w:p>
            <w:pPr>
              <w:spacing w:after="0" w:line="240" w:lineRule="auto"/>
            </w:pPr>
            <w:r>
              <w:rPr>
                <w:rFonts w:ascii="Consolas" w:hAnsi="Consolas"/>
                <w:sz w:val="17"/>
              </w:rPr>
              <w:t xml:space="preserve">      "per_size_qty": {},</w:t>
            </w:r>
          </w:p>
          <w:p>
            <w:pPr>
              <w:spacing w:after="0" w:line="240" w:lineRule="auto"/>
            </w:pPr>
            <w:r>
              <w:rPr>
                <w:rFonts w:ascii="Consolas" w:hAnsi="Consolas"/>
                <w:sz w:val="17"/>
              </w:rPr>
              <w:t xml:space="preserve">      "colors":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"color_key": "string",</w:t>
            </w:r>
          </w:p>
          <w:p>
            <w:pPr>
              <w:spacing w:after="0" w:line="240" w:lineRule="auto"/>
            </w:pPr>
            <w:r>
              <w:rPr>
                <w:rFonts w:ascii="Consolas" w:hAnsi="Consolas"/>
                <w:sz w:val="17"/>
              </w:rPr>
              <w:t xml:space="preserve">          "color_label": "string",</w:t>
            </w:r>
          </w:p>
          <w:p>
            <w:pPr>
              <w:spacing w:after="0" w:line="240" w:lineRule="auto"/>
            </w:pPr>
            <w:r>
              <w:rPr>
                <w:rFonts w:ascii="Consolas" w:hAnsi="Consolas"/>
                <w:sz w:val="17"/>
              </w:rPr>
              <w:t xml:space="preserve">          "qty": 1,</w:t>
            </w:r>
          </w:p>
          <w:p>
            <w:pPr>
              <w:spacing w:after="0" w:line="240" w:lineRule="auto"/>
            </w:pPr>
            <w:r>
              <w:rPr>
                <w:rFonts w:ascii="Consolas" w:hAnsi="Consolas"/>
                <w:sz w:val="17"/>
              </w:rPr>
              <w:t xml:space="preserve">          "per_size_qty": {},</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"spec_document_id": "3f8c1b2a-0000-4a11-9f00-000000000001",</w:t>
            </w:r>
          </w:p>
          <w:p>
            <w:pPr>
              <w:spacing w:after="0" w:line="240" w:lineRule="auto"/>
            </w:pPr>
            <w:r>
              <w:rPr>
                <w:rFonts w:ascii="Consolas" w:hAnsi="Consolas"/>
                <w:sz w:val="17"/>
              </w:rPr>
              <w:t xml:space="preserve">      "spec_match_status": "string",</w:t>
            </w:r>
          </w:p>
          <w:p>
            <w:pPr>
              <w:spacing w:after="0" w:line="240" w:lineRule="auto"/>
            </w:pPr>
            <w:r>
              <w:rPr>
                <w:rFonts w:ascii="Consolas" w:hAnsi="Consolas"/>
                <w:sz w:val="17"/>
              </w:rPr>
              <w:t xml:space="preserve">      "pattern_reference_id": "3f8c1b2a-0000-4a11-9f00-000000000001",</w:t>
            </w:r>
          </w:p>
          <w:p>
            <w:pPr>
              <w:spacing w:after="0" w:line="240" w:lineRule="auto"/>
            </w:pPr>
            <w:r>
              <w:rPr>
                <w:rFonts w:ascii="Consolas" w:hAnsi="Consolas"/>
                <w:sz w:val="17"/>
              </w:rPr>
              <w:t xml:space="preserve">      "dxf_match_status": "string",</w:t>
            </w:r>
          </w:p>
          <w:p>
            <w:pPr>
              <w:spacing w:after="0" w:line="240" w:lineRule="auto"/>
            </w:pPr>
            <w:r>
              <w:rPr>
                <w:rFonts w:ascii="Consolas" w:hAnsi="Consolas"/>
                <w:sz w:val="17"/>
              </w:rPr>
              <w:t xml:space="preserve">      "bom_id": "3f8c1b2a-0000-4a11-9f00-000000000001"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"http://127.0.0.1:8000/api/v1/procurement/submissions/{submission_id}/order-breakdown"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/api/v1/procurement/submissions/{submission_id}/order-breakdown</w:t>
      </w:r>
    </w:p>
    <w:p>
      <w:pPr>
        <w:spacing w:after="120"/>
      </w:pPr>
      <w:r>
        <w:rPr>
          <w:b/>
          <w:color w:val="8A3B1E"/>
          <w:sz w:val="21"/>
        </w:rPr>
        <w:t>Create Order Breakdown</w:t>
      </w:r>
    </w:p>
    <w:p>
      <w:pPr>
        <w:pStyle w:val="Heading4"/>
        <w:spacing w:before="160"/>
      </w:pPr>
      <w:r>
        <w:t>What it does</w:t>
      </w:r>
    </w:p>
    <w:p>
      <w:pPr>
        <w:spacing w:after="120"/>
      </w:pPr>
      <w:r>
        <w:rPr>
          <w:b w:val="0"/>
          <w:color w:val="1A1A1A"/>
          <w:sz w:val="21"/>
        </w:rPr>
        <w:t>ENQUEUE breakdown extraction for the submission's accepted ORDER document. Runs in Celery (Gemini extraction is 30–200s — never on the request path). 202 + task id; the UI polls GET or listens for the Realtime push.</w:t>
      </w:r>
    </w:p>
    <w:p>
      <w:pPr>
        <w:spacing w:after="120"/>
      </w:pPr>
      <w:r>
        <w:rPr>
          <w:b w:val="0"/>
          <w:color w:val="1A1A1A"/>
          <w:sz w:val="21"/>
        </w:rPr>
        <w:t>Idempotent: rows already exist -&gt; already_ready (no re-run); a claim is held but rows aren't written yet -&gt; already_processing (no double-enqueue).</w:t>
      </w:r>
    </w:p>
    <w:p>
      <w:pPr>
        <w:pStyle w:val="Heading4"/>
        <w:spacing w:before="160"/>
      </w:pPr>
      <w:r>
        <w:t>Who can call it</w:t>
      </w:r>
    </w:p>
    <w:p>
      <w:pPr>
        <w:spacing w:after="120"/>
      </w:pPr>
      <w:r>
        <w:rPr>
          <w:b/>
          <w:color w:val="1A1A1A"/>
          <w:sz w:val="21"/>
        </w:rPr>
        <w:t>Any logged-in user</w:t>
      </w:r>
      <w:r>
        <w:rPr>
          <w:b w:val="0"/>
          <w:color w:val="1A1A1A"/>
          <w:sz w:val="21"/>
        </w:rPr>
        <w:t xml:space="preserve"> with a valid token. There is no role check on this route.</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submission_id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202</w:t>
      </w:r>
      <w:r>
        <w:rPr>
          <w:b w:val="0"/>
          <w:color w:val="1A1A1A"/>
          <w:sz w:val="21"/>
        </w:rPr>
        <w:t xml:space="preserve"> — Successful Response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submission_id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task_id</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"submission_id": "3f8c1b2a-0000-4a11-9f00-000000000001",</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"task_id":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"http://127.0.0.1:8000/api/v1/procurement/submissions/{submission_id}/order-breakdown"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r>
        <w:br w:type="page"/>
      </w:r>
    </w:p>
    <w:p>
      <w:pPr>
        <w:pStyle w:val="Heading1"/>
      </w:pPr>
      <w:r>
        <w:t>4. Every error message this service can return</w:t>
      </w:r>
    </w:p>
    <w:p>
      <w:pPr>
        <w:spacing w:after="120"/>
      </w:pPr>
      <w:r>
        <w:rPr>
          <w:b w:val="0"/>
          <w:color w:val="1A1A1A"/>
          <w:sz w:val="21"/>
        </w:rPr>
        <w:t xml:space="preserve">Read from the service's own code. Use it to write the message your screen shows the user. Text inside </w:t>
      </w:r>
      <w:r>
        <w:rPr>
          <w:rFonts w:ascii="Consolas" w:hAnsi="Consolas"/>
          <w:color w:val="8A3B1E"/>
          <w:sz w:val="21"/>
        </w:rPr>
        <w:t>{ }</w:t>
      </w:r>
      <w:r>
        <w:rPr>
          <w:b w:val="0"/>
          <w:color w:val="1A1A1A"/>
          <w:sz w:val="21"/>
        </w:rPr>
        <w:t xml:space="preserve"> is filled in by the server with a real value.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1008"/>
            <w:shd w:val="clear" w:color="auto" w:fill="EDE7E2"/>
          </w:tcPr>
          <w:p>
            <w:r/>
            <w:r>
              <w:rPr>
                <w:b/>
                <w:color w:val="1A1A1A"/>
                <w:sz w:val="17"/>
              </w:rPr>
              <w:t>Status</w:t>
            </w:r>
          </w:p>
        </w:tc>
        <w:tc>
          <w:tcPr>
            <w:tcW w:type="dxa" w:w="7200"/>
            <w:shd w:val="clear" w:color="auto" w:fill="EDE7E2"/>
          </w:tcPr>
          <w:p>
            <w:r/>
            <w:r>
              <w:rPr>
                <w:b/>
                <w:color w:val="1A1A1A"/>
                <w:sz w:val="17"/>
              </w:rPr>
              <w:t>Message the API returns</w:t>
            </w:r>
          </w:p>
        </w:tc>
        <w:tc>
          <w:tcPr>
            <w:tcW w:type="dxa" w:w="2016"/>
            <w:shd w:val="clear" w:color="auto" w:fill="EDE7E2"/>
          </w:tcPr>
          <w:p>
            <w:r/>
            <w:r>
              <w:rPr>
                <w:b/>
                <w:color w:val="1A1A1A"/>
                <w:sz w:val="17"/>
              </w:rPr>
              <w:t>Raised in</w:t>
            </w:r>
          </w:p>
        </w:tc>
      </w:tr>
      <w:tr>
        <w:tc>
          <w:tcPr>
            <w:tcW w:type="dxa" w:w="1008"/>
          </w:tcPr>
          <w:p>
            <w:pPr>
              <w:spacing w:after="20"/>
            </w:pPr>
            <w:r/>
            <w:r>
              <w:rPr>
                <w:b w:val="0"/>
                <w:color w:val="1A1A1A"/>
                <w:sz w:val="17"/>
              </w:rPr>
              <w:t>403</w:t>
            </w:r>
          </w:p>
        </w:tc>
        <w:tc>
          <w:tcPr>
            <w:tcW w:type="dxa" w:w="7200"/>
          </w:tcPr>
          <w:p>
            <w:pPr>
              <w:spacing w:after="20"/>
            </w:pPr>
            <w:r/>
            <w:r>
              <w:rPr>
                <w:b w:val="0"/>
                <w:color w:val="1A1A1A"/>
                <w:sz w:val="17"/>
              </w:rPr>
              <w:t>Not your notification.</w:t>
            </w:r>
          </w:p>
        </w:tc>
        <w:tc>
          <w:tcPr>
            <w:tcW w:type="dxa" w:w="2016"/>
          </w:tcPr>
          <w:p>
            <w:pPr>
              <w:spacing w:after="20"/>
            </w:pPr>
            <w:r/>
            <w:r>
              <w:rPr>
                <w:rFonts w:ascii="Consolas" w:hAnsi="Consolas"/>
                <w:color w:val="8A3B1E"/>
                <w:sz w:val="17"/>
              </w:rPr>
              <w:t>notification_service.py</w:t>
            </w:r>
          </w:p>
        </w:tc>
      </w:tr>
      <w:tr>
        <w:tc>
          <w:tcPr>
            <w:tcW w:type="dxa" w:w="1008"/>
          </w:tcPr>
          <w:p>
            <w:pPr>
              <w:spacing w:after="20"/>
            </w:pPr>
            <w:r/>
            <w:r>
              <w:rPr>
                <w:b w:val="0"/>
                <w:color w:val="1A1A1A"/>
                <w:sz w:val="17"/>
              </w:rPr>
              <w:t>403</w:t>
            </w:r>
          </w:p>
        </w:tc>
        <w:tc>
          <w:tcPr>
            <w:tcW w:type="dxa" w:w="7200"/>
          </w:tcPr>
          <w:p>
            <w:pPr>
              <w:spacing w:after="20"/>
            </w:pPr>
            <w:r/>
            <w:r>
              <w:rPr>
                <w:b w:val="0"/>
                <w:color w:val="1A1A1A"/>
                <w:sz w:val="17"/>
              </w:rPr>
              <w:t>{'error': 'field_not_permitted_for_role', 'field': field_, 'allowed_fields': sorted(allowed_fields), 'message': f"Your role may only edit {', '.join(sorted(allowed_fields))} on a BOM line."}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403</w:t>
            </w:r>
          </w:p>
        </w:tc>
        <w:tc>
          <w:tcPr>
            <w:tcW w:type="dxa" w:w="7200"/>
          </w:tcPr>
          <w:p>
            <w:pPr>
              <w:spacing w:after="20"/>
            </w:pPr>
            <w:r/>
            <w:r>
              <w:rPr>
                <w:b w:val="0"/>
                <w:color w:val="1A1A1A"/>
                <w:sz w:val="17"/>
              </w:rPr>
              <w:t>{'error': 'not_authorized', 'message': 'Only a cutting manager, direct manager, or MD may confirm an attribution.'}</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BOM line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BOM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Notification not found.</w:t>
            </w:r>
          </w:p>
        </w:tc>
        <w:tc>
          <w:tcPr>
            <w:tcW w:type="dxa" w:w="2016"/>
          </w:tcPr>
          <w:p>
            <w:pPr>
              <w:spacing w:after="20"/>
            </w:pPr>
            <w:r/>
            <w:r>
              <w:rPr>
                <w:rFonts w:ascii="Consolas" w:hAnsi="Consolas"/>
                <w:color w:val="8A3B1E"/>
                <w:sz w:val="17"/>
              </w:rPr>
              <w:t>notification_service.py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order style not found</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{'error': 'order_style_not_found', 'order_style_id': str(order_style_id)}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submission not ready: order document not accepted, or already claimed</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'already_confirmed', 'current_status': bom.status, 'cutting_confirmed_at': bom.cutting_confirmed_at.isoformat(), 'cutting_confirmed_by': str(bom.cutting_confirmed_by) if bom.cutting_confirmed_by else None, 'message': 'This BOM is already confirmed for cutting. Edit a consumption figure, or reopen it after a rejection, to confirm again.'}</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'bom_locked', 'message': 'A locked/approved BOM rejects all edits.'}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'bom_locked', 'message': 'An approved BOM cannot be rejected.'}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'bom_rejected', 'current_status': bom.status, 'rejection_reason': bom.rejection_reason, 'message': 'Reopen the rejected BOM before approving it.'}</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'bom_rejected', 'message': 'Reopen the rejected BOM before editing.'}</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'cutting_confirmation_required', 'message': 'The cutting manager must confirm the BOM before approval.'}</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'invalid_state_for_confirmation', 'current_status': bom.status, 'message': 'Cutting confirmation is only allowed on a draft BOM.'}</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'not_approved', 'message': 'Export is only allowed from an approved/locked BOM.'}</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'not_ready_for_review', 'current_status': bom.status, 'approved_at': bom.approved_at.isoformat() if bom.approved_at else None, 'message': f"Only a BOM awaiting review can be approved; this one is already '{bom.status}'."}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'not_ready_for_review', 'current_status': bom.status}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'not_rejected', 'current_status': bom.status}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'spec_bytes_missing', 'message': 'The confirmed spec document has no stored bytes; re-upload it and confirm again.'}</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'spec_suggestion_unconfirmed', 'message': 'Please confirm the suggested specification before generating the BOM.'}</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'stale_revision', 'current_revision': bom.revision}</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{'error': 'stale_revision', 'current_revision': fresh.revision if fresh else None}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spec suggestion is unconfirmed — confirm or clear it before generating</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submission has no client_id — open it with POST /submissions {"client_id": ...} before running the breakdown</w:t>
            </w:r>
          </w:p>
        </w:tc>
        <w:tc>
          <w:tcPr>
            <w:tcW w:type="dxa" w:w="2016"/>
          </w:tcPr>
          <w:p>
            <w:pPr>
              <w:spacing w:after="20"/>
            </w:pPr>
            <w:r/>
            <w:r>
              <w:rPr>
                <w:rFonts w:ascii="Consolas" w:hAnsi="Consolas"/>
                <w:color w:val="8A3B1E"/>
                <w:sz w:val="17"/>
              </w:rPr>
              <w:t>router.py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{'error': 'invalid_value', 'bom_item_id': e.get('bom_item_id'), 'field': field_, 'value': e.get('value')}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{'error': 'negative_value', 'bom_item_id': e.get('bom_item_id'), 'field': field_, 'value': e.get('value')}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{'error': 'reason_required', 'message': 'A rejection reason is required.'}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{'error': 'unknown_bom_item', 'bom_item_id': e.get('bom_item_id')}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{'error': 'unsupported_field', 'field': field_}</w:t>
            </w:r>
          </w:p>
        </w:tc>
        <w:tc>
          <w:tcPr>
            <w:tcW w:type="dxa" w:w="2016"/>
          </w:tcPr>
          <w:p>
            <w:pPr>
              <w:spacing w:after="20"/>
            </w:pPr>
            <w:r/>
            <w:r>
              <w:rPr>
                <w:rFonts w:ascii="Consolas" w:hAnsi="Consolas"/>
                <w:color w:val="8A3B1E"/>
                <w:sz w:val="17"/>
              </w:rPr>
              <w:t>service.py</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BOM — Generation &amp; Approval (Phase 2) · API Reference · generated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