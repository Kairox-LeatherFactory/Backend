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Inventory — The Stock Check (Phase 2)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PHASE 2, STAGE 4 — the reality check. The warehouse spreadsheet is normalised into a stock master, every stockable BOM line is matched to it (exact key, then curated alias, then an advisory fuzzy suggestion that is NEVER auto-applied), and what is missing becomes the shortfall Stage 5 buys. A check RESERVES what it can, so two BOMs cannot be promised the same stock. NOT the Phase-1 `material` module — see the guide.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inventory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7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Procurement — Stage 4 inventory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/api/v1/procurement/boms/{bom_id}/inventory-check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Latest Inventory Check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/api/v1/procurement/boms/{bom_id}/inventory-check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Run Inventory Check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/api/v1/procurement/inventory-checks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Inventory Dashboard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/api/v1/procurement/inventory-checks/{check_id}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 Inventory Check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/api/v1/procurement/inventory/commit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Inventory Commit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/api/v1/procurement/inventory/items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Inventory Items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/api/v1/procurement/inventory/preview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Inventory Preview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/api/v1/procurement/boms/{bom_id}/inventory-check</w:t>
      </w:r>
    </w:p>
    <w:p>
      <w:pPr>
        <w:spacing w:after="120"/>
      </w:pPr>
      <w:r>
        <w:rPr>
          <w:b/>
          <w:color w:val="8A3B1E"/>
          <w:sz w:val="21"/>
        </w:rPr>
        <w:t>Latest Inventory Check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Re-reads the LAST check for this BOM. </w:t>
      </w:r>
      <w:r>
        <w:rPr>
          <w:b/>
          <w:color w:val="1A1A1A"/>
          <w:sz w:val="21"/>
        </w:rPr>
        <w:t>Nothing is recomputed</w:t>
      </w:r>
      <w:r>
        <w:rPr>
          <w:b w:val="0"/>
          <w:color w:val="1A1A1A"/>
          <w:sz w:val="21"/>
        </w:rPr>
        <w:t xml:space="preserve"> — this is what the check said when it ran.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Re-reads the LAST check for this BOM. </w:t>
      </w:r>
      <w:r>
        <w:rPr>
          <w:b/>
          <w:color w:val="1A1A1A"/>
          <w:sz w:val="21"/>
        </w:rPr>
        <w:t>Nothing is recomputed</w:t>
      </w:r>
      <w:r>
        <w:rPr>
          <w:b w:val="0"/>
          <w:color w:val="1A1A1A"/>
          <w:sz w:val="21"/>
        </w:rPr>
        <w:t xml:space="preserve"> — this is what the check said when it ran.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inventory_check_id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This check.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was run against.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check's own state.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run_at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ran.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summary.badge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 xml:space="preserve"> — the </w:t>
            </w:r>
            <w:r>
              <w:rPr>
                <w:b/>
                <w:color w:val="1A1A1A"/>
                <w:sz w:val="18"/>
              </w:rPr>
              <w:t>worst</w:t>
            </w:r>
            <w:r>
              <w:rPr>
                <w:b w:val="0"/>
                <w:color w:val="1A1A1A"/>
                <w:sz w:val="18"/>
              </w:rPr>
              <w:t xml:space="preserve"> line. This is the badge for the whole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summary.lines_total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checked.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summary.sufficient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Fully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summary.partial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Partly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summary.out_of_stock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Nothing available.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summary.flags.unmatched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whose material could not be matched to any inventory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summary.flags.uom_mismatch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Matched, but the units disagree — check before trusting the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summary.shortfall_value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Shortfall × rate, summed.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 of that value.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lines[].material_color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lines[].required_qty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BOM needs.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inventory item it matched, and how.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means unmatched.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description.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it matched — exact, alias, fuzzy.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item's 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lines[].on_hand_qty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the shelf.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lines[].available_qty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Free to promise.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lines[].reserved_for_this_bom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Held for this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lines[].shortfall_qty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must be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lines[].flags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unmatched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uom_mismatch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lines[].suggestion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matcher suggests instead.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line not checked.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category.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"inventory_check_id": "aa330044-0000-4a11-9f00-000000000001",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"complete",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"run_at": "2026-09-23T10:40:00Z",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"badge":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"lines_total":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"sufficient": 9,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"partial":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"out_of_stock":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"flags":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"unmatched":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"uom_mismatch":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"shortfall_value": 18420.5,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"currency": "INR"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"required_qty": 2204.0,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"matched":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"method": "alias",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"dcm"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"on_hand_qty": 18400.0,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"available_qty": 1800.0,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"reserved_for_this_bom": 1800.0,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"shortfall_qty":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"flags":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"suggestion":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"excluded":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"f0e10001-0000-4a11-9f00-000000000009",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"THREAD 40s",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"ACCESSORY"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"http://127.0.0.1:8000/api/v1/procurement/boms/{bom_id}/inventory-check"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/api/v1/procurement/boms/{bom_id}/inventory-check</w:t>
      </w:r>
    </w:p>
    <w:p>
      <w:pPr>
        <w:spacing w:after="120"/>
      </w:pPr>
      <w:r>
        <w:rPr>
          <w:b/>
          <w:color w:val="8A3B1E"/>
          <w:sz w:val="21"/>
        </w:rPr>
        <w:t>Run Inventory Check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Runs the check</w:t>
      </w:r>
      <w:r>
        <w:rPr>
          <w:b w:val="0"/>
          <w:color w:val="1A1A1A"/>
          <w:sz w:val="21"/>
        </w:rPr>
        <w:t xml:space="preserve"> — matches every BOM line against the inventory master and reserves what it can. Returns the whole result.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Runs the check</w:t>
      </w:r>
      <w:r>
        <w:rPr>
          <w:b w:val="0"/>
          <w:color w:val="1A1A1A"/>
          <w:sz w:val="21"/>
        </w:rPr>
        <w:t xml:space="preserve"> — matches every BOM line against the inventory master and reserves what it can. Returns the whole result.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inventory_check_id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This check.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was run against.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check's own state.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run_at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ran.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summary.badge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 xml:space="preserve"> — the </w:t>
            </w:r>
            <w:r>
              <w:rPr>
                <w:b/>
                <w:color w:val="1A1A1A"/>
                <w:sz w:val="18"/>
              </w:rPr>
              <w:t>worst</w:t>
            </w:r>
            <w:r>
              <w:rPr>
                <w:b w:val="0"/>
                <w:color w:val="1A1A1A"/>
                <w:sz w:val="18"/>
              </w:rPr>
              <w:t xml:space="preserve"> line. This is the badge for the whole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summary.lines_total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checked.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summary.sufficient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Fully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summary.partial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Partly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summary.out_of_stock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Nothing available.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summary.flags.unmatched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whose material could not be matched to any inventory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summary.flags.uom_mismatch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Matched, but the units disagree — check before trusting the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summary.shortfall_value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Shortfall × rate, summed.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 of that value.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lines[].material_color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lines[].required_qty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BOM needs.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inventory item it matched, and how.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means unmatched.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description.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it matched — exact, alias, fuzzy.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item's 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lines[].on_hand_qty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the shelf.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lines[].available_qty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Free to promise.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lines[].reserved_for_this_bom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Held for this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lines[].shortfall_qty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must be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lines[].flags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unmatched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uom_mismatch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lines[].suggestion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matcher suggests instead.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line not checked.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category.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"inventory_check_id": "aa330044-0000-4a11-9f00-000000000001",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"complete",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"run_at": "2026-09-23T10:40:00Z",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"badge":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"lines_total":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"sufficient": 9,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"partial":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"out_of_stock":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"flags":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"unmatched":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"uom_mismatch":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"shortfall_value": 18420.5,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"currency": "INR"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"required_qty": 2204.0,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"matched":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"method": "alias",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"dcm"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"on_hand_qty": 18400.0,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"available_qty": 1800.0,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"reserved_for_this_bom": 1800.0,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"shortfall_qty":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"flags":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"suggestion":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"excluded":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"f0e10001-0000-4a11-9f00-000000000009",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"THREAD 40s",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"ACCESSORY"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"http://127.0.0.1:8000/api/v1/procurement/boms/{bom_id}/inventory-check"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/api/v1/procurement/inventory-checks</w:t>
      </w:r>
    </w:p>
    <w:p>
      <w:pPr>
        <w:spacing w:after="120"/>
      </w:pPr>
      <w:r>
        <w:rPr>
          <w:b/>
          <w:color w:val="8A3B1E"/>
          <w:sz w:val="21"/>
        </w:rPr>
        <w:t>Inventory Dashboard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Stage-4 dashboard: every checked BOM grouped client → order → style, each with its worst-line badge.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Stage-4 dashboard: every checked BOM grouped client → order → style, each with its worst-line badge.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clients[].client_name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clients[].orders[].styles[].inventory_check_id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check to open.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clients[].orders[].styles[].badge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 xml:space="preserve"> — the WORST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clients[].orders[].styles[].shortfall_lines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lines are short.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clients[].orders[].styles[].checked_at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run.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totals.boms_checked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BOMs with a check.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totals.fully_sufficient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Fully covered by stock.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totals.with_shortfall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Need a purchase order.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"inventory_check_id": "aa330044-0000-4a11-9f00-000000000001",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"badge":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"shortfall_lines":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"checked_at": "2026-09-23T10:40:00Z"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"boms_checked": 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"fully_sufficient":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"with_shortfall": 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"http://127.0.0.1:8000/api/v1/procurement/inventory-checks"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/api/v1/procurement/inventory-checks/{check_id}</w:t>
      </w:r>
    </w:p>
    <w:p>
      <w:pPr>
        <w:spacing w:after="120"/>
      </w:pPr>
      <w:r>
        <w:rPr>
          <w:b/>
          <w:color w:val="8A3B1E"/>
          <w:sz w:val="21"/>
        </w:rPr>
        <w:t>Get Inventory Check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stored check by its own id. Nothing is recomputed.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One stored check by its own id. Nothing is recomputed.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inventory_check_id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This check.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was run against.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check's own state.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run_at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ran.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summary.badge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 xml:space="preserve"> — the </w:t>
            </w:r>
            <w:r>
              <w:rPr>
                <w:b/>
                <w:color w:val="1A1A1A"/>
                <w:sz w:val="18"/>
              </w:rPr>
              <w:t>worst</w:t>
            </w:r>
            <w:r>
              <w:rPr>
                <w:b w:val="0"/>
                <w:color w:val="1A1A1A"/>
                <w:sz w:val="18"/>
              </w:rPr>
              <w:t xml:space="preserve"> line. This is the badge for the whole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summary.lines_total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checked.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summary.sufficient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Fully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summary.partial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Partly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summary.out_of_stock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Nothing available.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summary.flags.unmatched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whose material could not be matched to any inventory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summary.flags.uom_mismatch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Matched, but the units disagree — check before trusting the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summary.shortfall_value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Shortfall × rate, summed.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 of that value.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lines[].material_color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lines[].required_qty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BOM needs.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inventory item it matched, and how.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means unmatched.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description.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it matched — exact, alias, fuzzy.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lines[].matched.uom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item's 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lines[].on_hand_qty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the shelf.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lines[].available_qty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Free to promise.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lines[].reserved_for_this_bom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Held for this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lines[].shortfall_qty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must be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sufficient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out_of_stock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lines[].flags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unmatched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uom_mismatch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lines[].suggestion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matcher suggests instead.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line not checked.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excluded[].category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category.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"inventory_check_id": "aa330044-0000-4a11-9f00-000000000001",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"complete",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"run_at": "2026-09-23T10:40:00Z",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"badge":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"lines_total":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"sufficient": 9,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"partial":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"out_of_stock":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"flags":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"unmatched":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"uom_mismatch":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"shortfall_value": 18420.5,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"currency": "INR"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"required_qty": 2204.0,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"matched":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"method": "alias",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"dcm"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"on_hand_qty": 18400.0,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"available_qty": 1800.0,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"reserved_for_this_bom": 1800.0,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"shortfall_qty":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"partial",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"flags":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"suggestion":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"excluded":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"f0e10001-0000-4a11-9f00-000000000009",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"THREAD 40s",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"ACCESSORY"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"http://127.0.0.1:8000/api/v1/procurement/inventory-checks/{check_id}"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/api/v1/procurement/inventory/commit</w:t>
      </w:r>
    </w:p>
    <w:p>
      <w:pPr>
        <w:spacing w:after="120"/>
      </w:pPr>
      <w:r>
        <w:rPr>
          <w:b/>
          <w:color w:val="8A3B1E"/>
          <w:sz w:val="21"/>
        </w:rPr>
        <w:t>Inventory Commit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same parse, written to the inventory master. Same body as the preview.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same parse, written to the inventory master. Same body as the preview.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raw_count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read from the file.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kept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that will be / were written.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dropped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Rows ignored — see </w:t>
            </w:r>
            <w:r>
              <w:rPr>
                <w:rFonts w:ascii="Consolas" w:hAnsi="Consolas"/>
                <w:color w:val="8A3B1E"/>
                <w:sz w:val="18"/>
              </w:rPr>
              <w:t>warnings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phrase per problem, with the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rows[].normalized_key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cleaned key the matcher uses.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the warehouse wrote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 of measure.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rows[].qty_on_hand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 on the shelf.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 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rows[].lots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source rows merged into this.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"raw_count": 412,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"kept": 388,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"dropped": 24,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"row 91: no UOM, defaulted to pcs"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"rows":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"normalized_key":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"qty_on_hand": 18400.0,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"rate":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"lots": 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"http://127.0.0.1:8000/api/v1/procurement/inventory/commit"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/api/v1/procurement/inventory/items</w:t>
      </w:r>
    </w:p>
    <w:p>
      <w:pPr>
        <w:spacing w:after="120"/>
      </w:pPr>
      <w:r>
        <w:rPr>
          <w:b/>
          <w:color w:val="8A3B1E"/>
          <w:sz w:val="21"/>
        </w:rPr>
        <w:t>Inventory Items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inventory master — what the check is run against.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search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100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inventory master — what the check is run against.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the warehouse writes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items[].normalized_key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cleaned key the matcher uses.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 of measure.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the shelf.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 rate, used for shortfall value.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Inactive items are not 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returned.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"normalized_key":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"qty_on_hand": 18400.0,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"rate":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"http://127.0.0.1:8000/api/v1/procurement/inventory/items"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/api/v1/procurement/inventory/preview</w:t>
      </w:r>
    </w:p>
    <w:p>
      <w:pPr>
        <w:spacing w:after="120"/>
      </w:pPr>
      <w:r>
        <w:rPr>
          <w:b/>
          <w:color w:val="8A3B1E"/>
          <w:sz w:val="21"/>
        </w:rPr>
        <w:t>Inventory Preview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Parses the warehouse spreadsheet and says what WOULD be kept, dropped and merged. </w:t>
      </w:r>
      <w:r>
        <w:rPr>
          <w:b/>
          <w:color w:val="1A1A1A"/>
          <w:sz w:val="21"/>
        </w:rPr>
        <w:t>Nothing is written.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Parses the warehouse spreadsheet and says what WOULD be kept, dropped and merged. </w:t>
      </w:r>
      <w:r>
        <w:rPr>
          <w:b/>
          <w:color w:val="1A1A1A"/>
          <w:sz w:val="21"/>
        </w:rPr>
        <w:t>Nothing is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raw_count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read from the file.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kept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that will be / were written.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dropped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Rows ignored — see </w:t>
            </w:r>
            <w:r>
              <w:rPr>
                <w:rFonts w:ascii="Consolas" w:hAnsi="Consolas"/>
                <w:color w:val="8A3B1E"/>
                <w:sz w:val="18"/>
              </w:rPr>
              <w:t>warnings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phrase per problem, with the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rows[].normalized_key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cleaned key the matcher uses.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the warehouse wrote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 of measure.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rows[].qty_on_hand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 on the shelf.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 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rows[].lots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source rows merged into this.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"raw_count": 412,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"kept": 388,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"dropped": 24,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"row 91: no UOM, defaulted to pcs"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"rows":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"normalized_key":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"qty_on_hand": 18400.0,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"rate":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"lots": 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"http://127.0.0.1:8000/api/v1/procurement/inventory/preview"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BOM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Inventory check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inventory check for this BOM yet.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'bom_not_approved', 'message': 'Inventory check runs only on an approved/locked BOM.'}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File exceeds the {settings.max_upload_mb} MB limit.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Inventory — The Stock Check (Phase 2) · API Reference · generated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