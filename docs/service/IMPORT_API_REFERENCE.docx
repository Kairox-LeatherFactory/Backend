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555555"/>
          <w:sz w:val="26"/>
        </w:rPr>
        <w:t>KairoX ERP — Leather Garment Factory</w:t>
      </w:r>
    </w:p>
    <w:p>
      <w:pPr>
        <w:jc w:val="center"/>
      </w:pPr>
      <w:r>
        <w:rPr>
          <w:b/>
          <w:color w:val="8A3B1E"/>
          <w:sz w:val="68"/>
        </w:rPr>
        <w:t>Breakdown Import</w:t>
      </w:r>
    </w:p>
    <w:p>
      <w:pPr>
        <w:jc w:val="center"/>
      </w:pPr>
      <w:r>
        <w:rPr>
          <w:color w:val="1A1A1A"/>
          <w:sz w:val="40"/>
        </w:rPr>
        <w:t>API Reference</w:t>
      </w:r>
    </w:p>
    <w:p>
      <w:pPr>
        <w:spacing w:before="280"/>
        <w:jc w:val="center"/>
      </w:pPr>
      <w:r>
        <w:rPr>
          <w:color w:val="555555"/>
          <w:sz w:val="22"/>
        </w:rPr>
        <w:t>Breakdown upload: preview, commit, edit, then RELEASE. Release is the mint — it creates the pieces and their barcodes and cannot be undone.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Service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import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Endpoints in this document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9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OpenAPI tags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Imports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Base URL (local)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http://127.0.0.1:8000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Generated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2026-09-29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Generated by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python scripts/make_service_docs.py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Audience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Frontend and backend developers</w:t>
            </w:r>
          </w:p>
        </w:tc>
      </w:tr>
    </w:tbl>
    <w:p>
      <w:r>
        <w:br w:type="page"/>
      </w:r>
    </w:p>
    <w:p>
      <w:pPr>
        <w:pStyle w:val="Heading1"/>
      </w:pPr>
      <w:r>
        <w:t>1. How to read this document</w:t>
      </w:r>
    </w:p>
    <w:p>
      <w:pPr>
        <w:spacing w:after="120"/>
      </w:pPr>
      <w:r>
        <w:rPr>
          <w:b w:val="0"/>
          <w:color w:val="1A1A1A"/>
          <w:sz w:val="21"/>
        </w:rPr>
        <w:t xml:space="preserve">This document lists </w:t>
      </w:r>
      <w:r>
        <w:rPr>
          <w:b/>
          <w:color w:val="1A1A1A"/>
          <w:sz w:val="21"/>
        </w:rPr>
        <w:t>every endpoint</w:t>
      </w:r>
      <w:r>
        <w:rPr>
          <w:b w:val="0"/>
          <w:color w:val="1A1A1A"/>
          <w:sz w:val="21"/>
        </w:rPr>
        <w:t xml:space="preserve"> of this service. For each one you get: what it does, who is allowed to call it, every field you send, every field you get back, an example you can copy, and the errors it can return.</w:t>
      </w:r>
    </w:p>
    <w:p>
      <w:pPr>
        <w:spacing w:after="120"/>
      </w:pPr>
      <w:r>
        <w:rPr>
          <w:b w:val="0"/>
          <w:color w:val="1A1A1A"/>
          <w:sz w:val="21"/>
        </w:rPr>
        <w:t xml:space="preserve">It is </w:t>
      </w:r>
      <w:r>
        <w:rPr>
          <w:b/>
          <w:color w:val="1A1A1A"/>
          <w:sz w:val="21"/>
        </w:rPr>
        <w:t>generated from the running application</w:t>
      </w:r>
      <w:r>
        <w:rPr>
          <w:b w:val="0"/>
          <w:color w:val="1A1A1A"/>
          <w:sz w:val="21"/>
        </w:rPr>
        <w:t xml:space="preserve">, so it matches the server exactly. If the server changes, this file is rebuilt with </w:t>
      </w:r>
      <w:r>
        <w:rPr>
          <w:rFonts w:ascii="Consolas" w:hAnsi="Consolas"/>
          <w:color w:val="8A3B1E"/>
          <w:sz w:val="21"/>
        </w:rPr>
        <w:t>python scripts/make_service_docs.py</w:t>
      </w:r>
      <w:r>
        <w:rPr>
          <w:b w:val="0"/>
          <w:color w:val="1A1A1A"/>
          <w:sz w:val="21"/>
        </w:rPr>
        <w:t>. Never edit it by hand.</w:t>
      </w:r>
    </w:p>
    <w:p>
      <w:pPr>
        <w:pStyle w:val="Heading2"/>
        <w:spacing w:before="280"/>
      </w:pPr>
      <w:r>
        <w:t>The base address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http://127.0.0.1:8000        local machine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https://&lt;your-staging-host&gt;   staging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Every path below already includes its prefix, for example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POST /api/v1/store/scan  -&gt;  http://127.0.0.1:8000/api/v1/store/scan</w:t>
            </w:r>
          </w:p>
        </w:tc>
      </w:tr>
    </w:tbl>
    <w:p>
      <w:pPr>
        <w:spacing w:after="0"/>
      </w:pPr>
    </w:p>
    <w:p>
      <w:pPr>
        <w:pStyle w:val="Heading2"/>
        <w:spacing w:before="280"/>
      </w:pPr>
      <w:r>
        <w:t>Logging in (do this first)</w:t>
      </w:r>
    </w:p>
    <w:p>
      <w:pPr>
        <w:spacing w:after="120"/>
      </w:pPr>
      <w:r>
        <w:rPr>
          <w:b w:val="0"/>
          <w:color w:val="1A1A1A"/>
          <w:sz w:val="21"/>
        </w:rPr>
        <w:t xml:space="preserve">All routes except </w:t>
      </w:r>
      <w:r>
        <w:rPr>
          <w:rFonts w:ascii="Consolas" w:hAnsi="Consolas"/>
          <w:color w:val="8A3B1E"/>
          <w:sz w:val="21"/>
        </w:rPr>
        <w:t>/health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/ready</w:t>
      </w:r>
      <w:r>
        <w:rPr>
          <w:b w:val="0"/>
          <w:color w:val="1A1A1A"/>
          <w:sz w:val="21"/>
        </w:rPr>
        <w:t xml:space="preserve"> and </w:t>
      </w:r>
      <w:r>
        <w:rPr>
          <w:rFonts w:ascii="Consolas" w:hAnsi="Consolas"/>
          <w:color w:val="8A3B1E"/>
          <w:sz w:val="21"/>
        </w:rPr>
        <w:t>/</w:t>
      </w:r>
      <w:r>
        <w:rPr>
          <w:b w:val="0"/>
          <w:color w:val="1A1A1A"/>
          <w:sz w:val="21"/>
        </w:rPr>
        <w:t xml:space="preserve"> need a token. Get one from the login endpoint, then send it on every request.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POST /api/v1/auth/login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Content-Type: application/json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 "username": "9000000001", "password": "YourPassword"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-&gt; 200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"access_token": "eyJhbGciOiJIUzI1NiIs...",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"token_type": "bearer",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"role": "store_manager",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"name": "Ravi Kumar",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"user_id":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"must_change_password": false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Then on every other call: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Authorization: Bearer eyJhbGciOiJIUzI1NiIs...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FF6E5"/>
          </w:tcPr>
          <w:p>
            <w:r/>
            <w:r>
              <w:rPr>
                <w:rFonts w:ascii="Consolas" w:hAnsi="Consolas"/>
                <w:color w:val="8A3B1E"/>
                <w:sz w:val="20"/>
              </w:rPr>
              <w:t>username</w:t>
            </w:r>
            <w:r>
              <w:rPr>
                <w:b w:val="0"/>
                <w:color w:val="1A1A1A"/>
                <w:sz w:val="20"/>
              </w:rPr>
              <w:t xml:space="preserve"> is the user's PHONE NUMBER, not an email. The token is valid for 24 hours. If </w:t>
            </w:r>
            <w:r>
              <w:rPr>
                <w:rFonts w:ascii="Consolas" w:hAnsi="Consolas"/>
                <w:color w:val="8A3B1E"/>
                <w:sz w:val="20"/>
              </w:rPr>
              <w:t>must_change_password</w:t>
            </w:r>
            <w:r>
              <w:rPr>
                <w:b w:val="0"/>
                <w:color w:val="1A1A1A"/>
                <w:sz w:val="20"/>
              </w:rPr>
              <w:t xml:space="preserve"> is </w:t>
            </w:r>
            <w:r>
              <w:rPr>
                <w:rFonts w:ascii="Consolas" w:hAnsi="Consolas"/>
                <w:color w:val="8A3B1E"/>
                <w:sz w:val="20"/>
              </w:rPr>
              <w:t>true</w:t>
            </w:r>
            <w:r>
              <w:rPr>
                <w:b w:val="0"/>
                <w:color w:val="1A1A1A"/>
                <w:sz w:val="20"/>
              </w:rPr>
              <w:t>, send the user to the change-password screen before anything else.</w:t>
            </w:r>
          </w:p>
        </w:tc>
      </w:tr>
    </w:tbl>
    <w:p>
      <w:pPr>
        <w:spacing w:after="0"/>
      </w:pPr>
    </w:p>
    <w:p>
      <w:pPr>
        <w:pStyle w:val="Heading2"/>
        <w:spacing w:before="280"/>
      </w:pPr>
      <w:r>
        <w:t>Roles</w:t>
      </w:r>
    </w:p>
    <w:p>
      <w:pPr>
        <w:spacing w:after="120"/>
      </w:pPr>
      <w:r>
        <w:rPr>
          <w:b w:val="0"/>
          <w:color w:val="1A1A1A"/>
          <w:sz w:val="21"/>
        </w:rPr>
        <w:t>Each endpoint says which roles may call it. Two rules apply everywhere: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>Managing Director</w:t>
      </w:r>
      <w:r>
        <w:rPr>
          <w:b w:val="0"/>
          <w:color w:val="1A1A1A"/>
          <w:sz w:val="21"/>
        </w:rPr>
        <w:t xml:space="preserve"> and </w:t>
      </w:r>
      <w:r>
        <w:rPr>
          <w:b/>
          <w:color w:val="1A1A1A"/>
          <w:sz w:val="21"/>
        </w:rPr>
        <w:t>Direct Manager</w:t>
      </w:r>
      <w:r>
        <w:rPr>
          <w:b w:val="0"/>
          <w:color w:val="1A1A1A"/>
          <w:sz w:val="21"/>
        </w:rPr>
        <w:t xml:space="preserve"> are superusers. They pass every normal role gate even when they are not listed.</w:t>
      </w:r>
    </w:p>
    <w:p>
      <w:pPr>
        <w:pStyle w:val="ListBullet"/>
        <w:spacing w:after="40"/>
      </w:pPr>
      <w:r>
        <w:rPr>
          <w:b w:val="0"/>
          <w:color w:val="1A1A1A"/>
          <w:sz w:val="21"/>
        </w:rPr>
        <w:t xml:space="preserve">A few gates are </w:t>
      </w:r>
      <w:r>
        <w:rPr>
          <w:b/>
          <w:color w:val="1A1A1A"/>
          <w:sz w:val="21"/>
        </w:rPr>
        <w:t>separation-of-duties</w:t>
      </w:r>
      <w:r>
        <w:rPr>
          <w:b w:val="0"/>
          <w:color w:val="1A1A1A"/>
          <w:sz w:val="21"/>
        </w:rPr>
        <w:t xml:space="preserve"> gates (for example BOM approval). There the Direct Manager is refused on purpose. Those endpoints say so.</w:t>
      </w:r>
    </w:p>
    <w:p>
      <w:pPr>
        <w:spacing w:after="120"/>
      </w:pPr>
      <w:r>
        <w:rPr>
          <w:b w:val="0"/>
          <w:color w:val="1A1A1A"/>
          <w:sz w:val="21"/>
        </w:rPr>
        <w:t xml:space="preserve">A wrong role returns </w:t>
      </w:r>
      <w:r>
        <w:rPr>
          <w:b/>
          <w:color w:val="1A1A1A"/>
          <w:sz w:val="21"/>
        </w:rPr>
        <w:t>403</w:t>
      </w:r>
      <w:r>
        <w:rPr>
          <w:b w:val="0"/>
          <w:color w:val="1A1A1A"/>
          <w:sz w:val="21"/>
        </w:rPr>
        <w:t>, never an empty list. If a screen shows nothing, check the status code before you blame the data.</w:t>
      </w:r>
    </w:p>
    <w:p>
      <w:pPr>
        <w:pStyle w:val="Heading2"/>
        <w:spacing w:before="280"/>
      </w:pPr>
      <w:r>
        <w:t>How errors come back</w:t>
      </w:r>
    </w:p>
    <w:p>
      <w:pPr>
        <w:spacing w:after="120"/>
      </w:pPr>
      <w:r>
        <w:rPr>
          <w:b w:val="0"/>
          <w:color w:val="1A1A1A"/>
          <w:sz w:val="21"/>
        </w:rPr>
        <w:t>Every failure — 400, 403, 404, 409, 410, 422, 500 — has the same shape: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"detail": "Piece has not been released from the store yet",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"request_id": "0f2c7f0e-2b7a-4f1b-9a5a-9f0b3f0c7e11"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Consolas" w:hAnsi="Consolas"/>
          <w:color w:val="8A3B1E"/>
          <w:sz w:val="21"/>
        </w:rPr>
        <w:t>detail</w:t>
      </w:r>
      <w:r>
        <w:rPr>
          <w:b w:val="0"/>
          <w:color w:val="1A1A1A"/>
          <w:sz w:val="21"/>
        </w:rPr>
        <w:t xml:space="preserve"> is the message you can show to the user. </w:t>
      </w:r>
      <w:r>
        <w:rPr>
          <w:rFonts w:ascii="Consolas" w:hAnsi="Consolas"/>
          <w:color w:val="8A3B1E"/>
          <w:sz w:val="21"/>
        </w:rPr>
        <w:t>request_id</w:t>
      </w:r>
      <w:r>
        <w:rPr>
          <w:b w:val="0"/>
          <w:color w:val="1A1A1A"/>
          <w:sz w:val="21"/>
        </w:rPr>
        <w:t xml:space="preserve"> is for the backend team — put it in the bug report and the exact request can be found in the server log.</w:t>
      </w:r>
    </w:p>
    <w:p>
      <w:pPr>
        <w:spacing w:after="120"/>
      </w:pPr>
      <w:r>
        <w:rPr>
          <w:b w:val="0"/>
          <w:color w:val="1A1A1A"/>
          <w:sz w:val="21"/>
        </w:rPr>
        <w:t xml:space="preserve">A </w:t>
      </w:r>
      <w:r>
        <w:rPr>
          <w:b/>
          <w:color w:val="1A1A1A"/>
          <w:sz w:val="21"/>
        </w:rPr>
        <w:t>422</w:t>
      </w:r>
      <w:r>
        <w:rPr>
          <w:b w:val="0"/>
          <w:color w:val="1A1A1A"/>
          <w:sz w:val="21"/>
        </w:rPr>
        <w:t xml:space="preserve"> is different: </w:t>
      </w:r>
      <w:r>
        <w:rPr>
          <w:rFonts w:ascii="Consolas" w:hAnsi="Consolas"/>
          <w:color w:val="8A3B1E"/>
          <w:sz w:val="21"/>
        </w:rPr>
        <w:t>detail</w:t>
      </w:r>
      <w:r>
        <w:rPr>
          <w:b w:val="0"/>
          <w:color w:val="1A1A1A"/>
          <w:sz w:val="21"/>
        </w:rPr>
        <w:t xml:space="preserve"> is a </w:t>
      </w:r>
      <w:r>
        <w:rPr>
          <w:b/>
          <w:color w:val="1A1A1A"/>
          <w:sz w:val="21"/>
        </w:rPr>
        <w:t>list</w:t>
      </w:r>
      <w:r>
        <w:rPr>
          <w:b w:val="0"/>
          <w:color w:val="1A1A1A"/>
          <w:sz w:val="21"/>
        </w:rPr>
        <w:t>, one entry per bad field, so a form can mark the exact box that is wrong.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"detail":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{"type": "missing", "loc": ["body", "employee_id"],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"msg": "Field required"}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"request_id": "..."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  <w:spacing w:before="280"/>
      </w:pPr>
      <w:r>
        <w:t>Things that are true on every endpoint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7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Topic</w:t>
            </w:r>
          </w:p>
        </w:tc>
        <w:tc>
          <w:tcPr>
            <w:tcW w:type="dxa" w:w="84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Rule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Ids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All ids are </w:t>
            </w:r>
            <w:r>
              <w:rPr>
                <w:b/>
                <w:color w:val="1A1A1A"/>
                <w:sz w:val="18"/>
              </w:rPr>
              <w:t>UUID</w:t>
            </w:r>
            <w:r>
              <w:rPr>
                <w:b w:val="0"/>
                <w:color w:val="1A1A1A"/>
                <w:sz w:val="18"/>
              </w:rPr>
              <w:t xml:space="preserve"> strings, for example </w:t>
            </w:r>
            <w:r>
              <w:rPr>
                <w:rFonts w:ascii="Consolas" w:hAnsi="Consolas"/>
                <w:color w:val="8A3B1E"/>
                <w:sz w:val="18"/>
              </w:rPr>
              <w:t>3f8c1b2a-0000-4a11-9f00-000000000001</w:t>
            </w:r>
            <w:r>
              <w:rPr>
                <w:b w:val="0"/>
                <w:color w:val="1A1A1A"/>
                <w:sz w:val="18"/>
              </w:rPr>
              <w:t>. The app generates them, never the database.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Barcodes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Where an endpoint accepts both an id and a barcode, send </w:t>
            </w:r>
            <w:r>
              <w:rPr>
                <w:b/>
                <w:color w:val="1A1A1A"/>
                <w:sz w:val="18"/>
              </w:rPr>
              <w:t>one of them</w:t>
            </w:r>
            <w:r>
              <w:rPr>
                <w:b w:val="0"/>
                <w:color w:val="1A1A1A"/>
                <w:sz w:val="18"/>
              </w:rPr>
              <w:t>, not both. The router turns the barcode into an id before any work starts.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Dates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work_date</w:t>
            </w:r>
            <w:r>
              <w:rPr>
                <w:b w:val="0"/>
                <w:color w:val="1A1A1A"/>
                <w:sz w:val="18"/>
              </w:rPr>
              <w:t xml:space="preserve"> and similar are plain dates: </w:t>
            </w:r>
            <w:r>
              <w:rPr>
                <w:rFonts w:ascii="Consolas" w:hAnsi="Consolas"/>
                <w:color w:val="8A3B1E"/>
                <w:sz w:val="18"/>
              </w:rPr>
              <w:t>2026-09-23</w:t>
            </w:r>
            <w:r>
              <w:rPr>
                <w:b w:val="0"/>
                <w:color w:val="1A1A1A"/>
                <w:sz w:val="18"/>
              </w:rPr>
              <w:t xml:space="preserve">. Timestamps are UTC ISO-8601: </w:t>
            </w:r>
            <w:r>
              <w:rPr>
                <w:rFonts w:ascii="Consolas" w:hAnsi="Consolas"/>
                <w:color w:val="8A3B1E"/>
                <w:sz w:val="18"/>
              </w:rPr>
              <w:t>2026-09-23T09:15:00Z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Numbers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Quantities and money come back as JSON numbers. Leather is in </w:t>
            </w:r>
            <w:r>
              <w:rPr>
                <w:b/>
                <w:color w:val="1A1A1A"/>
                <w:sz w:val="18"/>
              </w:rPr>
              <w:t>dcm</w:t>
            </w:r>
            <w:r>
              <w:rPr>
                <w:b w:val="0"/>
                <w:color w:val="1A1A1A"/>
                <w:sz w:val="18"/>
              </w:rPr>
              <w:t xml:space="preserve">, lining in </w:t>
            </w:r>
            <w:r>
              <w:rPr>
                <w:b/>
                <w:color w:val="1A1A1A"/>
                <w:sz w:val="18"/>
              </w:rPr>
              <w:t>mtrs</w:t>
            </w:r>
            <w:r>
              <w:rPr>
                <w:b w:val="0"/>
                <w:color w:val="1A1A1A"/>
                <w:sz w:val="18"/>
              </w:rPr>
              <w:t xml:space="preserve">, ribs in </w:t>
            </w:r>
            <w:r>
              <w:rPr>
                <w:b/>
                <w:color w:val="1A1A1A"/>
                <w:sz w:val="18"/>
              </w:rPr>
              <w:t>kg</w:t>
            </w:r>
            <w:r>
              <w:rPr>
                <w:b w:val="0"/>
                <w:color w:val="1A1A1A"/>
                <w:sz w:val="18"/>
              </w:rPr>
              <w:t xml:space="preserve">, everything counted in </w:t>
            </w:r>
            <w:r>
              <w:rPr>
                <w:b/>
                <w:color w:val="1A1A1A"/>
                <w:sz w:val="18"/>
              </w:rPr>
              <w:t>pcs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Paging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List endpoints take </w:t>
            </w:r>
            <w:r>
              <w:rPr>
                <w:rFonts w:ascii="Consolas" w:hAnsi="Consolas"/>
                <w:color w:val="8A3B1E"/>
                <w:sz w:val="18"/>
              </w:rPr>
              <w:t>limit</w:t>
            </w:r>
            <w:r>
              <w:rPr>
                <w:b w:val="0"/>
                <w:color w:val="1A1A1A"/>
                <w:sz w:val="18"/>
              </w:rPr>
              <w:t xml:space="preserve"> and </w:t>
            </w:r>
            <w:r>
              <w:rPr>
                <w:rFonts w:ascii="Consolas" w:hAnsi="Consolas"/>
                <w:color w:val="8A3B1E"/>
                <w:sz w:val="18"/>
              </w:rPr>
              <w:t>offset</w:t>
            </w:r>
            <w:r>
              <w:rPr>
                <w:b w:val="0"/>
                <w:color w:val="1A1A1A"/>
                <w:sz w:val="18"/>
              </w:rPr>
              <w:t xml:space="preserve"> and return </w:t>
            </w:r>
            <w:r>
              <w:rPr>
                <w:rFonts w:ascii="Consolas" w:hAnsi="Consolas"/>
                <w:color w:val="8A3B1E"/>
                <w:sz w:val="18"/>
              </w:rPr>
              <w:t>total</w:t>
            </w:r>
            <w:r>
              <w:rPr>
                <w:b w:val="0"/>
                <w:color w:val="1A1A1A"/>
                <w:sz w:val="18"/>
              </w:rPr>
              <w:t xml:space="preserve">. Ask for the next page with </w:t>
            </w:r>
            <w:r>
              <w:rPr>
                <w:rFonts w:ascii="Consolas" w:hAnsi="Consolas"/>
                <w:color w:val="8A3B1E"/>
                <w:sz w:val="18"/>
              </w:rPr>
              <w:t>offset = offset + limit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Empty result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A list with no matches returns </w:t>
            </w:r>
            <w:r>
              <w:rPr>
                <w:rFonts w:ascii="Consolas" w:hAnsi="Consolas"/>
                <w:color w:val="8A3B1E"/>
                <w:sz w:val="18"/>
              </w:rPr>
              <w:t>200</w:t>
            </w:r>
            <w:r>
              <w:rPr>
                <w:b w:val="0"/>
                <w:color w:val="1A1A1A"/>
                <w:sz w:val="18"/>
              </w:rPr>
              <w:t xml:space="preserve"> and an empty array — not a 404.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Every endpoint at a glance</w:t>
      </w:r>
    </w:p>
    <w:p>
      <w:pPr>
        <w:spacing w:after="120"/>
      </w:pPr>
      <w:r>
        <w:rPr>
          <w:b w:val="0"/>
          <w:color w:val="1A1A1A"/>
          <w:sz w:val="21"/>
        </w:rPr>
        <w:t>Find your endpoint here, then read its full section in part 3.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936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Method</w:t>
            </w:r>
          </w:p>
        </w:tc>
        <w:tc>
          <w:tcPr>
            <w:tcW w:type="dxa" w:w="3096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Path</w:t>
            </w:r>
          </w:p>
        </w:tc>
        <w:tc>
          <w:tcPr>
            <w:tcW w:type="dxa" w:w="3600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What it does</w:t>
            </w:r>
          </w:p>
        </w:tc>
        <w:tc>
          <w:tcPr>
            <w:tcW w:type="dxa" w:w="2592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Who can call it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DELETE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/api/v1/imports/breakdown/skus/{sku_id}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Drop a line the sheet should not have had.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PATCH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/api/v1/imports/breakdown/skus/{sku_id}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Correct one DRAFT line — the SKU, its parent style, or both at once.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PATCH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/api/v1/imports/breakdown/styles/{style_id}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Correct a DRAFT style on its own — name, article, code, thickness, price, season, refs,…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/api/v1/imports/breakdown/{order_number}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THE BREAKDOWN, AS A TABLE.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/api/v1/imports/breakdown/{order_number}/cancel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Withdraw DRAFT styles so they stop appearing on the release screen.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/api/v1/imports/breakdown/{order_number}/release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RELEASE STYLES INTO PRODUCTION.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/api/v1/imports/commit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Validate order number, parse, and write SKUs INTO that order (idempotent).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/api/v1/imports/orders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QUERY. EVERY ORDER, PERMANENTLY — the index the breakdown screen opens from.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/api/v1/imports/preview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Dry-run. Validates the order number first, then parses (no writes).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Endpoint reference</w:t>
      </w:r>
    </w:p>
    <w:p>
      <w:pPr>
        <w:pStyle w:val="Heading3"/>
        <w:spacing w:before="200"/>
      </w:pPr>
      <w:r>
        <w:t>DELETE  /api/v1/imports/breakdown/skus/{sku_id}</w:t>
      </w:r>
    </w:p>
    <w:p>
      <w:pPr>
        <w:spacing w:after="120"/>
      </w:pPr>
      <w:r>
        <w:rPr>
          <w:b/>
          <w:color w:val="8A3B1E"/>
          <w:sz w:val="21"/>
        </w:rPr>
        <w:t>Delete Breakdown Sku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Drop a line the sheet should not have had. DRAFT + zero minted pieces only.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Direct Manager, Managing Director.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sku_id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p>
      <w:pPr>
        <w:spacing w:after="120"/>
      </w:pPr>
      <w:r>
        <w:rPr>
          <w:b w:val="0"/>
          <w:color w:val="1A1A1A"/>
          <w:sz w:val="21"/>
        </w:rPr>
        <w:t>Confirmation that the DRAFT line is gone.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deleted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Always </w:t>
            </w:r>
            <w:r>
              <w:rPr>
                <w:rFonts w:ascii="Consolas" w:hAnsi="Consolas"/>
                <w:color w:val="8A3B1E"/>
                <w:sz w:val="18"/>
              </w:rPr>
              <w:t>true</w:t>
            </w:r>
            <w:r>
              <w:rPr>
                <w:b w:val="0"/>
                <w:color w:val="1A1A1A"/>
                <w:sz w:val="18"/>
              </w:rPr>
              <w:t xml:space="preserve"> when you get a 200.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sku_id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line that was removed.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sku_code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code, for the toast message.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"deleted": true,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"sku_id": "b4d10022-0000-4a11-9f00-000000000001",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"sku_code": "NB-B-1-CLERMONT-GOAT_SUEDE-DARK_BROWN-46"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8"/>
        </w:rPr>
        <w:t>This route does not declare a response model in the code, so the shape above was read from the service and written by hand. It is the only part of this document that is not machine-generated.</w:t>
      </w: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DELETE "http://127.0.0.1:8000/api/v1/imports/breakdown/skus/{sku_id}"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PATCH  /api/v1/imports/breakdown/skus/{sku_id}</w:t>
      </w:r>
    </w:p>
    <w:p>
      <w:pPr>
        <w:spacing w:after="120"/>
      </w:pPr>
      <w:r>
        <w:rPr>
          <w:b/>
          <w:color w:val="8A3B1E"/>
          <w:sz w:val="21"/>
        </w:rPr>
        <w:t>Patch Breakdown Sku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Correct one DRAFT line — the SKU, its parent style, or both at once.</w:t>
      </w:r>
    </w:p>
    <w:p>
      <w:pPr>
        <w:spacing w:after="120"/>
      </w:pPr>
      <w:r>
        <w:rPr>
          <w:b w:val="0"/>
          <w:color w:val="1A1A1A"/>
          <w:sz w:val="21"/>
        </w:rPr>
        <w:t xml:space="preserve">Send </w:t>
      </w:r>
      <w:r>
        <w:rPr>
          <w:rFonts w:ascii="Consolas" w:hAnsi="Consolas"/>
          <w:color w:val="8A3B1E"/>
          <w:sz w:val="21"/>
        </w:rPr>
        <w:t>style: {...}</w:t>
      </w:r>
      <w:r>
        <w:rPr>
          <w:b w:val="0"/>
          <w:color w:val="1A1A1A"/>
          <w:sz w:val="21"/>
        </w:rPr>
        <w:t xml:space="preserve"> alongside the SKU fields to edit the style in the same call; the two are written in ONE transaction, so the screen can never end up with the colour saved and the article not.</w:t>
      </w:r>
    </w:p>
    <w:p>
      <w:pPr>
        <w:spacing w:after="120"/>
      </w:pPr>
      <w:r>
        <w:rPr>
          <w:b w:val="0"/>
          <w:color w:val="1A1A1A"/>
          <w:sz w:val="21"/>
        </w:rPr>
        <w:t>409 once the style is RELEASED: its pieces carry printed barcodes, and rewriting the breakdown behind a garment already on the floor is how a factory loses traceability. To make MORE of a released style, raise the quantity on a new upload and release again — release tops up.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Direct Manager, Managing Director.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sku_id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Request body</w:t>
      </w:r>
    </w:p>
    <w:p>
      <w:pPr>
        <w:spacing w:after="120"/>
      </w:pPr>
      <w:r>
        <w:rPr>
          <w:b w:val="0"/>
          <w:color w:val="1A1A1A"/>
          <w:sz w:val="21"/>
        </w:rPr>
        <w:t xml:space="preserve">Content-Type: </w:t>
      </w:r>
      <w:r>
        <w:rPr>
          <w:rFonts w:ascii="Consolas" w:hAnsi="Consolas"/>
          <w:color w:val="8A3B1E"/>
          <w:sz w:val="21"/>
        </w:rPr>
        <w:t>application/json</w:t>
      </w:r>
      <w:r>
        <w:rPr>
          <w:b w:val="0"/>
          <w:color w:val="1A1A1A"/>
          <w:sz w:val="21"/>
        </w:rPr>
        <w:t xml:space="preserve">  ·  </w:t>
      </w:r>
      <w:r>
        <w:rPr>
          <w:b/>
          <w:color w:val="1A1A1A"/>
          <w:sz w:val="21"/>
        </w:rPr>
        <w:t>required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73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194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08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4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qty_ordered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color_name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color_code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size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knit_color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nylon_color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Correct the STYLE behind a DRAFT breakdown line.</w:t>
              <w:br/>
              <w:br/>
              <w:t>Everything the breakdown sheet can get wrong about a style, not just the two</w:t>
              <w:br/>
              <w:t>fields the table happened to display. The sheets are hand-made from a client</w:t>
              <w:br/>
              <w:t>order and a spec sheet, so the article number, the thickness, the season and</w:t>
              <w:br/>
              <w:t>the unit price are all routinely wrong on the first pass — and re-uploading</w:t>
              <w:br/>
              <w:t>the whole workbook to fix a thickness is not a correction workflow.</w:t>
              <w:br/>
              <w:br/>
            </w:r>
            <w:r>
              <w:rPr>
                <w:rFonts w:ascii="Consolas" w:hAnsi="Consolas"/>
                <w:color w:val="8A3B1E"/>
                <w:sz w:val="18"/>
              </w:rPr>
              <w:t>needs_lining</w:t>
            </w:r>
            <w:r>
              <w:rPr>
                <w:b w:val="0"/>
                <w:color w:val="1A1A1A"/>
                <w:sz w:val="18"/>
              </w:rPr>
              <w:t xml:space="preserve"> is here as well as on release: a DM who realises mid-review</w:t>
              <w:br/>
              <w:t>that a style has no lining should be able to say so without waiting for the</w:t>
              <w:br/>
              <w:t>release dialog.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style.name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style.article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style.code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style.gender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style.label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style.thickness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style.season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style.customer_ref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style.internal_ref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style.unit_price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style.currency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style.needs_lining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"qty_ordered":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"color_name":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"color_code":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"size":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"knit_color":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"nylon_color":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"style":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"name":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"article":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"gender":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"label":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"thickness":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"season":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"customer_ref":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"internal_ref":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"unit_price":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"currency":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"needs_lining": false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p>
      <w:pPr>
        <w:spacing w:after="120"/>
      </w:pPr>
      <w:r>
        <w:rPr>
          <w:b w:val="0"/>
          <w:color w:val="1A1A1A"/>
          <w:sz w:val="21"/>
        </w:rPr>
        <w:t xml:space="preserve">The corrected line, and its parent style when you sent a </w:t>
      </w:r>
      <w:r>
        <w:rPr>
          <w:rFonts w:ascii="Consolas" w:hAnsi="Consolas"/>
          <w:color w:val="8A3B1E"/>
          <w:sz w:val="21"/>
        </w:rPr>
        <w:t>style</w:t>
      </w:r>
      <w:r>
        <w:rPr>
          <w:b w:val="0"/>
          <w:color w:val="1A1A1A"/>
          <w:sz w:val="21"/>
        </w:rPr>
        <w:t xml:space="preserve"> block. </w:t>
      </w:r>
      <w:r>
        <w:rPr>
          <w:rFonts w:ascii="Consolas" w:hAnsi="Consolas"/>
          <w:color w:val="8A3B1E"/>
          <w:sz w:val="21"/>
        </w:rPr>
        <w:t>changed</w:t>
      </w:r>
      <w:r>
        <w:rPr>
          <w:b w:val="0"/>
          <w:color w:val="1A1A1A"/>
          <w:sz w:val="21"/>
        </w:rPr>
        <w:t xml:space="preserve"> holds only the fields that actually moved.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sku_id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line you edited.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sku_code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code (unchanged by an edit).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qty_ordered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Quantity after the edit.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colour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Colour name, else colour code.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size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Size after the edit.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changed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{field: new value}</w:t>
            </w:r>
            <w:r>
              <w:rPr>
                <w:b w:val="0"/>
                <w:color w:val="1A1A1A"/>
                <w:sz w:val="18"/>
              </w:rPr>
              <w:t xml:space="preserve"> for the SKU.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style.style_id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parent style.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style.style_code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code.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style.style_name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name.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style.article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article.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style.needs_lining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lining answer.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style.changed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{field: new value}</w:t>
            </w:r>
            <w:r>
              <w:rPr>
                <w:b w:val="0"/>
                <w:color w:val="1A1A1A"/>
                <w:sz w:val="18"/>
              </w:rPr>
              <w:t xml:space="preserve"> for the style. </w:t>
            </w:r>
            <w:r>
              <w:rPr>
                <w:rFonts w:ascii="Consolas" w:hAnsi="Consolas"/>
                <w:color w:val="8A3B1E"/>
                <w:sz w:val="18"/>
              </w:rPr>
              <w:t>{}</w:t>
            </w:r>
            <w:r>
              <w:rPr>
                <w:b w:val="0"/>
                <w:color w:val="1A1A1A"/>
                <w:sz w:val="18"/>
              </w:rPr>
              <w:t xml:space="preserve"> when you sent no </w:t>
            </w:r>
            <w:r>
              <w:rPr>
                <w:rFonts w:ascii="Consolas" w:hAnsi="Consolas"/>
                <w:color w:val="8A3B1E"/>
                <w:sz w:val="18"/>
              </w:rPr>
              <w:t>style</w:t>
            </w:r>
            <w:r>
              <w:rPr>
                <w:b w:val="0"/>
                <w:color w:val="1A1A1A"/>
                <w:sz w:val="18"/>
              </w:rPr>
              <w:t xml:space="preserve"> block.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"sku_id": "b4d10022-0000-4a11-9f00-000000000001",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"sku_code": "NB-B-1-CLERMONT-GOAT_SUEDE-DARK_BROWN-46",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"qty_ordered": 44,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"colour": "DARK BROWN",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"size": "46",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"changed":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"qty_ordered": 44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"style":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"style_id": "9c2f0011-0000-4a11-9f00-000000000001",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"style_code": "NB-B-1-CLERMONT-GOAT_SUEDE",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"style_name": "CLERMONT",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"article": "GOAT SUEDE",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"needs_lining": true,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"changed":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"needs_lining": true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8"/>
        </w:rPr>
        <w:t>This route does not declare a response model in the code, so the shape above was read from the service and written by hand. It is the only part of this document that is not machine-generated.</w:t>
      </w: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PATCH "http://127.0.0.1:8000/api/v1/imports/breakdown/skus/{sku_id}"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"Content-Type: application/json"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-d '{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"qty_ordered":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"color_name":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"color_code":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"size":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"knit_color":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"nylon_color":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"style":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"name":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"article":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"gender":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"label":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"thickness":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"season":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"customer_ref":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"internal_ref":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"unit_price":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"currency":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"needs_lining": false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}'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PATCH  /api/v1/imports/breakdown/styles/{style_id}</w:t>
      </w:r>
    </w:p>
    <w:p>
      <w:pPr>
        <w:spacing w:after="120"/>
      </w:pPr>
      <w:r>
        <w:rPr>
          <w:b/>
          <w:color w:val="8A3B1E"/>
          <w:sz w:val="21"/>
        </w:rPr>
        <w:t>Patch Breakdown Style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Correct a DRAFT style on its own — name, article, code, thickness, price, season, refs, or its lining declaration.</w:t>
      </w:r>
    </w:p>
    <w:p>
      <w:pPr>
        <w:spacing w:after="120"/>
      </w:pPr>
      <w:r>
        <w:rPr>
          <w:b w:val="0"/>
          <w:color w:val="1A1A1A"/>
          <w:sz w:val="21"/>
        </w:rPr>
        <w:t xml:space="preserve">The style-only door. </w:t>
      </w:r>
      <w:r>
        <w:rPr>
          <w:rFonts w:ascii="Consolas" w:hAnsi="Consolas"/>
          <w:color w:val="8A3B1E"/>
          <w:sz w:val="21"/>
        </w:rPr>
        <w:t>PATCH /breakdown/skus/{sku_id}</w:t>
      </w:r>
      <w:r>
        <w:rPr>
          <w:b w:val="0"/>
          <w:color w:val="1A1A1A"/>
          <w:sz w:val="21"/>
        </w:rPr>
        <w:t xml:space="preserve"> edits a style through its SKU, which is what the table row does; this is for the style header, which has no SKU to hang off. Same DRAFT-only rule, same audit row.</w:t>
      </w:r>
    </w:p>
    <w:p>
      <w:pPr>
        <w:spacing w:after="120"/>
      </w:pPr>
      <w:r>
        <w:rPr>
          <w:b w:val="0"/>
          <w:color w:val="1A1A1A"/>
          <w:sz w:val="21"/>
        </w:rPr>
        <w:t xml:space="preserve">A style </w:t>
      </w:r>
      <w:r>
        <w:rPr>
          <w:rFonts w:ascii="Consolas" w:hAnsi="Consolas"/>
          <w:color w:val="8A3B1E"/>
          <w:sz w:val="21"/>
        </w:rPr>
        <w:t>code</w:t>
      </w:r>
      <w:r>
        <w:rPr>
          <w:b w:val="0"/>
          <w:color w:val="1A1A1A"/>
          <w:sz w:val="21"/>
        </w:rPr>
        <w:t xml:space="preserve"> collision is a 409, not a 500: the column is unique because the code is what a barcode caption and a rate card resolve through.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Direct Manager, Managing Director.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Request body</w:t>
      </w:r>
    </w:p>
    <w:p>
      <w:pPr>
        <w:spacing w:after="120"/>
      </w:pPr>
      <w:r>
        <w:rPr>
          <w:b w:val="0"/>
          <w:color w:val="1A1A1A"/>
          <w:sz w:val="21"/>
        </w:rPr>
        <w:t xml:space="preserve">Content-Type: </w:t>
      </w:r>
      <w:r>
        <w:rPr>
          <w:rFonts w:ascii="Consolas" w:hAnsi="Consolas"/>
          <w:color w:val="8A3B1E"/>
          <w:sz w:val="21"/>
        </w:rPr>
        <w:t>application/json</w:t>
      </w:r>
      <w:r>
        <w:rPr>
          <w:b w:val="0"/>
          <w:color w:val="1A1A1A"/>
          <w:sz w:val="21"/>
        </w:rPr>
        <w:t xml:space="preserve">  ·  </w:t>
      </w:r>
      <w:r>
        <w:rPr>
          <w:b/>
          <w:color w:val="1A1A1A"/>
          <w:sz w:val="21"/>
        </w:rPr>
        <w:t>required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73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194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08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4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name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article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code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gender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label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thickness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season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customer_ref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internal_ref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unit_price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currency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needs_lining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"name":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"article":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"gender":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"label":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"thickness":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"season":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"customer_ref":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"internal_ref":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"unit_price":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"currency":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"needs_lining": false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p>
      <w:pPr>
        <w:spacing w:after="120"/>
      </w:pPr>
      <w:r>
        <w:rPr>
          <w:b w:val="0"/>
          <w:color w:val="1A1A1A"/>
          <w:sz w:val="21"/>
        </w:rPr>
        <w:t xml:space="preserve">The style after the edit. </w:t>
      </w:r>
      <w:r>
        <w:rPr>
          <w:rFonts w:ascii="Consolas" w:hAnsi="Consolas"/>
          <w:color w:val="8A3B1E"/>
          <w:sz w:val="21"/>
        </w:rPr>
        <w:t>changed</w:t>
      </w:r>
      <w:r>
        <w:rPr>
          <w:b w:val="0"/>
          <w:color w:val="1A1A1A"/>
          <w:sz w:val="21"/>
        </w:rPr>
        <w:t xml:space="preserve"> holds only what moved.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style.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style_code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code — unique across styles.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style_name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name.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article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Leather article.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thickness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Leather thickness.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season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Season.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unit_price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Price per garment.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currency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Price currency.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needs_lining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lining answer (</w:t>
            </w:r>
            <w:r>
              <w:rPr>
                <w:rFonts w:ascii="Consolas" w:hAnsi="Consolas"/>
                <w:color w:val="8A3B1E"/>
                <w:sz w:val="18"/>
              </w:rPr>
              <w:t>null</w:t>
            </w:r>
            <w:r>
              <w:rPr>
                <w:b w:val="0"/>
                <w:color w:val="1A1A1A"/>
                <w:sz w:val="18"/>
              </w:rPr>
              <w:t xml:space="preserve"> = unasked).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lining_answered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Whether anyone has answered.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production_status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DRAFT</w:t>
            </w:r>
            <w:r>
              <w:rPr>
                <w:b w:val="0"/>
                <w:color w:val="1A1A1A"/>
                <w:sz w:val="18"/>
              </w:rPr>
              <w:t xml:space="preserve"> | </w:t>
            </w:r>
            <w:r>
              <w:rPr>
                <w:rFonts w:ascii="Consolas" w:hAnsi="Consolas"/>
                <w:color w:val="8A3B1E"/>
                <w:sz w:val="18"/>
              </w:rPr>
              <w:t>RELEASED</w:t>
            </w:r>
            <w:r>
              <w:rPr>
                <w:b w:val="0"/>
                <w:color w:val="1A1A1A"/>
                <w:sz w:val="18"/>
              </w:rPr>
              <w:t xml:space="preserve"> | </w:t>
            </w:r>
            <w:r>
              <w:rPr>
                <w:rFonts w:ascii="Consolas" w:hAnsi="Consolas"/>
                <w:color w:val="8A3B1E"/>
                <w:sz w:val="18"/>
              </w:rPr>
              <w:t>CANCELLED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changed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{field: new value}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"style_id": "9c2f0011-0000-4a11-9f00-000000000001",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"style_code": "NB-B-1-CLERMONT-GOAT_SUEDE",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"style_name": "CLERMONT",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"article": "GOAT SUEDE",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"thickness": "0.8-1.0",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"season": "SS27",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"unit_price": 148.5,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"currency": "EUR",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"needs_lining": true,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"lining_answered": true,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"production_status": "DRAFT",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"changed":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"thickness": "0.8-1.0",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"needs_lining": true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8"/>
        </w:rPr>
        <w:t>This route does not declare a response model in the code, so the shape above was read from the service and written by hand. It is the only part of this document that is not machine-generated.</w:t>
      </w: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PATCH "http://127.0.0.1:8000/api/v1/imports/breakdown/styles/{style_id}"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"Content-Type: application/json"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-d '{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"name":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"article":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"gender":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"label":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"thickness":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"season":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"customer_ref":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"internal_ref":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"unit_price":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"currency":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"needs_lining": false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}'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GET  /api/v1/imports/breakdown/{order_number}</w:t>
      </w:r>
    </w:p>
    <w:p>
      <w:pPr>
        <w:spacing w:after="120"/>
      </w:pPr>
      <w:r>
        <w:rPr>
          <w:b/>
          <w:color w:val="8A3B1E"/>
          <w:sz w:val="21"/>
        </w:rPr>
        <w:t>Breakdown Table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THE BREAKDOWN, AS A TABLE. Styles + their SKUs + release status.</w:t>
      </w:r>
    </w:p>
    <w:p>
      <w:pPr>
        <w:spacing w:after="120"/>
      </w:pPr>
      <w:r>
        <w:rPr>
          <w:b w:val="0"/>
          <w:color w:val="1A1A1A"/>
          <w:sz w:val="21"/>
        </w:rPr>
        <w:t xml:space="preserve">This is the screen between upload and production. Rows with </w:t>
      </w:r>
      <w:r>
        <w:rPr>
          <w:rFonts w:ascii="Consolas" w:hAnsi="Consolas"/>
          <w:color w:val="8A3B1E"/>
          <w:sz w:val="21"/>
        </w:rPr>
        <w:t>production_status: DRAFT</w:t>
      </w:r>
      <w:r>
        <w:rPr>
          <w:b w:val="0"/>
          <w:color w:val="1A1A1A"/>
          <w:sz w:val="21"/>
        </w:rPr>
        <w:t xml:space="preserve"> are editable and have minted nothing; rows with RELEASED have real barcoded garments behind them (</w:t>
      </w:r>
      <w:r>
        <w:rPr>
          <w:rFonts w:ascii="Consolas" w:hAnsi="Consolas"/>
          <w:color w:val="8A3B1E"/>
          <w:sz w:val="21"/>
        </w:rPr>
        <w:t>minted_pieces</w:t>
      </w:r>
      <w:r>
        <w:rPr>
          <w:b w:val="0"/>
          <w:color w:val="1A1A1A"/>
          <w:sz w:val="21"/>
        </w:rPr>
        <w:t>) and are read-only.</w:t>
      </w:r>
    </w:p>
    <w:p>
      <w:pPr>
        <w:spacing w:after="120"/>
      </w:pPr>
      <w:r>
        <w:rPr>
          <w:rFonts w:ascii="Consolas" w:hAnsi="Consolas"/>
          <w:color w:val="8A3B1E"/>
          <w:sz w:val="21"/>
        </w:rPr>
        <w:t>needs_lining</w:t>
      </w:r>
      <w:r>
        <w:rPr>
          <w:b w:val="0"/>
          <w:color w:val="1A1A1A"/>
          <w:sz w:val="21"/>
        </w:rPr>
        <w:t xml:space="preserve"> per style is the same verdict the store completeness gate will apply, so the DM can see before releasing whether these garments will need a lining leg merged in the store.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Direct Manager, Managing Director.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order_number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p>
      <w:pPr>
        <w:spacing w:after="120"/>
      </w:pPr>
      <w:r>
        <w:rPr>
          <w:b w:val="0"/>
          <w:color w:val="1A1A1A"/>
          <w:sz w:val="21"/>
        </w:rPr>
        <w:t>The breakdown as a table: every style with its SKUs, its release state and its lining answer. This is the screen between upload and production.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order_id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order.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order_number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order number you asked for.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styles[].style_id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style.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styles[].style_code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Deterministic style code.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styles[].style_name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For example </w:t>
            </w:r>
            <w:r>
              <w:rPr>
                <w:rFonts w:ascii="Consolas" w:hAnsi="Consolas"/>
                <w:color w:val="8A3B1E"/>
                <w:sz w:val="18"/>
              </w:rPr>
              <w:t>CLERMONT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styles[].article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Leather article.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styles[].production_status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DRAFT</w:t>
            </w:r>
            <w:r>
              <w:rPr>
                <w:b w:val="0"/>
                <w:color w:val="1A1A1A"/>
                <w:sz w:val="18"/>
              </w:rPr>
              <w:t xml:space="preserve"> | </w:t>
            </w:r>
            <w:r>
              <w:rPr>
                <w:rFonts w:ascii="Consolas" w:hAnsi="Consolas"/>
                <w:color w:val="8A3B1E"/>
                <w:sz w:val="18"/>
              </w:rPr>
              <w:t>RELEASED</w:t>
            </w:r>
            <w:r>
              <w:rPr>
                <w:b w:val="0"/>
                <w:color w:val="1A1A1A"/>
                <w:sz w:val="18"/>
              </w:rPr>
              <w:t xml:space="preserve"> | </w:t>
            </w:r>
            <w:r>
              <w:rPr>
                <w:rFonts w:ascii="Consolas" w:hAnsi="Consolas"/>
                <w:color w:val="8A3B1E"/>
                <w:sz w:val="18"/>
              </w:rPr>
              <w:t>CANCELLED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styles[].released_at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When released.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styles[].released_by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Who released it.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styles[].editable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true</w:t>
            </w:r>
            <w:r>
              <w:rPr>
                <w:b w:val="0"/>
                <w:color w:val="1A1A1A"/>
                <w:sz w:val="18"/>
              </w:rPr>
              <w:t xml:space="preserve"> only while DRAFT. Render the row read-only when </w:t>
            </w:r>
            <w:r>
              <w:rPr>
                <w:rFonts w:ascii="Consolas" w:hAnsi="Consolas"/>
                <w:color w:val="8A3B1E"/>
                <w:sz w:val="18"/>
              </w:rPr>
              <w:t>false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styles[].needs_lining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The DM's ANSWER. </w:t>
            </w:r>
            <w:r>
              <w:rPr>
                <w:rFonts w:ascii="Consolas" w:hAnsi="Consolas"/>
                <w:color w:val="8A3B1E"/>
                <w:sz w:val="18"/>
              </w:rPr>
              <w:t>null</w:t>
            </w:r>
            <w:r>
              <w:rPr>
                <w:b w:val="0"/>
                <w:color w:val="1A1A1A"/>
                <w:sz w:val="18"/>
              </w:rPr>
              <w:t xml:space="preserve"> means nobody has been asked — render it as an unanswered question, never as 'no'.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styles[].needs_lining_suggested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What the system guesses from the style name. A default to pre-select, never a verdict.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styles[].lining_answered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Has anyone answered yet.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styles[].sku_count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Colour/size lines on this style.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styles[].qty_ordered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Garments ordered for this style.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styles[].minted_pieces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Barcoded garments produced.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styles[].skus[].sku_id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SKU.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styles[].skus[].sku_code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Deterministic SKU code.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styles[].skus[].colour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Colour name, else code.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styles[].skus[].color_code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Client's colour code.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styles[].skus[].size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Size label.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styles[].skus[].qty_ordered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Garments for this line.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styles[].skus[].knit_color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Knit trim colour.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styles[].skus[].nylon_color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Lining colour.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totals.styles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Styles on the order.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totals.styles_draft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Still editable.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totals.styles_released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 production.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totals.qty_ordered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Garments ordered in total.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totals.qty_draft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Garments on DRAFT styles.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totals.minted_pieces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Barcodes minted so far.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totals.styles_awaiting_lining_answer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DRAFT styles with no lining answer. Badge this on the release screen — those styles cannot be released.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"order_id": "7a1c0e55-0000-4a11-9f00-000000000001",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"order_number": "NB-B-1",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"styles":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"style_id": "9c2f0011-0000-4a11-9f00-000000000001",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"style_code": "NB-B-1-CLERMONT-GOAT_SUEDE",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"style_name": "CLERMONT",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"article": "GOAT SUEDE",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"production_status": "DRAFT",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"released_at":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"released_by":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"editable": true,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"needs_lining":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"needs_lining_suggested": true,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"lining_answered":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"sku_count":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"qty_ordered": 40,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"minted_pieces":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"skus":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"sku_id": "b4d10022-0000-4a11-9f00-000000000001",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"sku_code": "NB-B-1-CLERMONT-GOAT_SUEDE-DARK_BROWN-46",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"colour": "DARK BROWN",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"color_code": "DB",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"size": "46",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"qty_ordered": 40,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"knit_color":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"nylon_color": "BLACK"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"totals":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"styles":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"styles_draft":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"styles_released":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"qty_ordered": 40,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"qty_draft": 40,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"minted_pieces":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"styles_awaiting_lining_answer": 1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8"/>
        </w:rPr>
        <w:t>This route does not declare a response model in the code, so the shape above was read from the service and written by hand. It is the only part of this document that is not machine-generated.</w:t>
      </w: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GET "http://127.0.0.1:8000/api/v1/imports/breakdown/{order_number}"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POST  /api/v1/imports/breakdown/{order_number}/cancel</w:t>
      </w:r>
    </w:p>
    <w:p>
      <w:pPr>
        <w:spacing w:after="120"/>
      </w:pPr>
      <w:r>
        <w:rPr>
          <w:b/>
          <w:color w:val="8A3B1E"/>
          <w:sz w:val="21"/>
        </w:rPr>
        <w:t>Cancel Breakdown Styles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Withdraw DRAFT styles so they stop appearing on the release screen.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Direct Manager, Managing Director.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order_number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Request body</w:t>
      </w:r>
    </w:p>
    <w:p>
      <w:pPr>
        <w:spacing w:after="120"/>
      </w:pPr>
      <w:r>
        <w:rPr>
          <w:b w:val="0"/>
          <w:color w:val="1A1A1A"/>
          <w:sz w:val="21"/>
        </w:rPr>
        <w:t xml:space="preserve">Content-Type: </w:t>
      </w:r>
      <w:r>
        <w:rPr>
          <w:rFonts w:ascii="Consolas" w:hAnsi="Consolas"/>
          <w:color w:val="8A3B1E"/>
          <w:sz w:val="21"/>
        </w:rPr>
        <w:t>application/json</w:t>
      </w:r>
      <w:r>
        <w:rPr>
          <w:b w:val="0"/>
          <w:color w:val="1A1A1A"/>
          <w:sz w:val="21"/>
        </w:rPr>
        <w:t xml:space="preserve">  ·  </w:t>
      </w:r>
      <w:r>
        <w:rPr>
          <w:b/>
          <w:color w:val="1A1A1A"/>
          <w:sz w:val="21"/>
        </w:rPr>
        <w:t>required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73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194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08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4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style_ids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 (uuid)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"style_ids":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"3f8c1b2a-0000-4a11-9f00-000000000001"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p>
      <w:pPr>
        <w:spacing w:after="120"/>
      </w:pPr>
      <w:r>
        <w:rPr>
          <w:b w:val="0"/>
          <w:color w:val="1A1A1A"/>
          <w:sz w:val="21"/>
        </w:rPr>
        <w:t>Partial accept: a style that could not be cancelled never stops the others. Read the two lists, not the status code.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cancelled[].style_id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Withdrawn.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cancelled[].style_code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code.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rejected[].style_id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withdrawn.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rejected[].style_code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code, when known.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rejected[].reason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Plain sentence — show it as-is.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"cancelled":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"style_id": "9c2f0011-0000-4a11-9f00-000000000001",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"style_code": "NB-B-1-CLERMONT-GOAT_SUEDE"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"rejected":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"style_id": "9c2f0011-0000-4a11-9f00-000000000002",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"style_code": "NB-B-1-VEST",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"reason": "VEST is RELEASED — only a DRAFT style can be cancelled."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8"/>
        </w:rPr>
        <w:t>This route does not declare a response model in the code, so the shape above was read from the service and written by hand. It is the only part of this document that is not machine-generated.</w:t>
      </w: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POST "http://127.0.0.1:8000/api/v1/imports/breakdown/{order_number}/cancel"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"Content-Type: application/json"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-d '{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"style_ids":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"3f8c1b2a-0000-4a11-9f00-000000000001"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}'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POST  /api/v1/imports/breakdown/{order_number}/release</w:t>
      </w:r>
    </w:p>
    <w:p>
      <w:pPr>
        <w:spacing w:after="120"/>
      </w:pPr>
      <w:r>
        <w:rPr>
          <w:b/>
          <w:color w:val="8A3B1E"/>
          <w:sz w:val="21"/>
        </w:rPr>
        <w:t>Release Breakdown Styles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RELEASE STYLES INTO PRODUCTION. This is the mint.</w:t>
      </w:r>
    </w:p>
    <w:p>
      <w:pPr>
        <w:spacing w:after="120"/>
      </w:pPr>
      <w:r>
        <w:rPr>
          <w:b w:val="0"/>
          <w:color w:val="1A1A1A"/>
          <w:sz w:val="21"/>
        </w:rPr>
        <w:t>Creates, atomically and only now: the Piece rows, their per-piece barcodes (compact PC-XXXXXX + the long alias) for each. Stamps each style RELEASED with the actor and the time, and writes an audit_log row.</w:t>
      </w:r>
    </w:p>
    <w:p>
      <w:pPr>
        <w:spacing w:after="120"/>
      </w:pPr>
      <w:r>
        <w:rPr>
          <w:b w:val="0"/>
          <w:color w:val="1A1A1A"/>
          <w:sz w:val="21"/>
        </w:rPr>
        <w:t>EVERY STYLE MUST DECLARE ITS LINING: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 xml:space="preserve">    {"styles": [{"style_id": "…", "needs_lining": true},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{"style_id": "…", "needs_lining": false}]}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1A1A1A"/>
          <w:sz w:val="21"/>
        </w:rPr>
        <w:t>When ONE answer covers the whole batch, send it once at the top level:</w:t>
      </w:r>
    </w:p>
    <w:p>
      <w:pPr>
        <w:spacing w:after="120"/>
      </w:pPr>
      <w:r>
        <w:rPr>
          <w:b w:val="0"/>
          <w:color w:val="1A1A1A"/>
          <w:sz w:val="21"/>
        </w:rPr>
        <w:t>{"style_ids": ["…", "…"], "needs_lining": true}</w:t>
      </w:r>
    </w:p>
    <w:p>
      <w:pPr>
        <w:spacing w:after="120"/>
      </w:pPr>
      <w:r>
        <w:rPr>
          <w:b w:val="0"/>
          <w:color w:val="1A1A1A"/>
          <w:sz w:val="21"/>
        </w:rPr>
        <w:t xml:space="preserve">That is a declaration, not a guess — </w:t>
      </w:r>
      <w:r>
        <w:rPr>
          <w:rFonts w:ascii="Consolas" w:hAnsi="Consolas"/>
          <w:color w:val="8A3B1E"/>
          <w:sz w:val="21"/>
        </w:rPr>
        <w:t>lining_declared</w:t>
      </w:r>
      <w:r>
        <w:rPr>
          <w:b w:val="0"/>
          <w:color w:val="1A1A1A"/>
          <w:sz w:val="21"/>
        </w:rPr>
        <w:t xml:space="preserve"> comes back true. A per-style answer in </w:t>
      </w:r>
      <w:r>
        <w:rPr>
          <w:rFonts w:ascii="Consolas" w:hAnsi="Consolas"/>
          <w:color w:val="8A3B1E"/>
          <w:sz w:val="21"/>
        </w:rPr>
        <w:t>styles</w:t>
      </w:r>
      <w:r>
        <w:rPr>
          <w:b w:val="0"/>
          <w:color w:val="1A1A1A"/>
          <w:sz w:val="21"/>
        </w:rPr>
        <w:t xml:space="preserve"> overrides the top-level one, so the common case can be broadcast and the exceptions named. </w:t>
      </w:r>
      <w:r>
        <w:rPr>
          <w:rFonts w:ascii="Consolas" w:hAnsi="Consolas"/>
          <w:color w:val="8A3B1E"/>
          <w:sz w:val="21"/>
        </w:rPr>
        <w:t>style_ids</w:t>
      </w:r>
      <w:r>
        <w:rPr>
          <w:b w:val="0"/>
          <w:color w:val="1A1A1A"/>
          <w:sz w:val="21"/>
        </w:rPr>
        <w:t xml:space="preserve"> WITHOUT a top-level answer is the deprecated inference path and still warns.</w:t>
      </w:r>
    </w:p>
    <w:p>
      <w:pPr>
        <w:spacing w:after="120"/>
      </w:pPr>
      <w:r>
        <w:rPr>
          <w:b w:val="0"/>
          <w:color w:val="1A1A1A"/>
          <w:sz w:val="21"/>
        </w:rPr>
        <w:t xml:space="preserve">That answer is stamped on the style, copied onto every piece it mints, and from then on decides two things: whether the garment has a LINING_CUTTING stage at all, and whether the store must hold BOTH parts before the piece may enter line-stitching. A style declared </w:t>
      </w:r>
      <w:r>
        <w:rPr>
          <w:rFonts w:ascii="Consolas" w:hAnsi="Consolas"/>
          <w:color w:val="8A3B1E"/>
          <w:sz w:val="21"/>
        </w:rPr>
        <w:t>false</w:t>
      </w:r>
      <w:r>
        <w:rPr>
          <w:b w:val="0"/>
          <w:color w:val="1A1A1A"/>
          <w:sz w:val="21"/>
        </w:rPr>
        <w:t xml:space="preserve"> skips the lining cut and clears the store on its leather alone.</w:t>
      </w:r>
    </w:p>
    <w:p>
      <w:pPr>
        <w:spacing w:after="120"/>
      </w:pPr>
      <w:r>
        <w:rPr>
          <w:b w:val="0"/>
          <w:color w:val="1A1A1A"/>
          <w:sz w:val="21"/>
        </w:rPr>
        <w:t>IT OUTRANKS THE SYSTEM'S OWN GUESS, IN BOTH DIRECTIONS — including declaring a style named "…KNIT" as leather-only. That is the point of asking: inference off a style name cannot know that a particular wool shell has no lining, and the DM holding the spec sheet can. The declaration is audited with the actor and the time, which is what makes switching a lining requirement OFF a traceable decision rather than a silent one.</w:t>
      </w:r>
    </w:p>
    <w:p>
      <w:pPr>
        <w:spacing w:after="120"/>
      </w:pPr>
      <w:r>
        <w:rPr>
          <w:b w:val="0"/>
          <w:color w:val="1A1A1A"/>
          <w:sz w:val="21"/>
        </w:rPr>
        <w:t>IT CANNOT BE CHANGED AFTER RELEASE. Pieces are minted against it and their barcodes are printed. Fix it before releasing (PATCH the style), not after.</w:t>
      </w:r>
    </w:p>
    <w:p>
      <w:pPr>
        <w:spacing w:after="120"/>
      </w:pPr>
      <w:r>
        <w:rPr>
          <w:b w:val="0"/>
          <w:color w:val="1A1A1A"/>
          <w:sz w:val="21"/>
        </w:rPr>
        <w:t xml:space="preserve">PARTIAL ACCEPT: an already-released style comes back in </w:t>
      </w:r>
      <w:r>
        <w:rPr>
          <w:rFonts w:ascii="Consolas" w:hAnsi="Consolas"/>
          <w:color w:val="8A3B1E"/>
          <w:sz w:val="21"/>
        </w:rPr>
        <w:t>rejected</w:t>
      </w:r>
      <w:r>
        <w:rPr>
          <w:b w:val="0"/>
          <w:color w:val="1A1A1A"/>
          <w:sz w:val="21"/>
        </w:rPr>
        <w:t xml:space="preserve"> with its reason; the rest still release. Read </w:t>
      </w:r>
      <w:r>
        <w:rPr>
          <w:rFonts w:ascii="Consolas" w:hAnsi="Consolas"/>
          <w:color w:val="8A3B1E"/>
          <w:sz w:val="21"/>
        </w:rPr>
        <w:t>minted</w:t>
      </w:r>
      <w:r>
        <w:rPr>
          <w:b w:val="0"/>
          <w:color w:val="1A1A1A"/>
          <w:sz w:val="21"/>
        </w:rPr>
        <w:t>, not the HTTP status.</w:t>
      </w:r>
    </w:p>
    <w:p>
      <w:pPr>
        <w:spacing w:after="120"/>
      </w:pPr>
      <w:r>
        <w:rPr>
          <w:b w:val="0"/>
          <w:color w:val="1A1A1A"/>
          <w:sz w:val="21"/>
        </w:rPr>
        <w:t>NOTHING CAN STALL FOR WANT OF SPACE. Releases used to be capped by a pool of 200 physical drawers: a style of 100+ garments ran it dry partway down and the remainder were minted with nowhere to be stored, so they could not pass the merge gate until a DM grew the pool by hand. The store is a state on the garment now, and a state has no capacity — every released piece is storable the moment it exists.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Direct Manager, Managing Director.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order_number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Request body</w:t>
      </w:r>
    </w:p>
    <w:p>
      <w:pPr>
        <w:spacing w:after="120"/>
      </w:pPr>
      <w:r>
        <w:rPr>
          <w:b w:val="0"/>
          <w:color w:val="1A1A1A"/>
          <w:sz w:val="21"/>
        </w:rPr>
        <w:t xml:space="preserve">Content-Type: </w:t>
      </w:r>
      <w:r>
        <w:rPr>
          <w:rFonts w:ascii="Consolas" w:hAnsi="Consolas"/>
          <w:color w:val="8A3B1E"/>
          <w:sz w:val="21"/>
        </w:rPr>
        <w:t>application/json</w:t>
      </w:r>
      <w:r>
        <w:rPr>
          <w:b w:val="0"/>
          <w:color w:val="1A1A1A"/>
          <w:sz w:val="21"/>
        </w:rPr>
        <w:t xml:space="preserve">  ·  </w:t>
      </w:r>
      <w:r>
        <w:rPr>
          <w:b/>
          <w:color w:val="1A1A1A"/>
          <w:sz w:val="21"/>
        </w:rPr>
        <w:t>required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73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194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08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4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styles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object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styles[].style_id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styles[].needs_lining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style_ids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 (uuid)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DEPRECATED — use </w:t>
            </w:r>
            <w:r>
              <w:rPr>
                <w:rFonts w:ascii="Consolas" w:hAnsi="Consolas"/>
                <w:color w:val="8A3B1E"/>
                <w:sz w:val="18"/>
              </w:rPr>
              <w:t>styles</w:t>
            </w:r>
            <w:r>
              <w:rPr>
                <w:b w:val="0"/>
                <w:color w:val="1A1A1A"/>
                <w:sz w:val="18"/>
              </w:rPr>
              <w:t xml:space="preserve"> so each style carries its lining answer, or pair this with a top-level </w:t>
            </w:r>
            <w:r>
              <w:rPr>
                <w:rFonts w:ascii="Consolas" w:hAnsi="Consolas"/>
                <w:color w:val="8A3B1E"/>
                <w:sz w:val="18"/>
              </w:rPr>
              <w:t>needs_lining</w:t>
            </w:r>
            <w:r>
              <w:rPr>
                <w:b w:val="0"/>
                <w:color w:val="1A1A1A"/>
                <w:sz w:val="18"/>
              </w:rPr>
              <w:t xml:space="preserve"> when one answer covers the whole list. Alone, it falls back to inferring the lining requirement from the style name.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needs_lining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One lining answer applied to every style in this request. A per-style </w:t>
            </w:r>
            <w:r>
              <w:rPr>
                <w:rFonts w:ascii="Consolas" w:hAnsi="Consolas"/>
                <w:color w:val="8A3B1E"/>
                <w:sz w:val="18"/>
              </w:rPr>
              <w:t>needs_lining</w:t>
            </w:r>
            <w:r>
              <w:rPr>
                <w:b w:val="0"/>
                <w:color w:val="1A1A1A"/>
                <w:sz w:val="18"/>
              </w:rPr>
              <w:t xml:space="preserve"> in </w:t>
            </w:r>
            <w:r>
              <w:rPr>
                <w:rFonts w:ascii="Consolas" w:hAnsi="Consolas"/>
                <w:color w:val="8A3B1E"/>
                <w:sz w:val="18"/>
              </w:rPr>
              <w:t>styles</w:t>
            </w:r>
            <w:r>
              <w:rPr>
                <w:b w:val="0"/>
                <w:color w:val="1A1A1A"/>
                <w:sz w:val="18"/>
              </w:rPr>
              <w:t xml:space="preserve"> overrides it. Counts as a DECLARATION (lining_declared: true), not an inference.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grow_drawer_pool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Default </w:t>
            </w:r>
            <w:r>
              <w:rPr>
                <w:rFonts w:ascii="Consolas" w:hAnsi="Consolas"/>
                <w:color w:val="8A3B1E"/>
                <w:sz w:val="18"/>
              </w:rPr>
              <w:t>False</w:t>
            </w:r>
            <w:r>
              <w:rPr>
                <w:b w:val="0"/>
                <w:color w:val="1A1A1A"/>
                <w:sz w:val="18"/>
              </w:rPr>
              <w:t>. RETIRED — there is no drawer pool. Accepted and ignored.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"styles":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"style_id":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"needs_lining": false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"style_ids":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"3f8c1b2a-0000-4a11-9f00-000000000001"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"needs_lining":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"grow_drawer_pool": false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201</w:t>
      </w:r>
      <w:r>
        <w:rPr>
          <w:b w:val="0"/>
          <w:color w:val="1A1A1A"/>
          <w:sz w:val="21"/>
        </w:rPr>
        <w:t xml:space="preserve"> — Created — a new row was written.</w:t>
      </w:r>
    </w:p>
    <w:p>
      <w:pPr>
        <w:spacing w:after="120"/>
      </w:pPr>
      <w:r>
        <w:rPr>
          <w:b w:val="0"/>
          <w:color w:val="1A1A1A"/>
          <w:sz w:val="21"/>
        </w:rPr>
        <w:t xml:space="preserve">THE MINT. Partial accept — read </w:t>
      </w:r>
      <w:r>
        <w:rPr>
          <w:rFonts w:ascii="Consolas" w:hAnsi="Consolas"/>
          <w:color w:val="8A3B1E"/>
          <w:sz w:val="21"/>
        </w:rPr>
        <w:t>minted</w:t>
      </w:r>
      <w:r>
        <w:rPr>
          <w:b w:val="0"/>
          <w:color w:val="1A1A1A"/>
          <w:sz w:val="21"/>
        </w:rPr>
        <w:t xml:space="preserve"> and </w:t>
      </w:r>
      <w:r>
        <w:rPr>
          <w:rFonts w:ascii="Consolas" w:hAnsi="Consolas"/>
          <w:color w:val="8A3B1E"/>
          <w:sz w:val="21"/>
        </w:rPr>
        <w:t>rejected</w:t>
      </w:r>
      <w:r>
        <w:rPr>
          <w:b w:val="0"/>
          <w:color w:val="1A1A1A"/>
          <w:sz w:val="21"/>
        </w:rPr>
        <w:t xml:space="preserve">, not the HTTP status. </w:t>
      </w:r>
      <w:r>
        <w:rPr>
          <w:rFonts w:ascii="Consolas" w:hAnsi="Consolas"/>
          <w:color w:val="8A3B1E"/>
          <w:sz w:val="21"/>
        </w:rPr>
        <w:t>minted</w:t>
      </w:r>
      <w:r>
        <w:rPr>
          <w:b w:val="0"/>
          <w:color w:val="1A1A1A"/>
          <w:sz w:val="21"/>
        </w:rPr>
        <w:t xml:space="preserve"> is </w:t>
      </w:r>
      <w:r>
        <w:rPr>
          <w:rFonts w:ascii="Consolas" w:hAnsi="Consolas"/>
          <w:color w:val="8A3B1E"/>
          <w:sz w:val="21"/>
        </w:rPr>
        <w:t>{}</w:t>
      </w:r>
      <w:r>
        <w:rPr>
          <w:b w:val="0"/>
          <w:color w:val="1A1A1A"/>
          <w:sz w:val="21"/>
        </w:rPr>
        <w:t xml:space="preserve"> when nothing was released.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order_number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order.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released[].style_id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Style now in production.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released[].style_code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code.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released[].style_name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name.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released[].production_status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RELEASED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released[].needs_lining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lining requirement stamped on the style and copied to every piece it minted. It can never be changed after this.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released[].lining_declared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true</w:t>
            </w:r>
            <w:r>
              <w:rPr>
                <w:b w:val="0"/>
                <w:color w:val="1A1A1A"/>
                <w:sz w:val="18"/>
              </w:rPr>
              <w:t xml:space="preserve"> when a human answered. </w:t>
            </w:r>
            <w:r>
              <w:rPr>
                <w:rFonts w:ascii="Consolas" w:hAnsi="Consolas"/>
                <w:color w:val="8A3B1E"/>
                <w:sz w:val="18"/>
              </w:rPr>
              <w:t>false</w:t>
            </w:r>
            <w:r>
              <w:rPr>
                <w:b w:val="0"/>
                <w:color w:val="1A1A1A"/>
                <w:sz w:val="18"/>
              </w:rPr>
              <w:t xml:space="preserve"> means it was GUESSED from the style name — show that difference on the screen.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rejected[].style_id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released.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rejected[].style_code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code.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rejected[].reason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One sentence, ready to display.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rejected[].blockers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Present when the material spec blocked it — one sentence per problem, so the screen can list them beside the row.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minted.pieces_minted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Barcoded garments created.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minted.pieces_needing_lining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How many of them must hold both parts before line-stitching.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minted.sample_barcodes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 few of the codes just created, so the screen can prove it worked.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styles_released_without_lining_answer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Style codes released on a guess. Empty is what you want.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message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 ready-made sentence for the toast, including the warning when any style released without a lining answer.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"order_number": "NB-B-1",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"released":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"style_id": "9c2f0011-0000-4a11-9f00-000000000001",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"style_code": "NB-B-1-CLERMONT-GOAT_SUEDE",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"style_name": "CLERMONT",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"production_status": "RELEASED",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"needs_lining": true,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"lining_declared": true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"rejected":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"style_id": "9c2f0011-0000-4a11-9f00-000000000002",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"style_code": "NB-B-1-VEST",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"reason": "VEST cannot be released yet. VEST's material spec has not been confirmed. Enter the per-piece consumption (PUT /styles/{id}/material-spec) and confirm it.",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"blockers":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"VEST's material spec has not been confirmed. Enter the per-piece consumption (PUT /styles/{id}/material-spec) and confirm it."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"minted":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"pieces_minted": 40,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"pieces_needing_lining": 40,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"sample_barcodes":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"PC-0001A7",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"PC-0001A8",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"PC-0001A9"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"styles_released_without_lining_answer": [],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"message": "Released 1 style(s); 40 piece barcode(s) minted. 1 style(s) take a lining — the store must hold BOTH parts before line-stitching."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8"/>
        </w:rPr>
        <w:t>This route does not declare a response model in the code, so the shape above was read from the service and written by hand. It is the only part of this document that is not machine-generated.</w:t>
      </w: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POST "http://127.0.0.1:8000/api/v1/imports/breakdown/{order_number}/release"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"Content-Type: application/json"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-d '{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"styles":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"style_id":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"needs_lining": false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"style_ids":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"3f8c1b2a-0000-4a11-9f00-000000000001"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"needs_lining":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"grow_drawer_pool": false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}'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POST  /api/v1/imports/commit</w:t>
      </w:r>
    </w:p>
    <w:p>
      <w:pPr>
        <w:spacing w:after="120"/>
      </w:pPr>
      <w:r>
        <w:rPr>
          <w:b/>
          <w:color w:val="8A3B1E"/>
          <w:sz w:val="21"/>
        </w:rPr>
        <w:t>Commit Import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Validate order number, parse, and write SKUs INTO that order (idempotent).</w:t>
      </w:r>
    </w:p>
    <w:p>
      <w:pPr>
        <w:spacing w:after="120"/>
      </w:pPr>
      <w:r>
        <w:rPr>
          <w:b w:val="0"/>
          <w:color w:val="1A1A1A"/>
          <w:sz w:val="21"/>
        </w:rPr>
        <w:t xml:space="preserve">NOTHING IS MINTED HERE ANY MORE (change-list item 9). The sheet lands as DRAFT styles you can correct; per-piece barcodes are created only when the DM releases a style. The response carries </w:t>
      </w:r>
      <w:r>
        <w:rPr>
          <w:rFonts w:ascii="Consolas" w:hAnsi="Consolas"/>
          <w:color w:val="8A3B1E"/>
          <w:sz w:val="21"/>
        </w:rPr>
        <w:t>release_required: true</w:t>
      </w:r>
      <w:r>
        <w:rPr>
          <w:b w:val="0"/>
          <w:color w:val="1A1A1A"/>
          <w:sz w:val="21"/>
        </w:rPr>
        <w:t xml:space="preserve"> and </w:t>
      </w:r>
      <w:r>
        <w:rPr>
          <w:rFonts w:ascii="Consolas" w:hAnsi="Consolas"/>
          <w:color w:val="8A3B1E"/>
          <w:sz w:val="21"/>
        </w:rPr>
        <w:t>pieces_minted: 0</w:t>
      </w:r>
      <w:r>
        <w:rPr>
          <w:b w:val="0"/>
          <w:color w:val="1A1A1A"/>
          <w:sz w:val="21"/>
        </w:rPr>
        <w:t xml:space="preserve"> to say so.</w:t>
      </w:r>
    </w:p>
    <w:p>
      <w:pPr>
        <w:spacing w:after="120"/>
      </w:pPr>
      <w:r>
        <w:rPr>
          <w:b w:val="0"/>
          <w:color w:val="1A1A1A"/>
          <w:sz w:val="21"/>
        </w:rPr>
        <w:t>Next call: GET /imports/breakdown/{order_number}.</w:t>
      </w:r>
    </w:p>
    <w:p>
      <w:pPr>
        <w:spacing w:after="120"/>
      </w:pPr>
      <w:r>
        <w:rPr>
          <w:b w:val="0"/>
          <w:color w:val="1A1A1A"/>
          <w:sz w:val="21"/>
        </w:rPr>
        <w:t xml:space="preserve">THE ORDER NUMBER IN THIS RESPONSE IS A RECEIPT, NOT THE ONLY COPY. The order is a permanent row (this endpoint 404s rather than create one), and every order is listed at GET /imports/orders with its breakdown status and a </w:t>
      </w:r>
      <w:r>
        <w:rPr>
          <w:rFonts w:ascii="Consolas" w:hAnsi="Consolas"/>
          <w:color w:val="8A3B1E"/>
          <w:sz w:val="21"/>
        </w:rPr>
        <w:t>breakdown_url</w:t>
      </w:r>
      <w:r>
        <w:rPr>
          <w:b w:val="0"/>
          <w:color w:val="1A1A1A"/>
          <w:sz w:val="21"/>
        </w:rPr>
        <w:t>. Losing this response loses nothing — re-open the order from that index.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Direct Manager.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Request body</w:t>
      </w:r>
    </w:p>
    <w:p>
      <w:pPr>
        <w:spacing w:after="120"/>
      </w:pPr>
      <w:r>
        <w:rPr>
          <w:b w:val="0"/>
          <w:color w:val="1A1A1A"/>
          <w:sz w:val="21"/>
        </w:rPr>
        <w:t xml:space="preserve">Content-Type: </w:t>
      </w:r>
      <w:r>
        <w:rPr>
          <w:rFonts w:ascii="Consolas" w:hAnsi="Consolas"/>
          <w:color w:val="8A3B1E"/>
          <w:sz w:val="21"/>
        </w:rPr>
        <w:t>multipart/form-data</w:t>
      </w:r>
      <w:r>
        <w:rPr>
          <w:b w:val="0"/>
          <w:color w:val="1A1A1A"/>
          <w:sz w:val="21"/>
        </w:rPr>
        <w:t xml:space="preserve">  ·  </w:t>
      </w:r>
      <w:r>
        <w:rPr>
          <w:b/>
          <w:color w:val="1A1A1A"/>
          <w:sz w:val="21"/>
        </w:rPr>
        <w:t>required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Form field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order_number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file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file (upload)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Pick the file to upload.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p>
      <w:pPr>
        <w:spacing w:after="120"/>
      </w:pPr>
      <w:r>
        <w:rPr>
          <w:b w:val="0"/>
          <w:color w:val="1A1A1A"/>
          <w:sz w:val="21"/>
        </w:rPr>
        <w:t xml:space="preserve">The same parse as preview, plus what was written. </w:t>
      </w:r>
      <w:r>
        <w:rPr>
          <w:b/>
          <w:color w:val="1A1A1A"/>
          <w:sz w:val="21"/>
        </w:rPr>
        <w:t>No barcodes are minted here</w:t>
      </w:r>
      <w:r>
        <w:rPr>
          <w:b w:val="0"/>
          <w:color w:val="1A1A1A"/>
          <w:sz w:val="21"/>
        </w:rPr>
        <w:t xml:space="preserve"> — </w:t>
      </w:r>
      <w:r>
        <w:rPr>
          <w:rFonts w:ascii="Consolas" w:hAnsi="Consolas"/>
          <w:color w:val="8A3B1E"/>
          <w:sz w:val="21"/>
        </w:rPr>
        <w:t>release_required</w:t>
      </w:r>
      <w:r>
        <w:rPr>
          <w:b w:val="0"/>
          <w:color w:val="1A1A1A"/>
          <w:sz w:val="21"/>
        </w:rPr>
        <w:t xml:space="preserve"> is always </w:t>
      </w:r>
      <w:r>
        <w:rPr>
          <w:rFonts w:ascii="Consolas" w:hAnsi="Consolas"/>
          <w:color w:val="8A3B1E"/>
          <w:sz w:val="21"/>
        </w:rPr>
        <w:t>true</w:t>
      </w:r>
      <w:r>
        <w:rPr>
          <w:b w:val="0"/>
          <w:color w:val="1A1A1A"/>
          <w:sz w:val="21"/>
        </w:rPr>
        <w:t xml:space="preserve"> and </w:t>
      </w:r>
      <w:r>
        <w:rPr>
          <w:rFonts w:ascii="Consolas" w:hAnsi="Consolas"/>
          <w:color w:val="8A3B1E"/>
          <w:sz w:val="21"/>
        </w:rPr>
        <w:t>pieces_minted</w:t>
      </w:r>
      <w:r>
        <w:rPr>
          <w:b w:val="0"/>
          <w:color w:val="1A1A1A"/>
          <w:sz w:val="21"/>
        </w:rPr>
        <w:t xml:space="preserve"> is always </w:t>
      </w:r>
      <w:r>
        <w:rPr>
          <w:rFonts w:ascii="Consolas" w:hAnsi="Consolas"/>
          <w:color w:val="8A3B1E"/>
          <w:sz w:val="21"/>
        </w:rPr>
        <w:t>0</w:t>
      </w:r>
      <w:r>
        <w:rPr>
          <w:b w:val="0"/>
          <w:color w:val="1A1A1A"/>
          <w:sz w:val="21"/>
        </w:rPr>
        <w:t>. The mint happens on release.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summary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Exactly the preview body described above.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written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What the database write did.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written.order_number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order the rows went into.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written.styles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Styles touched.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written.skus_created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New SKU rows.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written.skus_updated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Existing SKU rows updated (a re-upload is idempotent).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written.operations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Always 0 — the importer no longer creates operations.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written.rates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Always 0 — wage rates are entered in the wages module.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written.release_required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Always </w:t>
            </w:r>
            <w:r>
              <w:rPr>
                <w:rFonts w:ascii="Consolas" w:hAnsi="Consolas"/>
                <w:color w:val="8A3B1E"/>
                <w:sz w:val="18"/>
              </w:rPr>
              <w:t>true</w:t>
            </w:r>
            <w:r>
              <w:rPr>
                <w:b w:val="0"/>
                <w:color w:val="1A1A1A"/>
                <w:sz w:val="18"/>
              </w:rPr>
              <w:t>. Nothing is on the floor until release.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written.pieces_minted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Always 0 here.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"summary":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"clients":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"BOGGI":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"order_lines": 12,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"pieces_ordered": 840,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"styles":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"CLERMONT",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"CLERMONT + VEST"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"by_style":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"CLERMONT":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"sizes":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"46": 40,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"48": 53,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"50": 52,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"52": 7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"pieces_ordered": 152,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"unit_price": 148.5,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"currency": "EUR",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"delivery_date": "2026-11-30",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"size_confidence": "HIGH"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"warnings":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"[BOGGI-GARMENT ORDER] row 41: size band could not be proved against the printed total"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"sheets":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"sheet": "BOGGI-GARMENT ORDER",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"type": "ORDER",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"client": "BOGGI"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"sheet": "COSTING",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"type": "UNKNOWN",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"client": "COSTING"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"total_warnings": 1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"written":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"order_number": "NB-B-1",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"styles": 2,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"skus_created": 18,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"skus_updated":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"operations":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"rates":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"release_required": true,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"pieces_minted": 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8"/>
        </w:rPr>
        <w:t>This route does not declare a response model in the code, so the shape above was read from the service and written by hand. It is the only part of this document that is not machine-generated.</w:t>
      </w: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POST "http://127.0.0.1:8000/api/v1/imports/commit"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-F "order_number=VALUE"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-F "file=@/path/to/file"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GET  /api/v1/imports/orders</w:t>
      </w:r>
    </w:p>
    <w:p>
      <w:pPr>
        <w:spacing w:after="120"/>
      </w:pPr>
      <w:r>
        <w:rPr>
          <w:b/>
          <w:color w:val="8A3B1E"/>
          <w:sz w:val="21"/>
        </w:rPr>
        <w:t>List Orders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QUERY. EVERY ORDER, PERMANENTLY — the index the breakdown screen opens from.</w:t>
      </w:r>
    </w:p>
    <w:p>
      <w:pPr>
        <w:spacing w:after="120"/>
      </w:pPr>
      <w:r>
        <w:rPr>
          <w:b w:val="0"/>
          <w:color w:val="1A1A1A"/>
          <w:sz w:val="21"/>
        </w:rPr>
        <w:t xml:space="preserve">POST /imports/commit answers with the order number, and that response used to be the only place it appeared: close the tab and GET /imports/breakdown/{order_number} was unreachable unless somebody had written the number down. Nothing was ever actually lost — </w:t>
      </w:r>
      <w:r>
        <w:rPr>
          <w:rFonts w:ascii="Consolas" w:hAnsi="Consolas"/>
          <w:color w:val="8A3B1E"/>
          <w:sz w:val="21"/>
        </w:rPr>
        <w:t>client_order</w:t>
      </w:r>
      <w:r>
        <w:rPr>
          <w:b w:val="0"/>
          <w:color w:val="1A1A1A"/>
          <w:sz w:val="21"/>
        </w:rPr>
        <w:t xml:space="preserve"> is a permanent table, and commit REQUIRES the order to already exist so it never creates one — but there was no way to LIST orders: GET /clients/{client_id}/orders needs a client id you may not have, and the analytics explorer returns a nested tree rather than a clickable index.</w:t>
      </w:r>
    </w:p>
    <w:p>
      <w:pPr>
        <w:spacing w:after="120"/>
      </w:pPr>
      <w:r>
        <w:rPr>
          <w:b w:val="0"/>
          <w:color w:val="1A1A1A"/>
          <w:sz w:val="21"/>
        </w:rPr>
        <w:t xml:space="preserve">Click a row, call the </w:t>
      </w:r>
      <w:r>
        <w:rPr>
          <w:rFonts w:ascii="Consolas" w:hAnsi="Consolas"/>
          <w:color w:val="8A3B1E"/>
          <w:sz w:val="21"/>
        </w:rPr>
        <w:t>breakdown_url</w:t>
      </w:r>
      <w:r>
        <w:rPr>
          <w:b w:val="0"/>
          <w:color w:val="1A1A1A"/>
          <w:sz w:val="21"/>
        </w:rPr>
        <w:t xml:space="preserve"> it carries, and you are on the breakdown table for that order.</w:t>
      </w:r>
    </w:p>
    <w:p>
      <w:pPr>
        <w:spacing w:after="120"/>
      </w:pPr>
      <w:r>
        <w:rPr>
          <w:rFonts w:ascii="Consolas" w:hAnsi="Consolas"/>
          <w:color w:val="8A3B1E"/>
          <w:sz w:val="21"/>
        </w:rPr>
        <w:t>breakdown_status</w:t>
      </w:r>
      <w:r>
        <w:rPr>
          <w:b w:val="0"/>
          <w:color w:val="1A1A1A"/>
          <w:sz w:val="21"/>
        </w:rPr>
        <w:t xml:space="preserve"> is rolled up from the order's styles, so the list says what still needs doing without opening anything: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 xml:space="preserve">  NOT_UPLOADED        the order exists; no breakdown sheet committed yet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DRAFT               sheet uploaded, nothing released, nothing minted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PARTIALLY_RELEASED  some styles in production, some still editable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RELEASED            every live style released and minting pieces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CANCELLED           every style on the order was cancelled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1A1A1A"/>
          <w:sz w:val="21"/>
        </w:rPr>
        <w:t xml:space="preserve">ORDERED MOST-RECENTLY-WORKED-ON FIRST — the newest of the order's creation and its last-written style — so an order whose sheet landed this morning outranks one raised months ago and never touched. </w:t>
      </w:r>
      <w:r>
        <w:rPr>
          <w:rFonts w:ascii="Consolas" w:hAnsi="Consolas"/>
          <w:color w:val="8A3B1E"/>
          <w:sz w:val="21"/>
        </w:rPr>
        <w:t>order_date</w:t>
      </w:r>
      <w:r>
        <w:rPr>
          <w:b w:val="0"/>
          <w:color w:val="1A1A1A"/>
          <w:sz w:val="21"/>
        </w:rPr>
        <w:t xml:space="preserve"> is the client's date and says nothing about what the factory is handling now.</w:t>
      </w:r>
    </w:p>
    <w:p>
      <w:pPr>
        <w:spacing w:after="120"/>
      </w:pPr>
      <w:r>
        <w:rPr>
          <w:rFonts w:ascii="Consolas" w:hAnsi="Consolas"/>
          <w:color w:val="8A3B1E"/>
          <w:sz w:val="21"/>
        </w:rPr>
        <w:t>pieces_minted</w:t>
      </w:r>
      <w:r>
        <w:rPr>
          <w:b w:val="0"/>
          <w:color w:val="1A1A1A"/>
          <w:sz w:val="21"/>
        </w:rPr>
        <w:t xml:space="preserve"> is the count of real barcoded garments behind the order, so a RELEASED row can be told apart from one that released and produced nothing.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Direct Manager, Managing Director.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 xml:space="preserve">Query parameters (after the </w:t>
      </w:r>
      <w:r>
        <w:rPr>
          <w:rFonts w:ascii="Consolas" w:hAnsi="Consolas"/>
        </w:rPr>
        <w:t>?</w:t>
      </w:r>
      <w:r>
        <w:t>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q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Search order number OR client name — case-insensitive CONTAINS, so '1579' and 'jack' both work.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client_id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One client's orders.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status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NOT_UPLOADED | DRAFT | PARTIALLY_RELEASED | RELEASED | CANCELLED — the breakdown rollup, not the order's own state.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has_breakdown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 or null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true = orders whose breakdown sheet is committed; false = orders still waiting for one.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limit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Default </w:t>
            </w:r>
            <w:r>
              <w:rPr>
                <w:rFonts w:ascii="Consolas" w:hAnsi="Consolas"/>
                <w:color w:val="8A3B1E"/>
                <w:sz w:val="18"/>
              </w:rPr>
              <w:t>50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offset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Default </w:t>
            </w:r>
            <w:r>
              <w:rPr>
                <w:rFonts w:ascii="Consolas" w:hAnsi="Consolas"/>
                <w:color w:val="8A3B1E"/>
                <w:sz w:val="18"/>
              </w:rPr>
              <w:t>0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p>
      <w:pPr>
        <w:spacing w:after="120"/>
      </w:pPr>
      <w:r>
        <w:rPr>
          <w:b w:val="0"/>
          <w:color w:val="1A1A1A"/>
          <w:sz w:val="21"/>
        </w:rPr>
        <w:t xml:space="preserve">The order index the breakdown screen opens from. Newest activity first. Click a row and call its </w:t>
      </w:r>
      <w:r>
        <w:rPr>
          <w:rFonts w:ascii="Consolas" w:hAnsi="Consolas"/>
          <w:color w:val="8A3B1E"/>
          <w:sz w:val="21"/>
        </w:rPr>
        <w:t>breakdown_url</w:t>
      </w:r>
      <w:r>
        <w:rPr>
          <w:b w:val="0"/>
          <w:color w:val="1A1A1A"/>
          <w:sz w:val="21"/>
        </w:rPr>
        <w:t>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total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Orders matching the filters, ignoring paging.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count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Rows in this page.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items[].order_id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order.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items[].order_number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What the client calls it.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items[].client_id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Buyer.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items[].client_name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Buyer name.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items[].client_code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Buyer short code.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items[].order_date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client's date.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items[].delivery_deadline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Ship-by date.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items[].ship_mode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sea</w:t>
            </w:r>
            <w:r>
              <w:rPr>
                <w:b w:val="0"/>
                <w:color w:val="1A1A1A"/>
                <w:sz w:val="18"/>
              </w:rPr>
              <w:t xml:space="preserve"> or </w:t>
            </w:r>
            <w:r>
              <w:rPr>
                <w:rFonts w:ascii="Consolas" w:hAnsi="Consolas"/>
                <w:color w:val="8A3B1E"/>
                <w:sz w:val="18"/>
              </w:rPr>
              <w:t>air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items[].currency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Order currency.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items[].breakdown_status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NOT_UPLOADED</w:t>
            </w:r>
            <w:r>
              <w:rPr>
                <w:b w:val="0"/>
                <w:color w:val="1A1A1A"/>
                <w:sz w:val="18"/>
              </w:rPr>
              <w:t xml:space="preserve"> | </w:t>
            </w:r>
            <w:r>
              <w:rPr>
                <w:rFonts w:ascii="Consolas" w:hAnsi="Consolas"/>
                <w:color w:val="8A3B1E"/>
                <w:sz w:val="18"/>
              </w:rPr>
              <w:t>DRAFT</w:t>
            </w:r>
            <w:r>
              <w:rPr>
                <w:b w:val="0"/>
                <w:color w:val="1A1A1A"/>
                <w:sz w:val="18"/>
              </w:rPr>
              <w:t xml:space="preserve"> | </w:t>
            </w:r>
            <w:r>
              <w:rPr>
                <w:rFonts w:ascii="Consolas" w:hAnsi="Consolas"/>
                <w:color w:val="8A3B1E"/>
                <w:sz w:val="18"/>
              </w:rPr>
              <w:t>PARTIALLY_RELEASED</w:t>
            </w:r>
            <w:r>
              <w:rPr>
                <w:b w:val="0"/>
                <w:color w:val="1A1A1A"/>
                <w:sz w:val="18"/>
              </w:rPr>
              <w:t xml:space="preserve"> | </w:t>
            </w:r>
            <w:r>
              <w:rPr>
                <w:rFonts w:ascii="Consolas" w:hAnsi="Consolas"/>
                <w:color w:val="8A3B1E"/>
                <w:sz w:val="18"/>
              </w:rPr>
              <w:t>RELEASED</w:t>
            </w:r>
            <w:r>
              <w:rPr>
                <w:b w:val="0"/>
                <w:color w:val="1A1A1A"/>
                <w:sz w:val="18"/>
              </w:rPr>
              <w:t xml:space="preserve"> | </w:t>
            </w:r>
            <w:r>
              <w:rPr>
                <w:rFonts w:ascii="Consolas" w:hAnsi="Consolas"/>
                <w:color w:val="8A3B1E"/>
                <w:sz w:val="18"/>
              </w:rPr>
              <w:t>CANCELLED</w:t>
            </w:r>
            <w:r>
              <w:rPr>
                <w:b w:val="0"/>
                <w:color w:val="1A1A1A"/>
                <w:sz w:val="18"/>
              </w:rPr>
              <w:t xml:space="preserve"> — rolled up from the order's styles.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items[].style_count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Styles on the order.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items[].released_styles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How many are released.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items[].cancelled_styles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How many were withdrawn.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items[].sku_count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Colour/size lines.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items[].qty_ordered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Garments ordered.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items[].pieces_minted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Real barcoded garments behind the order. 0 on a RELEASED row means it released and produced nothing.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items[].last_uploaded_at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NULL until a breakdown sheet is committed.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items[].last_activity_at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Used for sorting.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items[].created_at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When the order was raised.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items[].breakdown_url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exact call to make when the row is clicked — already encoded.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"total": 42,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"count":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"items":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"order_id": "7a1c0e55-0000-4a11-9f00-000000000001",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"order_number": "NB-B-1",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"client_id":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"client_name": "BOGGI",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"client_code": "BOG",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"order_date": "2026-08-01",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"delivery_deadline": "2026-11-30",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"ship_mode": "sea",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"currency": "EUR",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"breakdown_status": "PARTIALLY_RELEASED",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"style_count": 2,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"released_styles":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"cancelled_styles":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"sku_count": 18,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"qty_ordered": 840,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"pieces_minted": 152,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"last_uploaded_at": "2026-09-20T11:04:00Z",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"last_activity_at": "2026-09-22T08:31:00Z",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"created_at": "2026-08-01T09:00:00Z",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"breakdown_url": "/api/v1/imports/breakdown/NB-B-1"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8"/>
        </w:rPr>
        <w:t>This route does not declare a response model in the code, so the shape above was read from the service and written by hand. It is the only part of this document that is not machine-generated.</w:t>
      </w: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GET "http://127.0.0.1:8000/api/v1/imports/orders"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POST  /api/v1/imports/preview</w:t>
      </w:r>
    </w:p>
    <w:p>
      <w:pPr>
        <w:spacing w:after="120"/>
      </w:pPr>
      <w:r>
        <w:rPr>
          <w:b/>
          <w:color w:val="8A3B1E"/>
          <w:sz w:val="21"/>
        </w:rPr>
        <w:t>Preview Import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Dry-run. Validates the order number first, then parses (no writes).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Direct Manager.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Request body</w:t>
      </w:r>
    </w:p>
    <w:p>
      <w:pPr>
        <w:spacing w:after="120"/>
      </w:pPr>
      <w:r>
        <w:rPr>
          <w:b w:val="0"/>
          <w:color w:val="1A1A1A"/>
          <w:sz w:val="21"/>
        </w:rPr>
        <w:t xml:space="preserve">Content-Type: </w:t>
      </w:r>
      <w:r>
        <w:rPr>
          <w:rFonts w:ascii="Consolas" w:hAnsi="Consolas"/>
          <w:color w:val="8A3B1E"/>
          <w:sz w:val="21"/>
        </w:rPr>
        <w:t>multipart/form-data</w:t>
      </w:r>
      <w:r>
        <w:rPr>
          <w:b w:val="0"/>
          <w:color w:val="1A1A1A"/>
          <w:sz w:val="21"/>
        </w:rPr>
        <w:t xml:space="preserve">  ·  </w:t>
      </w:r>
      <w:r>
        <w:rPr>
          <w:b/>
          <w:color w:val="1A1A1A"/>
          <w:sz w:val="21"/>
        </w:rPr>
        <w:t>required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Form field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order_number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file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file (upload)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Pick the file to upload.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p>
      <w:pPr>
        <w:spacing w:after="120"/>
      </w:pPr>
      <w:r>
        <w:rPr>
          <w:b w:val="0"/>
          <w:color w:val="1A1A1A"/>
          <w:sz w:val="21"/>
        </w:rPr>
        <w:t xml:space="preserve">The parsed workbook. </w:t>
      </w:r>
      <w:r>
        <w:rPr>
          <w:b/>
          <w:color w:val="1A1A1A"/>
          <w:sz w:val="21"/>
        </w:rPr>
        <w:t>Nothing is written.</w:t>
      </w:r>
      <w:r>
        <w:rPr>
          <w:b w:val="0"/>
          <w:color w:val="1A1A1A"/>
          <w:sz w:val="21"/>
        </w:rPr>
        <w:t xml:space="preserve"> </w:t>
      </w:r>
      <w:r>
        <w:rPr>
          <w:rFonts w:ascii="Consolas" w:hAnsi="Consolas"/>
          <w:color w:val="8A3B1E"/>
          <w:sz w:val="21"/>
        </w:rPr>
        <w:t>clients</w:t>
      </w:r>
      <w:r>
        <w:rPr>
          <w:b w:val="0"/>
          <w:color w:val="1A1A1A"/>
          <w:sz w:val="21"/>
        </w:rPr>
        <w:t xml:space="preserve"> is keyed by the client prefix of the sheet name; </w:t>
      </w:r>
      <w:r>
        <w:rPr>
          <w:rFonts w:ascii="Consolas" w:hAnsi="Consolas"/>
          <w:color w:val="8A3B1E"/>
          <w:sz w:val="21"/>
        </w:rPr>
        <w:t>sheets</w:t>
      </w:r>
      <w:r>
        <w:rPr>
          <w:b w:val="0"/>
          <w:color w:val="1A1A1A"/>
          <w:sz w:val="21"/>
        </w:rPr>
        <w:t xml:space="preserve"> says what each tab was recognised as; </w:t>
      </w:r>
      <w:r>
        <w:rPr>
          <w:rFonts w:ascii="Consolas" w:hAnsi="Consolas"/>
          <w:color w:val="8A3B1E"/>
          <w:sz w:val="21"/>
        </w:rPr>
        <w:t>total_warnings</w:t>
      </w:r>
      <w:r>
        <w:rPr>
          <w:b w:val="0"/>
          <w:color w:val="1A1A1A"/>
          <w:sz w:val="21"/>
        </w:rPr>
        <w:t xml:space="preserve"> is the number the screen should show next to the Commit button.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clients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One entry per client found in the workbook, keyed by the client key (for example </w:t>
            </w:r>
            <w:r>
              <w:rPr>
                <w:rFonts w:ascii="Consolas" w:hAnsi="Consolas"/>
                <w:color w:val="8A3B1E"/>
                <w:sz w:val="18"/>
              </w:rPr>
              <w:t>BOGGI</w:t>
            </w:r>
            <w:r>
              <w:rPr>
                <w:b w:val="0"/>
                <w:color w:val="1A1A1A"/>
                <w:sz w:val="18"/>
              </w:rPr>
              <w:t>).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clients.&lt;KEY&gt;.order_lines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How many order rows were read.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clients.&lt;KEY&gt;.pieces_ordered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Total garments on the sheet.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clients.&lt;KEY&gt;.styles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Style names found.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clients.&lt;KEY&gt;.by_style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Per style: size split, totals and the commercial facts.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clients.&lt;KEY&gt;.by_style.&lt;STYLE&gt;.sizes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{size: quantity}</w:t>
            </w:r>
            <w:r>
              <w:rPr>
                <w:b w:val="0"/>
                <w:color w:val="1A1A1A"/>
                <w:sz w:val="18"/>
              </w:rPr>
              <w:t xml:space="preserve"> — the per-size split.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clients.&lt;KEY&gt;.by_style.&lt;STYLE&gt;.pieces_ordered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Sum of that style's sizes.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clients.&lt;KEY&gt;.by_style.&lt;STYLE&gt;.unit_price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First price found for the style (the commit uses the same rule).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clients.&lt;KEY&gt;.by_style.&lt;STYLE&gt;.currency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Currency of that price.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clients.&lt;KEY&gt;.by_style.&lt;STYLE&gt;.delivery_date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Earliest delivery date found for the style.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clients.&lt;KEY&gt;.by_style.&lt;STYLE&gt;.size_confidence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HIGH</w:t>
            </w:r>
            <w:r>
              <w:rPr>
                <w:b w:val="0"/>
                <w:color w:val="1A1A1A"/>
                <w:sz w:val="18"/>
              </w:rPr>
              <w:t xml:space="preserve"> or </w:t>
            </w:r>
            <w:r>
              <w:rPr>
                <w:rFonts w:ascii="Consolas" w:hAnsi="Consolas"/>
                <w:color w:val="8A3B1E"/>
                <w:sz w:val="18"/>
              </w:rPr>
              <w:t>MEDIUM</w:t>
            </w:r>
            <w:r>
              <w:rPr>
                <w:b w:val="0"/>
                <w:color w:val="1A1A1A"/>
                <w:sz w:val="18"/>
              </w:rPr>
              <w:t xml:space="preserve">. MEDIUM means the size band could not be proved against a printed total — the reason is in </w:t>
            </w:r>
            <w:r>
              <w:rPr>
                <w:rFonts w:ascii="Consolas" w:hAnsi="Consolas"/>
                <w:color w:val="8A3B1E"/>
                <w:sz w:val="18"/>
              </w:rPr>
              <w:t>warnings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clients.&lt;KEY&gt;.warnings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Every problem found, already prefixed with the sheet name.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One row per worksheet.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sheets[].sheet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tab name.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sheets[].type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ORDER</w:t>
            </w:r>
            <w:r>
              <w:rPr>
                <w:b w:val="0"/>
                <w:color w:val="1A1A1A"/>
                <w:sz w:val="18"/>
              </w:rPr>
              <w:t xml:space="preserve"> (imported) or </w:t>
            </w:r>
            <w:r>
              <w:rPr>
                <w:rFonts w:ascii="Consolas" w:hAnsi="Consolas"/>
                <w:color w:val="8A3B1E"/>
                <w:sz w:val="18"/>
              </w:rPr>
              <w:t>UNKNOWN</w:t>
            </w:r>
            <w:r>
              <w:rPr>
                <w:b w:val="0"/>
                <w:color w:val="1A1A1A"/>
                <w:sz w:val="18"/>
              </w:rPr>
              <w:t xml:space="preserve"> (skipped).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sheets[].client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Client key the tab was grouped under.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total_warnings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Sum of all clients' warnings.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"clients":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"BOGGI":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"order_lines": 12,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"pieces_ordered": 840,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"styles":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"CLERMONT",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"CLERMONT + VEST"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"by_style":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"CLERMONT":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"sizes":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"46": 40,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"48": 53,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"50": 52,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"52": 7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"pieces_ordered": 152,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"unit_price": 148.5,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"currency": "EUR",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"delivery_date": "2026-11-30",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"size_confidence": "HIGH"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"warnings":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"[BOGGI-GARMENT ORDER] row 41: size band could not be proved against the printed total"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"sheet": "BOGGI-GARMENT ORDER",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"type": "ORDER",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"client": "BOGGI"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"sheet": "COSTING",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"type": "UNKNOWN",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"client": "COSTING"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"total_warnings": 1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8"/>
        </w:rPr>
        <w:t>This route does not declare a response model in the code, so the shape above was read from the service and written by hand. It is the only part of this document that is not machine-generated.</w:t>
      </w: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POST "http://127.0.0.1:8000/api/v1/imports/preview"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-F "order_number=VALUE"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-F "file=@/path/to/file"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4. Every error message this service can return</w:t>
      </w:r>
    </w:p>
    <w:p>
      <w:pPr>
        <w:spacing w:after="120"/>
      </w:pPr>
      <w:r>
        <w:rPr>
          <w:b w:val="0"/>
          <w:color w:val="1A1A1A"/>
          <w:sz w:val="21"/>
        </w:rPr>
        <w:t xml:space="preserve">Read from the service's own code. Use it to write the message your screen shows the user. Text inside </w:t>
      </w:r>
      <w:r>
        <w:rPr>
          <w:rFonts w:ascii="Consolas" w:hAnsi="Consolas"/>
          <w:color w:val="8A3B1E"/>
          <w:sz w:val="21"/>
        </w:rPr>
        <w:t>{ }</w:t>
      </w:r>
      <w:r>
        <w:rPr>
          <w:b w:val="0"/>
          <w:color w:val="1A1A1A"/>
          <w:sz w:val="21"/>
        </w:rPr>
        <w:t xml:space="preserve"> is filled in by the server with a real value.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008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Status</w:t>
            </w:r>
          </w:p>
        </w:tc>
        <w:tc>
          <w:tcPr>
            <w:tcW w:type="dxa" w:w="7200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Message the API returns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Raised in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400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File is not a valid .xlsx workbook.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router.py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400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Please upload an .xlsx file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router.py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404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No order '{order_number}'.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breakdown.py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404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Order number not found. Please verify with the client record.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load_to_db.py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404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SKU has no parent style.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breakdown.py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404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SKU not found.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breakdown.py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404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Style not found.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breakdown.py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409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Cannot {verb}: {style.name} is {current}. Its pieces already carry printed barcodes, so the breakdown behind them is frozen. To make more of this style, raise the SKU quantity on a NEW upload and release again — release tops up, it never rewrites.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breakdown.py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409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Could not save style '{style.name}' — its code collides with another style. Reload the breakdown and try again.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breakdown.py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409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Order {order_number} is already being imported by another request. A large breakdown sheet takes a few minutes — wait for it to finish before uploading again. Nothing has been written by this attempt.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load_to_db.py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409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Style code '{value}' is already used by another style. Codes are unique across the factory because a barcode caption and a wage rate both resolve through them.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breakdown.py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409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This order already has production events logged. Re-importing would delete SKUs still referenced by production history. Void or amend the existing import instead of re-uploading.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load_to_db.py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409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{sku.code} already has {int(has_pieces)} minted piece(s) and cannot be deleted — those barcodes are printed. Set its quantity to 0 instead.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breakdown.py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413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File exceeds the {settings.max_upload_mb} MB limit.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router.py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Nothing to update.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breakdown.py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Select at least one style to release.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breakdown.py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Style code cannot be blank — it is what barcode captions and rate cards resolve through.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breakdown.py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qty_ordered cannot be negative.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breakdown.py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status must be one of {sorted(valid)}.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router.py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unit_price cannot be negative.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breakdown.py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KairoX ERP · Breakdown Import · API Reference · generated 2026-09-29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8A3B1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55555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