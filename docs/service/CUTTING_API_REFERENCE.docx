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555555"/>
          <w:sz w:val="26"/>
        </w:rPr>
        <w:t>KairoX ERP — Leather Garment Factory</w:t>
      </w:r>
    </w:p>
    <w:p>
      <w:pPr>
        <w:jc w:val="center"/>
      </w:pPr>
      <w:r>
        <w:rPr>
          <w:b/>
          <w:color w:val="8A3B1E"/>
          <w:sz w:val="68"/>
        </w:rPr>
        <w:t>Cutting Grid</w:t>
      </w:r>
    </w:p>
    <w:p>
      <w:pPr>
        <w:jc w:val="center"/>
      </w:pPr>
      <w:r>
        <w:rPr>
          <w:color w:val="1A1A1A"/>
          <w:sz w:val="40"/>
        </w:rPr>
        <w:t>API Reference</w:t>
      </w:r>
    </w:p>
    <w:p>
      <w:pPr>
        <w:spacing w:before="280"/>
        <w:jc w:val="center"/>
      </w:pPr>
      <w:r>
        <w:rPr>
          <w:color w:val="555555"/>
          <w:sz w:val="22"/>
        </w:rPr>
        <w:t>The grid that replaced the cutting manager's spreadsheet. One row is ONE garment; hides are allocated to it, edited freely while DRAFT, then frozen by an audited approval.</w:t>
      </w:r>
    </w:p>
    <w:p/>
    <w:tbl>
      <w:tblPr>
        <w:tblStyle w:val="TableGrid"/>
        <w:tblW w:type="auto" w:w="0"/>
        <w:jc w:val="center"/>
        <w:tblLook w:firstColumn="1" w:firstRow="1" w:lastColumn="0" w:lastRow="0" w:noHBand="0" w:noVBand="1" w:val="04A0"/>
      </w:tblPr>
      <w:tblGrid>
        <w:gridCol w:w="4896"/>
        <w:gridCol w:w="4896"/>
      </w:tblGrid>
      <w:tr>
        <w:tc>
          <w:tcPr>
            <w:tcW w:type="dxa" w:w="2736"/>
            <w:shd w:val="clear" w:color="auto" w:fill="EDE7E2"/>
          </w:tcPr>
          <w:p>
            <w:r>
              <w:rPr>
                <w:b/>
                <w:color w:val="1A1A1A"/>
                <w:sz w:val="19"/>
              </w:rPr>
              <w:t>Service</w:t>
            </w:r>
          </w:p>
        </w:tc>
        <w:tc>
          <w:tcPr>
            <w:tcW w:type="dxa" w:w="6048"/>
          </w:tcPr>
          <w:p>
            <w:r>
              <w:rPr>
                <w:b w:val="0"/>
                <w:color w:val="1A1A1A"/>
                <w:sz w:val="19"/>
              </w:rPr>
              <w:t>cutting</w:t>
            </w:r>
          </w:p>
        </w:tc>
      </w:tr>
      <w:tr>
        <w:tc>
          <w:tcPr>
            <w:tcW w:type="dxa" w:w="2736"/>
            <w:shd w:val="clear" w:color="auto" w:fill="EDE7E2"/>
          </w:tcPr>
          <w:p>
            <w:r>
              <w:rPr>
                <w:b/>
                <w:color w:val="1A1A1A"/>
                <w:sz w:val="19"/>
              </w:rPr>
              <w:t>Endpoints in this document</w:t>
            </w:r>
          </w:p>
        </w:tc>
        <w:tc>
          <w:tcPr>
            <w:tcW w:type="dxa" w:w="6048"/>
          </w:tcPr>
          <w:p>
            <w:r>
              <w:rPr>
                <w:b w:val="0"/>
                <w:color w:val="1A1A1A"/>
                <w:sz w:val="19"/>
              </w:rPr>
              <w:t>13</w:t>
            </w:r>
          </w:p>
        </w:tc>
      </w:tr>
      <w:tr>
        <w:tc>
          <w:tcPr>
            <w:tcW w:type="dxa" w:w="2736"/>
            <w:shd w:val="clear" w:color="auto" w:fill="EDE7E2"/>
          </w:tcPr>
          <w:p>
            <w:r>
              <w:rPr>
                <w:b/>
                <w:color w:val="1A1A1A"/>
                <w:sz w:val="19"/>
              </w:rPr>
              <w:t>OpenAPI tags</w:t>
            </w:r>
          </w:p>
        </w:tc>
        <w:tc>
          <w:tcPr>
            <w:tcW w:type="dxa" w:w="6048"/>
          </w:tcPr>
          <w:p>
            <w:r>
              <w:rPr>
                <w:b w:val="0"/>
                <w:color w:val="1A1A1A"/>
                <w:sz w:val="19"/>
              </w:rPr>
              <w:t>cutting</w:t>
            </w:r>
          </w:p>
        </w:tc>
      </w:tr>
      <w:tr>
        <w:tc>
          <w:tcPr>
            <w:tcW w:type="dxa" w:w="2736"/>
            <w:shd w:val="clear" w:color="auto" w:fill="EDE7E2"/>
          </w:tcPr>
          <w:p>
            <w:r>
              <w:rPr>
                <w:b/>
                <w:color w:val="1A1A1A"/>
                <w:sz w:val="19"/>
              </w:rPr>
              <w:t>Base URL (local)</w:t>
            </w:r>
          </w:p>
        </w:tc>
        <w:tc>
          <w:tcPr>
            <w:tcW w:type="dxa" w:w="6048"/>
          </w:tcPr>
          <w:p>
            <w:r>
              <w:rPr>
                <w:b w:val="0"/>
                <w:color w:val="1A1A1A"/>
                <w:sz w:val="19"/>
              </w:rPr>
              <w:t>http://127.0.0.1:8000</w:t>
            </w:r>
          </w:p>
        </w:tc>
      </w:tr>
      <w:tr>
        <w:tc>
          <w:tcPr>
            <w:tcW w:type="dxa" w:w="2736"/>
            <w:shd w:val="clear" w:color="auto" w:fill="EDE7E2"/>
          </w:tcPr>
          <w:p>
            <w:r>
              <w:rPr>
                <w:b/>
                <w:color w:val="1A1A1A"/>
                <w:sz w:val="19"/>
              </w:rPr>
              <w:t>Generated</w:t>
            </w:r>
          </w:p>
        </w:tc>
        <w:tc>
          <w:tcPr>
            <w:tcW w:type="dxa" w:w="6048"/>
          </w:tcPr>
          <w:p>
            <w:r>
              <w:rPr>
                <w:b w:val="0"/>
                <w:color w:val="1A1A1A"/>
                <w:sz w:val="19"/>
              </w:rPr>
              <w:t>2026-09-29</w:t>
            </w:r>
          </w:p>
        </w:tc>
      </w:tr>
      <w:tr>
        <w:tc>
          <w:tcPr>
            <w:tcW w:type="dxa" w:w="2736"/>
            <w:shd w:val="clear" w:color="auto" w:fill="EDE7E2"/>
          </w:tcPr>
          <w:p>
            <w:r>
              <w:rPr>
                <w:b/>
                <w:color w:val="1A1A1A"/>
                <w:sz w:val="19"/>
              </w:rPr>
              <w:t>Generated by</w:t>
            </w:r>
          </w:p>
        </w:tc>
        <w:tc>
          <w:tcPr>
            <w:tcW w:type="dxa" w:w="6048"/>
          </w:tcPr>
          <w:p>
            <w:r>
              <w:rPr>
                <w:b w:val="0"/>
                <w:color w:val="1A1A1A"/>
                <w:sz w:val="19"/>
              </w:rPr>
              <w:t>python scripts/make_service_docs.py</w:t>
            </w:r>
          </w:p>
        </w:tc>
      </w:tr>
      <w:tr>
        <w:tc>
          <w:tcPr>
            <w:tcW w:type="dxa" w:w="2736"/>
            <w:shd w:val="clear" w:color="auto" w:fill="EDE7E2"/>
          </w:tcPr>
          <w:p>
            <w:r>
              <w:rPr>
                <w:b/>
                <w:color w:val="1A1A1A"/>
                <w:sz w:val="19"/>
              </w:rPr>
              <w:t>Audience</w:t>
            </w:r>
          </w:p>
        </w:tc>
        <w:tc>
          <w:tcPr>
            <w:tcW w:type="dxa" w:w="6048"/>
          </w:tcPr>
          <w:p>
            <w:r>
              <w:rPr>
                <w:b w:val="0"/>
                <w:color w:val="1A1A1A"/>
                <w:sz w:val="19"/>
              </w:rPr>
              <w:t>Frontend and backend developers</w:t>
            </w:r>
          </w:p>
        </w:tc>
      </w:tr>
    </w:tbl>
    <w:p>
      <w:r>
        <w:br w:type="page"/>
      </w:r>
    </w:p>
    <w:p>
      <w:pPr>
        <w:pStyle w:val="Heading1"/>
      </w:pPr>
      <w:r>
        <w:t>1. How to read this document</w:t>
      </w:r>
    </w:p>
    <w:p>
      <w:pPr>
        <w:spacing w:after="120"/>
      </w:pPr>
      <w:r>
        <w:rPr>
          <w:b w:val="0"/>
          <w:color w:val="1A1A1A"/>
          <w:sz w:val="21"/>
        </w:rPr>
        <w:t xml:space="preserve">This document lists </w:t>
      </w:r>
      <w:r>
        <w:rPr>
          <w:b/>
          <w:color w:val="1A1A1A"/>
          <w:sz w:val="21"/>
        </w:rPr>
        <w:t>every endpoint</w:t>
      </w:r>
      <w:r>
        <w:rPr>
          <w:b w:val="0"/>
          <w:color w:val="1A1A1A"/>
          <w:sz w:val="21"/>
        </w:rPr>
        <w:t xml:space="preserve"> of this service. For each one you get: what it does, who is allowed to call it, every field you send, every field you get back, an example you can copy, and the errors it can return.</w:t>
      </w:r>
    </w:p>
    <w:p>
      <w:pPr>
        <w:spacing w:after="120"/>
      </w:pPr>
      <w:r>
        <w:rPr>
          <w:b w:val="0"/>
          <w:color w:val="1A1A1A"/>
          <w:sz w:val="21"/>
        </w:rPr>
        <w:t xml:space="preserve">It is </w:t>
      </w:r>
      <w:r>
        <w:rPr>
          <w:b/>
          <w:color w:val="1A1A1A"/>
          <w:sz w:val="21"/>
        </w:rPr>
        <w:t>generated from the running application</w:t>
      </w:r>
      <w:r>
        <w:rPr>
          <w:b w:val="0"/>
          <w:color w:val="1A1A1A"/>
          <w:sz w:val="21"/>
        </w:rPr>
        <w:t xml:space="preserve">, so it matches the server exactly. If the server changes, this file is rebuilt with </w:t>
      </w:r>
      <w:r>
        <w:rPr>
          <w:rFonts w:ascii="Consolas" w:hAnsi="Consolas"/>
          <w:color w:val="8A3B1E"/>
          <w:sz w:val="21"/>
        </w:rPr>
        <w:t>python scripts/make_service_docs.py</w:t>
      </w:r>
      <w:r>
        <w:rPr>
          <w:b w:val="0"/>
          <w:color w:val="1A1A1A"/>
          <w:sz w:val="21"/>
        </w:rPr>
        <w:t>. Never edit it by hand.</w:t>
      </w:r>
    </w:p>
    <w:p>
      <w:pPr>
        <w:pStyle w:val="Heading2"/>
        <w:spacing w:before="280"/>
      </w:pPr>
      <w:r>
        <w:t>The base address</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http://127.0.0.1:8000        local machine</w:t>
            </w:r>
          </w:p>
          <w:p>
            <w:pPr>
              <w:spacing w:after="0" w:line="240" w:lineRule="auto"/>
            </w:pPr>
            <w:r>
              <w:rPr>
                <w:rFonts w:ascii="Consolas" w:hAnsi="Consolas"/>
                <w:sz w:val="17"/>
              </w:rPr>
              <w:t>https://&lt;your-staging-host&gt;   staging</w:t>
            </w:r>
          </w:p>
          <w:p>
            <w:pPr>
              <w:spacing w:after="0" w:line="240" w:lineRule="auto"/>
            </w:pPr>
            <w:r>
              <w:rPr>
                <w:rFonts w:ascii="Consolas" w:hAnsi="Consolas"/>
                <w:sz w:val="17"/>
              </w:rPr>
            </w:r>
          </w:p>
          <w:p>
            <w:pPr>
              <w:spacing w:after="0" w:line="240" w:lineRule="auto"/>
            </w:pPr>
            <w:r>
              <w:rPr>
                <w:rFonts w:ascii="Consolas" w:hAnsi="Consolas"/>
                <w:sz w:val="17"/>
              </w:rPr>
              <w:t>Every path below already includes its prefix, for example</w:t>
            </w:r>
          </w:p>
          <w:p>
            <w:pPr>
              <w:spacing w:after="0" w:line="240" w:lineRule="auto"/>
            </w:pPr>
            <w:r>
              <w:rPr>
                <w:rFonts w:ascii="Consolas" w:hAnsi="Consolas"/>
                <w:sz w:val="17"/>
              </w:rPr>
              <w:t xml:space="preserve">  POST /api/v1/store/scan  -&gt;  http://127.0.0.1:8000/api/v1/store/scan</w:t>
            </w:r>
          </w:p>
        </w:tc>
      </w:tr>
    </w:tbl>
    <w:p>
      <w:pPr>
        <w:spacing w:after="0"/>
      </w:pPr>
    </w:p>
    <w:p>
      <w:pPr>
        <w:pStyle w:val="Heading2"/>
        <w:spacing w:before="280"/>
      </w:pPr>
      <w:r>
        <w:t>Logging in (do this first)</w:t>
      </w:r>
    </w:p>
    <w:p>
      <w:pPr>
        <w:spacing w:after="120"/>
      </w:pPr>
      <w:r>
        <w:rPr>
          <w:b w:val="0"/>
          <w:color w:val="1A1A1A"/>
          <w:sz w:val="21"/>
        </w:rPr>
        <w:t xml:space="preserve">All routes except </w:t>
      </w:r>
      <w:r>
        <w:rPr>
          <w:rFonts w:ascii="Consolas" w:hAnsi="Consolas"/>
          <w:color w:val="8A3B1E"/>
          <w:sz w:val="21"/>
        </w:rPr>
        <w:t>/health</w:t>
      </w:r>
      <w:r>
        <w:rPr>
          <w:b w:val="0"/>
          <w:color w:val="1A1A1A"/>
          <w:sz w:val="21"/>
        </w:rPr>
        <w:t xml:space="preserve">, </w:t>
      </w:r>
      <w:r>
        <w:rPr>
          <w:rFonts w:ascii="Consolas" w:hAnsi="Consolas"/>
          <w:color w:val="8A3B1E"/>
          <w:sz w:val="21"/>
        </w:rPr>
        <w:t>/ready</w:t>
      </w:r>
      <w:r>
        <w:rPr>
          <w:b w:val="0"/>
          <w:color w:val="1A1A1A"/>
          <w:sz w:val="21"/>
        </w:rPr>
        <w:t xml:space="preserve"> and </w:t>
      </w:r>
      <w:r>
        <w:rPr>
          <w:rFonts w:ascii="Consolas" w:hAnsi="Consolas"/>
          <w:color w:val="8A3B1E"/>
          <w:sz w:val="21"/>
        </w:rPr>
        <w:t>/</w:t>
      </w:r>
      <w:r>
        <w:rPr>
          <w:b w:val="0"/>
          <w:color w:val="1A1A1A"/>
          <w:sz w:val="21"/>
        </w:rPr>
        <w:t xml:space="preserve"> need a token. Get one from the login endpoint, then send it on every request.</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POST /api/v1/auth/login</w:t>
            </w:r>
          </w:p>
          <w:p>
            <w:pPr>
              <w:spacing w:after="0" w:line="240" w:lineRule="auto"/>
            </w:pPr>
            <w:r>
              <w:rPr>
                <w:rFonts w:ascii="Consolas" w:hAnsi="Consolas"/>
                <w:sz w:val="17"/>
              </w:rPr>
              <w:t>Content-Type: application/json</w:t>
            </w:r>
          </w:p>
          <w:p>
            <w:pPr>
              <w:spacing w:after="0" w:line="240" w:lineRule="auto"/>
            </w:pPr>
            <w:r>
              <w:rPr>
                <w:rFonts w:ascii="Consolas" w:hAnsi="Consolas"/>
                <w:sz w:val="17"/>
              </w:rPr>
            </w:r>
          </w:p>
          <w:p>
            <w:pPr>
              <w:spacing w:after="0" w:line="240" w:lineRule="auto"/>
            </w:pPr>
            <w:r>
              <w:rPr>
                <w:rFonts w:ascii="Consolas" w:hAnsi="Consolas"/>
                <w:sz w:val="17"/>
              </w:rPr>
              <w:t>{ "username": "9000000001", "password": "YourPassword" }</w:t>
            </w:r>
          </w:p>
          <w:p>
            <w:pPr>
              <w:spacing w:after="0" w:line="240" w:lineRule="auto"/>
            </w:pPr>
            <w:r>
              <w:rPr>
                <w:rFonts w:ascii="Consolas" w:hAnsi="Consolas"/>
                <w:sz w:val="17"/>
              </w:rPr>
            </w:r>
          </w:p>
          <w:p>
            <w:pPr>
              <w:spacing w:after="0" w:line="240" w:lineRule="auto"/>
            </w:pPr>
            <w:r>
              <w:rPr>
                <w:rFonts w:ascii="Consolas" w:hAnsi="Consolas"/>
                <w:sz w:val="17"/>
              </w:rPr>
              <w:t>-&gt; 200</w:t>
            </w:r>
          </w:p>
          <w:p>
            <w:pPr>
              <w:spacing w:after="0" w:line="240" w:lineRule="auto"/>
            </w:pPr>
            <w:r>
              <w:rPr>
                <w:rFonts w:ascii="Consolas" w:hAnsi="Consolas"/>
                <w:sz w:val="17"/>
              </w:rPr>
              <w:t>{</w:t>
            </w:r>
          </w:p>
          <w:p>
            <w:pPr>
              <w:spacing w:after="0" w:line="240" w:lineRule="auto"/>
            </w:pPr>
            <w:r>
              <w:rPr>
                <w:rFonts w:ascii="Consolas" w:hAnsi="Consolas"/>
                <w:sz w:val="17"/>
              </w:rPr>
              <w:t xml:space="preserve">  "access_token": "eyJhbGciOiJIUzI1NiIs...",</w:t>
            </w:r>
          </w:p>
          <w:p>
            <w:pPr>
              <w:spacing w:after="0" w:line="240" w:lineRule="auto"/>
            </w:pPr>
            <w:r>
              <w:rPr>
                <w:rFonts w:ascii="Consolas" w:hAnsi="Consolas"/>
                <w:sz w:val="17"/>
              </w:rPr>
              <w:t xml:space="preserve">  "token_type": "bearer",</w:t>
            </w:r>
          </w:p>
          <w:p>
            <w:pPr>
              <w:spacing w:after="0" w:line="240" w:lineRule="auto"/>
            </w:pPr>
            <w:r>
              <w:rPr>
                <w:rFonts w:ascii="Consolas" w:hAnsi="Consolas"/>
                <w:sz w:val="17"/>
              </w:rPr>
              <w:t xml:space="preserve">  "role": "store_manager",</w:t>
            </w:r>
          </w:p>
          <w:p>
            <w:pPr>
              <w:spacing w:after="0" w:line="240" w:lineRule="auto"/>
            </w:pPr>
            <w:r>
              <w:rPr>
                <w:rFonts w:ascii="Consolas" w:hAnsi="Consolas"/>
                <w:sz w:val="17"/>
              </w:rPr>
              <w:t xml:space="preserve">  "name": "Ravi Kumar",</w:t>
            </w:r>
          </w:p>
          <w:p>
            <w:pPr>
              <w:spacing w:after="0" w:line="240" w:lineRule="auto"/>
            </w:pPr>
            <w:r>
              <w:rPr>
                <w:rFonts w:ascii="Consolas" w:hAnsi="Consolas"/>
                <w:sz w:val="17"/>
              </w:rPr>
              <w:t xml:space="preserve">  "user_id": "3f8c1b2a-0000-4a11-9f00-000000000001",</w:t>
            </w:r>
          </w:p>
          <w:p>
            <w:pPr>
              <w:spacing w:after="0" w:line="240" w:lineRule="auto"/>
            </w:pPr>
            <w:r>
              <w:rPr>
                <w:rFonts w:ascii="Consolas" w:hAnsi="Consolas"/>
                <w:sz w:val="17"/>
              </w:rPr>
              <w:t xml:space="preserve">  "must_change_password": false</w:t>
            </w:r>
          </w:p>
          <w:p>
            <w:pPr>
              <w:spacing w:after="0" w:line="240" w:lineRule="auto"/>
            </w:pPr>
            <w:r>
              <w:rPr>
                <w:rFonts w:ascii="Consolas" w:hAnsi="Consolas"/>
                <w:sz w:val="17"/>
              </w:rPr>
              <w:t>}</w:t>
            </w:r>
          </w:p>
          <w:p>
            <w:pPr>
              <w:spacing w:after="0" w:line="240" w:lineRule="auto"/>
            </w:pPr>
            <w:r>
              <w:rPr>
                <w:rFonts w:ascii="Consolas" w:hAnsi="Consolas"/>
                <w:sz w:val="17"/>
              </w:rPr>
            </w:r>
          </w:p>
          <w:p>
            <w:pPr>
              <w:spacing w:after="0" w:line="240" w:lineRule="auto"/>
            </w:pPr>
            <w:r>
              <w:rPr>
                <w:rFonts w:ascii="Consolas" w:hAnsi="Consolas"/>
                <w:sz w:val="17"/>
              </w:rPr>
              <w:t>Then on every other call:</w:t>
            </w:r>
          </w:p>
          <w:p>
            <w:pPr>
              <w:spacing w:after="0" w:line="240" w:lineRule="auto"/>
            </w:pPr>
            <w:r>
              <w:rPr>
                <w:rFonts w:ascii="Consolas" w:hAnsi="Consolas"/>
                <w:sz w:val="17"/>
              </w:rPr>
              <w:t xml:space="preserve">    Authorization: Bearer eyJhbGciOiJIUzI1NiIs...</w:t>
            </w:r>
          </w:p>
        </w:tc>
      </w:tr>
    </w:tbl>
    <w:p>
      <w:pPr>
        <w:spacing w:after="0"/>
      </w:pPr>
    </w:p>
    <w:tbl>
      <w:tblPr>
        <w:tblStyle w:val="TableGrid"/>
        <w:tblW w:type="auto" w:w="0"/>
        <w:tblLook w:firstColumn="1" w:firstRow="1" w:lastColumn="0" w:lastRow="0" w:noHBand="0" w:noVBand="1" w:val="04A0"/>
      </w:tblPr>
      <w:tblGrid>
        <w:gridCol w:w="9792"/>
      </w:tblGrid>
      <w:tr>
        <w:tc>
          <w:tcPr>
            <w:tcW w:type="dxa" w:w="9792"/>
            <w:shd w:val="clear" w:color="auto" w:fill="FFF6E5"/>
          </w:tcPr>
          <w:p>
            <w:r/>
            <w:r>
              <w:rPr>
                <w:rFonts w:ascii="Consolas" w:hAnsi="Consolas"/>
                <w:color w:val="8A3B1E"/>
                <w:sz w:val="20"/>
              </w:rPr>
              <w:t>username</w:t>
            </w:r>
            <w:r>
              <w:rPr>
                <w:b w:val="0"/>
                <w:color w:val="1A1A1A"/>
                <w:sz w:val="20"/>
              </w:rPr>
              <w:t xml:space="preserve"> is the user's PHONE NUMBER, not an email. The token is valid for 24 hours. If </w:t>
            </w:r>
            <w:r>
              <w:rPr>
                <w:rFonts w:ascii="Consolas" w:hAnsi="Consolas"/>
                <w:color w:val="8A3B1E"/>
                <w:sz w:val="20"/>
              </w:rPr>
              <w:t>must_change_password</w:t>
            </w:r>
            <w:r>
              <w:rPr>
                <w:b w:val="0"/>
                <w:color w:val="1A1A1A"/>
                <w:sz w:val="20"/>
              </w:rPr>
              <w:t xml:space="preserve"> is </w:t>
            </w:r>
            <w:r>
              <w:rPr>
                <w:rFonts w:ascii="Consolas" w:hAnsi="Consolas"/>
                <w:color w:val="8A3B1E"/>
                <w:sz w:val="20"/>
              </w:rPr>
              <w:t>true</w:t>
            </w:r>
            <w:r>
              <w:rPr>
                <w:b w:val="0"/>
                <w:color w:val="1A1A1A"/>
                <w:sz w:val="20"/>
              </w:rPr>
              <w:t>, send the user to the change-password screen before anything else.</w:t>
            </w:r>
          </w:p>
        </w:tc>
      </w:tr>
    </w:tbl>
    <w:p>
      <w:pPr>
        <w:spacing w:after="0"/>
      </w:pPr>
    </w:p>
    <w:p>
      <w:pPr>
        <w:pStyle w:val="Heading2"/>
        <w:spacing w:before="280"/>
      </w:pPr>
      <w:r>
        <w:t>Roles</w:t>
      </w:r>
    </w:p>
    <w:p>
      <w:pPr>
        <w:spacing w:after="120"/>
      </w:pPr>
      <w:r>
        <w:rPr>
          <w:b w:val="0"/>
          <w:color w:val="1A1A1A"/>
          <w:sz w:val="21"/>
        </w:rPr>
        <w:t>Each endpoint says which roles may call it. Two rules apply everywhere:</w:t>
      </w:r>
    </w:p>
    <w:p>
      <w:pPr>
        <w:pStyle w:val="ListBullet"/>
        <w:spacing w:after="40"/>
      </w:pPr>
      <w:r>
        <w:rPr>
          <w:b/>
          <w:color w:val="1A1A1A"/>
          <w:sz w:val="21"/>
        </w:rPr>
        <w:t>Managing Director</w:t>
      </w:r>
      <w:r>
        <w:rPr>
          <w:b w:val="0"/>
          <w:color w:val="1A1A1A"/>
          <w:sz w:val="21"/>
        </w:rPr>
        <w:t xml:space="preserve"> and </w:t>
      </w:r>
      <w:r>
        <w:rPr>
          <w:b/>
          <w:color w:val="1A1A1A"/>
          <w:sz w:val="21"/>
        </w:rPr>
        <w:t>Direct Manager</w:t>
      </w:r>
      <w:r>
        <w:rPr>
          <w:b w:val="0"/>
          <w:color w:val="1A1A1A"/>
          <w:sz w:val="21"/>
        </w:rPr>
        <w:t xml:space="preserve"> are superusers. They pass every normal role gate even when they are not listed.</w:t>
      </w:r>
    </w:p>
    <w:p>
      <w:pPr>
        <w:pStyle w:val="ListBullet"/>
        <w:spacing w:after="40"/>
      </w:pPr>
      <w:r>
        <w:rPr>
          <w:b w:val="0"/>
          <w:color w:val="1A1A1A"/>
          <w:sz w:val="21"/>
        </w:rPr>
        <w:t xml:space="preserve">A few gates are </w:t>
      </w:r>
      <w:r>
        <w:rPr>
          <w:b/>
          <w:color w:val="1A1A1A"/>
          <w:sz w:val="21"/>
        </w:rPr>
        <w:t>separation-of-duties</w:t>
      </w:r>
      <w:r>
        <w:rPr>
          <w:b w:val="0"/>
          <w:color w:val="1A1A1A"/>
          <w:sz w:val="21"/>
        </w:rPr>
        <w:t xml:space="preserve"> gates (for example BOM approval). There the Direct Manager is refused on purpose. Those endpoints say so.</w:t>
      </w:r>
    </w:p>
    <w:p>
      <w:pPr>
        <w:spacing w:after="120"/>
      </w:pPr>
      <w:r>
        <w:rPr>
          <w:b w:val="0"/>
          <w:color w:val="1A1A1A"/>
          <w:sz w:val="21"/>
        </w:rPr>
        <w:t xml:space="preserve">A wrong role returns </w:t>
      </w:r>
      <w:r>
        <w:rPr>
          <w:b/>
          <w:color w:val="1A1A1A"/>
          <w:sz w:val="21"/>
        </w:rPr>
        <w:t>403</w:t>
      </w:r>
      <w:r>
        <w:rPr>
          <w:b w:val="0"/>
          <w:color w:val="1A1A1A"/>
          <w:sz w:val="21"/>
        </w:rPr>
        <w:t>, never an empty list. If a screen shows nothing, check the status code before you blame the data.</w:t>
      </w:r>
    </w:p>
    <w:p>
      <w:pPr>
        <w:pStyle w:val="Heading2"/>
        <w:spacing w:before="280"/>
      </w:pPr>
      <w:r>
        <w:t>How errors come back</w:t>
      </w:r>
    </w:p>
    <w:p>
      <w:pPr>
        <w:spacing w:after="120"/>
      </w:pPr>
      <w:r>
        <w:rPr>
          <w:b w:val="0"/>
          <w:color w:val="1A1A1A"/>
          <w:sz w:val="21"/>
        </w:rPr>
        <w:t>Every failure — 400, 403, 404, 409, 410, 422, 500 — has the same shape: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"detail": "Piece has not been released from the store yet",</w:t>
            </w:r>
          </w:p>
          <w:p>
            <w:pPr>
              <w:spacing w:after="0" w:line="240" w:lineRule="auto"/>
            </w:pPr>
            <w:r>
              <w:rPr>
                <w:rFonts w:ascii="Consolas" w:hAnsi="Consolas"/>
                <w:sz w:val="17"/>
              </w:rPr>
              <w:t xml:space="preserve">  "request_id": "0f2c7f0e-2b7a-4f1b-9a5a-9f0b3f0c7e11"</w:t>
            </w:r>
          </w:p>
          <w:p>
            <w:pPr>
              <w:spacing w:after="0" w:line="240" w:lineRule="auto"/>
            </w:pPr>
            <w:r>
              <w:rPr>
                <w:rFonts w:ascii="Consolas" w:hAnsi="Consolas"/>
                <w:sz w:val="17"/>
              </w:rPr>
              <w:t>}</w:t>
            </w:r>
          </w:p>
        </w:tc>
      </w:tr>
    </w:tbl>
    <w:p>
      <w:pPr>
        <w:spacing w:after="0"/>
      </w:pPr>
    </w:p>
    <w:p>
      <w:pPr>
        <w:spacing w:after="120"/>
      </w:pPr>
      <w:r>
        <w:rPr>
          <w:rFonts w:ascii="Consolas" w:hAnsi="Consolas"/>
          <w:color w:val="8A3B1E"/>
          <w:sz w:val="21"/>
        </w:rPr>
        <w:t>detail</w:t>
      </w:r>
      <w:r>
        <w:rPr>
          <w:b w:val="0"/>
          <w:color w:val="1A1A1A"/>
          <w:sz w:val="21"/>
        </w:rPr>
        <w:t xml:space="preserve"> is the message you can show to the user. </w:t>
      </w:r>
      <w:r>
        <w:rPr>
          <w:rFonts w:ascii="Consolas" w:hAnsi="Consolas"/>
          <w:color w:val="8A3B1E"/>
          <w:sz w:val="21"/>
        </w:rPr>
        <w:t>request_id</w:t>
      </w:r>
      <w:r>
        <w:rPr>
          <w:b w:val="0"/>
          <w:color w:val="1A1A1A"/>
          <w:sz w:val="21"/>
        </w:rPr>
        <w:t xml:space="preserve"> is for the backend team — put it in the bug report and the exact request can be found in the server log.</w:t>
      </w:r>
    </w:p>
    <w:p>
      <w:pPr>
        <w:spacing w:after="120"/>
      </w:pPr>
      <w:r>
        <w:rPr>
          <w:b w:val="0"/>
          <w:color w:val="1A1A1A"/>
          <w:sz w:val="21"/>
        </w:rPr>
        <w:t xml:space="preserve">A </w:t>
      </w:r>
      <w:r>
        <w:rPr>
          <w:b/>
          <w:color w:val="1A1A1A"/>
          <w:sz w:val="21"/>
        </w:rPr>
        <w:t>422</w:t>
      </w:r>
      <w:r>
        <w:rPr>
          <w:b w:val="0"/>
          <w:color w:val="1A1A1A"/>
          <w:sz w:val="21"/>
        </w:rPr>
        <w:t xml:space="preserve"> is different: </w:t>
      </w:r>
      <w:r>
        <w:rPr>
          <w:rFonts w:ascii="Consolas" w:hAnsi="Consolas"/>
          <w:color w:val="8A3B1E"/>
          <w:sz w:val="21"/>
        </w:rPr>
        <w:t>detail</w:t>
      </w:r>
      <w:r>
        <w:rPr>
          <w:b w:val="0"/>
          <w:color w:val="1A1A1A"/>
          <w:sz w:val="21"/>
        </w:rPr>
        <w:t xml:space="preserve"> is a </w:t>
      </w:r>
      <w:r>
        <w:rPr>
          <w:b/>
          <w:color w:val="1A1A1A"/>
          <w:sz w:val="21"/>
        </w:rPr>
        <w:t>list</w:t>
      </w:r>
      <w:r>
        <w:rPr>
          <w:b w:val="0"/>
          <w:color w:val="1A1A1A"/>
          <w:sz w:val="21"/>
        </w:rPr>
        <w:t>, one entry per bad field, so a form can mark the exact box that is wrong.</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"detail": [</w:t>
            </w:r>
          </w:p>
          <w:p>
            <w:pPr>
              <w:spacing w:after="0" w:line="240" w:lineRule="auto"/>
            </w:pPr>
            <w:r>
              <w:rPr>
                <w:rFonts w:ascii="Consolas" w:hAnsi="Consolas"/>
                <w:sz w:val="17"/>
              </w:rPr>
              <w:t xml:space="preserve">    {"type": "missing", "loc": ["body", "employee_id"],</w:t>
            </w:r>
          </w:p>
          <w:p>
            <w:pPr>
              <w:spacing w:after="0" w:line="240" w:lineRule="auto"/>
            </w:pPr>
            <w:r>
              <w:rPr>
                <w:rFonts w:ascii="Consolas" w:hAnsi="Consolas"/>
                <w:sz w:val="17"/>
              </w:rPr>
              <w:t xml:space="preserve">     "msg": "Field required"}</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"request_id": "..."</w:t>
            </w:r>
          </w:p>
          <w:p>
            <w:pPr>
              <w:spacing w:after="0" w:line="240" w:lineRule="auto"/>
            </w:pPr>
            <w:r>
              <w:rPr>
                <w:rFonts w:ascii="Consolas" w:hAnsi="Consolas"/>
                <w:sz w:val="17"/>
              </w:rPr>
              <w:t>}</w:t>
            </w:r>
          </w:p>
        </w:tc>
      </w:tr>
    </w:tbl>
    <w:p>
      <w:pPr>
        <w:spacing w:after="0"/>
      </w:pPr>
    </w:p>
    <w:p>
      <w:pPr>
        <w:pStyle w:val="Heading2"/>
        <w:spacing w:before="280"/>
      </w:pPr>
      <w:r>
        <w:t>Things that are true on every endpoint</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728"/>
            <w:shd w:val="clear" w:color="auto" w:fill="EDE7E2"/>
          </w:tcPr>
          <w:p>
            <w:r/>
            <w:r>
              <w:rPr>
                <w:b/>
                <w:color w:val="1A1A1A"/>
                <w:sz w:val="18"/>
              </w:rPr>
              <w:t>Topic</w:t>
            </w:r>
          </w:p>
        </w:tc>
        <w:tc>
          <w:tcPr>
            <w:tcW w:type="dxa" w:w="8496"/>
            <w:shd w:val="clear" w:color="auto" w:fill="EDE7E2"/>
          </w:tcPr>
          <w:p>
            <w:r/>
            <w:r>
              <w:rPr>
                <w:b/>
                <w:color w:val="1A1A1A"/>
                <w:sz w:val="18"/>
              </w:rPr>
              <w:t>Rule</w:t>
            </w:r>
          </w:p>
        </w:tc>
      </w:tr>
      <w:tr>
        <w:tc>
          <w:tcPr>
            <w:tcW w:type="dxa" w:w="1728"/>
          </w:tcPr>
          <w:p>
            <w:pPr>
              <w:spacing w:after="20"/>
            </w:pPr>
            <w:r/>
            <w:r>
              <w:rPr>
                <w:b w:val="0"/>
                <w:color w:val="1A1A1A"/>
                <w:sz w:val="18"/>
              </w:rPr>
              <w:t>Ids</w:t>
            </w:r>
          </w:p>
        </w:tc>
        <w:tc>
          <w:tcPr>
            <w:tcW w:type="dxa" w:w="8496"/>
          </w:tcPr>
          <w:p>
            <w:pPr>
              <w:spacing w:after="20"/>
            </w:pPr>
            <w:r/>
            <w:r>
              <w:rPr>
                <w:b w:val="0"/>
                <w:color w:val="1A1A1A"/>
                <w:sz w:val="18"/>
              </w:rPr>
              <w:t xml:space="preserve">All ids are </w:t>
            </w:r>
            <w:r>
              <w:rPr>
                <w:b/>
                <w:color w:val="1A1A1A"/>
                <w:sz w:val="18"/>
              </w:rPr>
              <w:t>UUID</w:t>
            </w:r>
            <w:r>
              <w:rPr>
                <w:b w:val="0"/>
                <w:color w:val="1A1A1A"/>
                <w:sz w:val="18"/>
              </w:rPr>
              <w:t xml:space="preserve"> strings, for example </w:t>
            </w:r>
            <w:r>
              <w:rPr>
                <w:rFonts w:ascii="Consolas" w:hAnsi="Consolas"/>
                <w:color w:val="8A3B1E"/>
                <w:sz w:val="18"/>
              </w:rPr>
              <w:t>3f8c1b2a-0000-4a11-9f00-000000000001</w:t>
            </w:r>
            <w:r>
              <w:rPr>
                <w:b w:val="0"/>
                <w:color w:val="1A1A1A"/>
                <w:sz w:val="18"/>
              </w:rPr>
              <w:t>. The app generates them, never the database.</w:t>
            </w:r>
          </w:p>
        </w:tc>
      </w:tr>
      <w:tr>
        <w:tc>
          <w:tcPr>
            <w:tcW w:type="dxa" w:w="1728"/>
          </w:tcPr>
          <w:p>
            <w:pPr>
              <w:spacing w:after="20"/>
            </w:pPr>
            <w:r/>
            <w:r>
              <w:rPr>
                <w:b w:val="0"/>
                <w:color w:val="1A1A1A"/>
                <w:sz w:val="18"/>
              </w:rPr>
              <w:t>Barcodes</w:t>
            </w:r>
          </w:p>
        </w:tc>
        <w:tc>
          <w:tcPr>
            <w:tcW w:type="dxa" w:w="8496"/>
          </w:tcPr>
          <w:p>
            <w:pPr>
              <w:spacing w:after="20"/>
            </w:pPr>
            <w:r/>
            <w:r>
              <w:rPr>
                <w:b w:val="0"/>
                <w:color w:val="1A1A1A"/>
                <w:sz w:val="18"/>
              </w:rPr>
              <w:t xml:space="preserve">Where an endpoint accepts both an id and a barcode, send </w:t>
            </w:r>
            <w:r>
              <w:rPr>
                <w:b/>
                <w:color w:val="1A1A1A"/>
                <w:sz w:val="18"/>
              </w:rPr>
              <w:t>one of them</w:t>
            </w:r>
            <w:r>
              <w:rPr>
                <w:b w:val="0"/>
                <w:color w:val="1A1A1A"/>
                <w:sz w:val="18"/>
              </w:rPr>
              <w:t>, not both. The router turns the barcode into an id before any work starts.</w:t>
            </w:r>
          </w:p>
        </w:tc>
      </w:tr>
      <w:tr>
        <w:tc>
          <w:tcPr>
            <w:tcW w:type="dxa" w:w="1728"/>
          </w:tcPr>
          <w:p>
            <w:pPr>
              <w:spacing w:after="20"/>
            </w:pPr>
            <w:r/>
            <w:r>
              <w:rPr>
                <w:b w:val="0"/>
                <w:color w:val="1A1A1A"/>
                <w:sz w:val="18"/>
              </w:rPr>
              <w:t>Dates</w:t>
            </w:r>
          </w:p>
        </w:tc>
        <w:tc>
          <w:tcPr>
            <w:tcW w:type="dxa" w:w="8496"/>
          </w:tcPr>
          <w:p>
            <w:pPr>
              <w:spacing w:after="20"/>
            </w:pPr>
            <w:r/>
            <w:r>
              <w:rPr>
                <w:rFonts w:ascii="Consolas" w:hAnsi="Consolas"/>
                <w:color w:val="8A3B1E"/>
                <w:sz w:val="18"/>
              </w:rPr>
              <w:t>work_date</w:t>
            </w:r>
            <w:r>
              <w:rPr>
                <w:b w:val="0"/>
                <w:color w:val="1A1A1A"/>
                <w:sz w:val="18"/>
              </w:rPr>
              <w:t xml:space="preserve"> and similar are plain dates: </w:t>
            </w:r>
            <w:r>
              <w:rPr>
                <w:rFonts w:ascii="Consolas" w:hAnsi="Consolas"/>
                <w:color w:val="8A3B1E"/>
                <w:sz w:val="18"/>
              </w:rPr>
              <w:t>2026-09-23</w:t>
            </w:r>
            <w:r>
              <w:rPr>
                <w:b w:val="0"/>
                <w:color w:val="1A1A1A"/>
                <w:sz w:val="18"/>
              </w:rPr>
              <w:t xml:space="preserve">. Timestamps are UTC ISO-8601: </w:t>
            </w:r>
            <w:r>
              <w:rPr>
                <w:rFonts w:ascii="Consolas" w:hAnsi="Consolas"/>
                <w:color w:val="8A3B1E"/>
                <w:sz w:val="18"/>
              </w:rPr>
              <w:t>2026-09-23T09:15:00Z</w:t>
            </w:r>
            <w:r>
              <w:rPr>
                <w:b w:val="0"/>
                <w:color w:val="1A1A1A"/>
                <w:sz w:val="18"/>
              </w:rPr>
              <w:t>.</w:t>
            </w:r>
          </w:p>
        </w:tc>
      </w:tr>
      <w:tr>
        <w:tc>
          <w:tcPr>
            <w:tcW w:type="dxa" w:w="1728"/>
          </w:tcPr>
          <w:p>
            <w:pPr>
              <w:spacing w:after="20"/>
            </w:pPr>
            <w:r/>
            <w:r>
              <w:rPr>
                <w:b w:val="0"/>
                <w:color w:val="1A1A1A"/>
                <w:sz w:val="18"/>
              </w:rPr>
              <w:t>Numbers</w:t>
            </w:r>
          </w:p>
        </w:tc>
        <w:tc>
          <w:tcPr>
            <w:tcW w:type="dxa" w:w="8496"/>
          </w:tcPr>
          <w:p>
            <w:pPr>
              <w:spacing w:after="20"/>
            </w:pPr>
            <w:r/>
            <w:r>
              <w:rPr>
                <w:b w:val="0"/>
                <w:color w:val="1A1A1A"/>
                <w:sz w:val="18"/>
              </w:rPr>
              <w:t xml:space="preserve">Quantities and money come back as JSON numbers. Leather is in </w:t>
            </w:r>
            <w:r>
              <w:rPr>
                <w:b/>
                <w:color w:val="1A1A1A"/>
                <w:sz w:val="18"/>
              </w:rPr>
              <w:t>dcm</w:t>
            </w:r>
            <w:r>
              <w:rPr>
                <w:b w:val="0"/>
                <w:color w:val="1A1A1A"/>
                <w:sz w:val="18"/>
              </w:rPr>
              <w:t xml:space="preserve">, lining in </w:t>
            </w:r>
            <w:r>
              <w:rPr>
                <w:b/>
                <w:color w:val="1A1A1A"/>
                <w:sz w:val="18"/>
              </w:rPr>
              <w:t>mtrs</w:t>
            </w:r>
            <w:r>
              <w:rPr>
                <w:b w:val="0"/>
                <w:color w:val="1A1A1A"/>
                <w:sz w:val="18"/>
              </w:rPr>
              <w:t xml:space="preserve">, ribs in </w:t>
            </w:r>
            <w:r>
              <w:rPr>
                <w:b/>
                <w:color w:val="1A1A1A"/>
                <w:sz w:val="18"/>
              </w:rPr>
              <w:t>kg</w:t>
            </w:r>
            <w:r>
              <w:rPr>
                <w:b w:val="0"/>
                <w:color w:val="1A1A1A"/>
                <w:sz w:val="18"/>
              </w:rPr>
              <w:t xml:space="preserve">, everything counted in </w:t>
            </w:r>
            <w:r>
              <w:rPr>
                <w:b/>
                <w:color w:val="1A1A1A"/>
                <w:sz w:val="18"/>
              </w:rPr>
              <w:t>pcs</w:t>
            </w:r>
            <w:r>
              <w:rPr>
                <w:b w:val="0"/>
                <w:color w:val="1A1A1A"/>
                <w:sz w:val="18"/>
              </w:rPr>
              <w:t>.</w:t>
            </w:r>
          </w:p>
        </w:tc>
      </w:tr>
      <w:tr>
        <w:tc>
          <w:tcPr>
            <w:tcW w:type="dxa" w:w="1728"/>
          </w:tcPr>
          <w:p>
            <w:pPr>
              <w:spacing w:after="20"/>
            </w:pPr>
            <w:r/>
            <w:r>
              <w:rPr>
                <w:b w:val="0"/>
                <w:color w:val="1A1A1A"/>
                <w:sz w:val="18"/>
              </w:rPr>
              <w:t>Paging</w:t>
            </w:r>
          </w:p>
        </w:tc>
        <w:tc>
          <w:tcPr>
            <w:tcW w:type="dxa" w:w="8496"/>
          </w:tcPr>
          <w:p>
            <w:pPr>
              <w:spacing w:after="20"/>
            </w:pPr>
            <w:r/>
            <w:r>
              <w:rPr>
                <w:b w:val="0"/>
                <w:color w:val="1A1A1A"/>
                <w:sz w:val="18"/>
              </w:rPr>
              <w:t xml:space="preserve">List endpoints take </w:t>
            </w:r>
            <w:r>
              <w:rPr>
                <w:rFonts w:ascii="Consolas" w:hAnsi="Consolas"/>
                <w:color w:val="8A3B1E"/>
                <w:sz w:val="18"/>
              </w:rPr>
              <w:t>limit</w:t>
            </w:r>
            <w:r>
              <w:rPr>
                <w:b w:val="0"/>
                <w:color w:val="1A1A1A"/>
                <w:sz w:val="18"/>
              </w:rPr>
              <w:t xml:space="preserve"> and </w:t>
            </w:r>
            <w:r>
              <w:rPr>
                <w:rFonts w:ascii="Consolas" w:hAnsi="Consolas"/>
                <w:color w:val="8A3B1E"/>
                <w:sz w:val="18"/>
              </w:rPr>
              <w:t>offset</w:t>
            </w:r>
            <w:r>
              <w:rPr>
                <w:b w:val="0"/>
                <w:color w:val="1A1A1A"/>
                <w:sz w:val="18"/>
              </w:rPr>
              <w:t xml:space="preserve"> and return </w:t>
            </w:r>
            <w:r>
              <w:rPr>
                <w:rFonts w:ascii="Consolas" w:hAnsi="Consolas"/>
                <w:color w:val="8A3B1E"/>
                <w:sz w:val="18"/>
              </w:rPr>
              <w:t>total</w:t>
            </w:r>
            <w:r>
              <w:rPr>
                <w:b w:val="0"/>
                <w:color w:val="1A1A1A"/>
                <w:sz w:val="18"/>
              </w:rPr>
              <w:t xml:space="preserve">. Ask for the next page with </w:t>
            </w:r>
            <w:r>
              <w:rPr>
                <w:rFonts w:ascii="Consolas" w:hAnsi="Consolas"/>
                <w:color w:val="8A3B1E"/>
                <w:sz w:val="18"/>
              </w:rPr>
              <w:t>offset = offset + limit</w:t>
            </w:r>
            <w:r>
              <w:rPr>
                <w:b w:val="0"/>
                <w:color w:val="1A1A1A"/>
                <w:sz w:val="18"/>
              </w:rPr>
              <w:t>.</w:t>
            </w:r>
          </w:p>
        </w:tc>
      </w:tr>
      <w:tr>
        <w:tc>
          <w:tcPr>
            <w:tcW w:type="dxa" w:w="1728"/>
          </w:tcPr>
          <w:p>
            <w:pPr>
              <w:spacing w:after="20"/>
            </w:pPr>
            <w:r/>
            <w:r>
              <w:rPr>
                <w:b w:val="0"/>
                <w:color w:val="1A1A1A"/>
                <w:sz w:val="18"/>
              </w:rPr>
              <w:t>Empty result</w:t>
            </w:r>
          </w:p>
        </w:tc>
        <w:tc>
          <w:tcPr>
            <w:tcW w:type="dxa" w:w="8496"/>
          </w:tcPr>
          <w:p>
            <w:pPr>
              <w:spacing w:after="20"/>
            </w:pPr>
            <w:r/>
            <w:r>
              <w:rPr>
                <w:b w:val="0"/>
                <w:color w:val="1A1A1A"/>
                <w:sz w:val="18"/>
              </w:rPr>
              <w:t xml:space="preserve">A list with no matches returns </w:t>
            </w:r>
            <w:r>
              <w:rPr>
                <w:rFonts w:ascii="Consolas" w:hAnsi="Consolas"/>
                <w:color w:val="8A3B1E"/>
                <w:sz w:val="18"/>
              </w:rPr>
              <w:t>200</w:t>
            </w:r>
            <w:r>
              <w:rPr>
                <w:b w:val="0"/>
                <w:color w:val="1A1A1A"/>
                <w:sz w:val="18"/>
              </w:rPr>
              <w:t xml:space="preserve"> and an empty array — not a 404.</w:t>
            </w:r>
          </w:p>
        </w:tc>
      </w:tr>
    </w:tbl>
    <w:p>
      <w:pPr>
        <w:spacing w:after="0"/>
      </w:pPr>
    </w:p>
    <w:p>
      <w:r>
        <w:br w:type="page"/>
      </w:r>
    </w:p>
    <w:p>
      <w:pPr>
        <w:pStyle w:val="Heading1"/>
      </w:pPr>
      <w:r>
        <w:t>2. Every endpoint at a glance</w:t>
      </w:r>
    </w:p>
    <w:p>
      <w:pPr>
        <w:spacing w:after="120"/>
      </w:pPr>
      <w:r>
        <w:rPr>
          <w:b w:val="0"/>
          <w:color w:val="1A1A1A"/>
          <w:sz w:val="21"/>
        </w:rPr>
        <w:t>Find your endpoint here, then read its full section in part 3.</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936"/>
            <w:shd w:val="clear" w:color="auto" w:fill="EDE7E2"/>
          </w:tcPr>
          <w:p>
            <w:r/>
            <w:r>
              <w:rPr>
                <w:b/>
                <w:color w:val="1A1A1A"/>
                <w:sz w:val="17"/>
              </w:rPr>
              <w:t>Method</w:t>
            </w:r>
          </w:p>
        </w:tc>
        <w:tc>
          <w:tcPr>
            <w:tcW w:type="dxa" w:w="3096"/>
            <w:shd w:val="clear" w:color="auto" w:fill="EDE7E2"/>
          </w:tcPr>
          <w:p>
            <w:r/>
            <w:r>
              <w:rPr>
                <w:b/>
                <w:color w:val="1A1A1A"/>
                <w:sz w:val="17"/>
              </w:rPr>
              <w:t>Path</w:t>
            </w:r>
          </w:p>
        </w:tc>
        <w:tc>
          <w:tcPr>
            <w:tcW w:type="dxa" w:w="3600"/>
            <w:shd w:val="clear" w:color="auto" w:fill="EDE7E2"/>
          </w:tcPr>
          <w:p>
            <w:r/>
            <w:r>
              <w:rPr>
                <w:b/>
                <w:color w:val="1A1A1A"/>
                <w:sz w:val="17"/>
              </w:rPr>
              <w:t>What it does</w:t>
            </w:r>
          </w:p>
        </w:tc>
        <w:tc>
          <w:tcPr>
            <w:tcW w:type="dxa" w:w="2592"/>
            <w:shd w:val="clear" w:color="auto" w:fill="EDE7E2"/>
          </w:tcPr>
          <w:p>
            <w:r/>
            <w:r>
              <w:rPr>
                <w:b/>
                <w:color w:val="1A1A1A"/>
                <w:sz w:val="17"/>
              </w:rPr>
              <w:t>Who can call it</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/api/v1/cutting/grid</w:t>
            </w:r>
          </w:p>
        </w:tc>
        <w:tc>
          <w:tcPr>
            <w:tcW w:type="dxa" w:w="3600"/>
          </w:tcPr>
          <w:p>
            <w:pPr>
              <w:spacing w:after="20"/>
            </w:pPr>
            <w:r/>
            <w:r>
              <w:rPr>
                <w:b w:val="0"/>
                <w:color w:val="1A1A1A"/>
                <w:sz w:val="17"/>
              </w:rPr>
              <w:t>The cutting sheet for one style + colour, as the Excel laid it out.</w:t>
            </w:r>
          </w:p>
        </w:tc>
        <w:tc>
          <w:tcPr>
            <w:tcW w:type="dxa" w:w="2592"/>
          </w:tcPr>
          <w:p>
            <w:pPr>
              <w:spacing w:after="20"/>
            </w:pPr>
            <w:r/>
            <w:r>
              <w:rPr>
                <w:b w:val="0"/>
                <w:color w:val="1A1A1A"/>
                <w:sz w:val="17"/>
              </w:rPr>
              <w:t>Cutting Manager, Direct Manager,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/api/v1/cutting/rows/assign</w:t>
            </w:r>
          </w:p>
        </w:tc>
        <w:tc>
          <w:tcPr>
            <w:tcW w:type="dxa" w:w="3600"/>
          </w:tcPr>
          <w:p>
            <w:pPr>
              <w:spacing w:after="20"/>
            </w:pPr>
            <w:r/>
            <w:r>
              <w:rPr>
                <w:b w:val="0"/>
                <w:color w:val="1A1A1A"/>
                <w:sz w:val="17"/>
              </w:rPr>
              <w:t>Save the grid's cutter column — a different worker per garment.</w:t>
            </w:r>
          </w:p>
        </w:tc>
        <w:tc>
          <w:tcPr>
            <w:tcW w:type="dxa" w:w="2592"/>
          </w:tcPr>
          <w:p>
            <w:pPr>
              <w:spacing w:after="20"/>
            </w:pPr>
            <w:r/>
            <w:r>
              <w:rPr>
                <w:b w:val="0"/>
                <w:color w:val="1A1A1A"/>
                <w:sz w:val="17"/>
              </w:rPr>
              <w:t>Cutting Manager, Direct Manager,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/api/v1/cutting/rows/generate</w:t>
            </w:r>
          </w:p>
        </w:tc>
        <w:tc>
          <w:tcPr>
            <w:tcW w:type="dxa" w:w="3600"/>
          </w:tcPr>
          <w:p>
            <w:pPr>
              <w:spacing w:after="20"/>
            </w:pPr>
            <w:r/>
            <w:r>
              <w:rPr>
                <w:b w:val="0"/>
                <w:color w:val="1A1A1A"/>
                <w:sz w:val="17"/>
              </w:rPr>
              <w:t>One DRAFT row per un-cut garment, with hides already allocated to it.</w:t>
            </w:r>
          </w:p>
        </w:tc>
        <w:tc>
          <w:tcPr>
            <w:tcW w:type="dxa" w:w="2592"/>
          </w:tcPr>
          <w:p>
            <w:pPr>
              <w:spacing w:after="20"/>
            </w:pPr>
            <w:r/>
            <w:r>
              <w:rPr>
                <w:b w:val="0"/>
                <w:color w:val="1A1A1A"/>
                <w:sz w:val="17"/>
              </w:rPr>
              <w:t>Cutting Manager, Direct Manager, Managing Director</w:t>
            </w:r>
          </w:p>
        </w:tc>
      </w:tr>
      <w:tr>
        <w:tc>
          <w:tcPr>
            <w:tcW w:type="dxa" w:w="936"/>
          </w:tcPr>
          <w:p>
            <w:pPr>
              <w:spacing w:after="20"/>
            </w:pPr>
            <w:r/>
            <w:r>
              <w:rPr>
                <w:b w:val="0"/>
                <w:color w:val="1A1A1A"/>
                <w:sz w:val="17"/>
              </w:rPr>
              <w:t>PATCH</w:t>
            </w:r>
          </w:p>
        </w:tc>
        <w:tc>
          <w:tcPr>
            <w:tcW w:type="dxa" w:w="3096"/>
          </w:tcPr>
          <w:p>
            <w:pPr>
              <w:spacing w:after="20"/>
            </w:pPr>
            <w:r/>
            <w:r>
              <w:rPr>
                <w:rFonts w:ascii="Consolas" w:hAnsi="Consolas"/>
                <w:color w:val="8A3B1E"/>
                <w:sz w:val="17"/>
              </w:rPr>
              <w:t>/api/v1/cutting/rows/{row_id}</w:t>
            </w:r>
          </w:p>
        </w:tc>
        <w:tc>
          <w:tcPr>
            <w:tcW w:type="dxa" w:w="3600"/>
          </w:tcPr>
          <w:p>
            <w:pPr>
              <w:spacing w:after="20"/>
            </w:pPr>
            <w:r/>
            <w:r>
              <w:rPr>
                <w:b w:val="0"/>
                <w:color w:val="1A1A1A"/>
                <w:sz w:val="17"/>
              </w:rPr>
              <w:t>Patch Row</w:t>
            </w:r>
          </w:p>
        </w:tc>
        <w:tc>
          <w:tcPr>
            <w:tcW w:type="dxa" w:w="2592"/>
          </w:tcPr>
          <w:p>
            <w:pPr>
              <w:spacing w:after="20"/>
            </w:pPr>
            <w:r/>
            <w:r>
              <w:rPr>
                <w:b w:val="0"/>
                <w:color w:val="1A1A1A"/>
                <w:sz w:val="17"/>
              </w:rPr>
              <w:t>Cutting Manager, Direct Manager,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/api/v1/cutting/rows/{row_id}/approve</w:t>
            </w:r>
          </w:p>
        </w:tc>
        <w:tc>
          <w:tcPr>
            <w:tcW w:type="dxa" w:w="3600"/>
          </w:tcPr>
          <w:p>
            <w:pPr>
              <w:spacing w:after="20"/>
            </w:pPr>
            <w:r/>
            <w:r>
              <w:rPr>
                <w:b w:val="0"/>
                <w:color w:val="1A1A1A"/>
                <w:sz w:val="17"/>
              </w:rPr>
              <w:t>Freeze the row: these hides, this total, THIS cutter.</w:t>
            </w:r>
          </w:p>
        </w:tc>
        <w:tc>
          <w:tcPr>
            <w:tcW w:type="dxa" w:w="2592"/>
          </w:tcPr>
          <w:p>
            <w:pPr>
              <w:spacing w:after="20"/>
            </w:pPr>
            <w:r/>
            <w:r>
              <w:rPr>
                <w:b w:val="0"/>
                <w:color w:val="1A1A1A"/>
                <w:sz w:val="17"/>
              </w:rPr>
              <w:t>Cutting Manager, Direct Manager,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/api/v1/cutting/rows/{row_id}/reopen</w:t>
            </w:r>
          </w:p>
        </w:tc>
        <w:tc>
          <w:tcPr>
            <w:tcW w:type="dxa" w:w="3600"/>
          </w:tcPr>
          <w:p>
            <w:pPr>
              <w:spacing w:after="20"/>
            </w:pPr>
            <w:r/>
            <w:r>
              <w:rPr>
                <w:b w:val="0"/>
                <w:color w:val="1A1A1A"/>
                <w:sz w:val="17"/>
              </w:rPr>
              <w:t>Un-freeze an approved row.</w:t>
            </w:r>
          </w:p>
        </w:tc>
        <w:tc>
          <w:tcPr>
            <w:tcW w:type="dxa" w:w="2592"/>
          </w:tcPr>
          <w:p>
            <w:pPr>
              <w:spacing w:after="20"/>
            </w:pPr>
            <w:r/>
            <w:r>
              <w:rPr>
                <w:b w:val="0"/>
                <w:color w:val="1A1A1A"/>
                <w:sz w:val="17"/>
              </w:rPr>
              <w:t>Cutting Manager, Direct Manager, Managing Director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/api/v1/cutting/rows/{row_id}/sheet-options</w:t>
            </w:r>
          </w:p>
        </w:tc>
        <w:tc>
          <w:tcPr>
            <w:tcW w:type="dxa" w:w="3600"/>
          </w:tcPr>
          <w:p>
            <w:pPr>
              <w:spacing w:after="20"/>
            </w:pPr>
            <w:r/>
            <w:r>
              <w:rPr>
                <w:b w:val="0"/>
                <w:color w:val="1A1A1A"/>
                <w:sz w:val="17"/>
              </w:rPr>
              <w:t>What is actually on the shelf for this row, so the dcm box can suggest.</w:t>
            </w:r>
          </w:p>
        </w:tc>
        <w:tc>
          <w:tcPr>
            <w:tcW w:type="dxa" w:w="2592"/>
          </w:tcPr>
          <w:p>
            <w:pPr>
              <w:spacing w:after="20"/>
            </w:pPr>
            <w:r/>
            <w:r>
              <w:rPr>
                <w:b w:val="0"/>
                <w:color w:val="1A1A1A"/>
                <w:sz w:val="17"/>
              </w:rPr>
              <w:t>Cutting Manager, Direct Manager,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/api/v1/cutting/rows/{row_id}/sheets</w:t>
            </w:r>
          </w:p>
        </w:tc>
        <w:tc>
          <w:tcPr>
            <w:tcW w:type="dxa" w:w="3600"/>
          </w:tcPr>
          <w:p>
            <w:pPr>
              <w:spacing w:after="20"/>
            </w:pPr>
            <w:r/>
            <w:r>
              <w:rPr>
                <w:b w:val="0"/>
                <w:color w:val="1A1A1A"/>
                <w:sz w:val="17"/>
              </w:rPr>
              <w:t>The cutter needed one more skin.</w:t>
            </w:r>
          </w:p>
        </w:tc>
        <w:tc>
          <w:tcPr>
            <w:tcW w:type="dxa" w:w="2592"/>
          </w:tcPr>
          <w:p>
            <w:pPr>
              <w:spacing w:after="20"/>
            </w:pPr>
            <w:r/>
            <w:r>
              <w:rPr>
                <w:b w:val="0"/>
                <w:color w:val="1A1A1A"/>
                <w:sz w:val="17"/>
              </w:rPr>
              <w:t>Cutting Manager, Direct Manager, Managing Director</w:t>
            </w:r>
          </w:p>
        </w:tc>
      </w:tr>
      <w:tr>
        <w:tc>
          <w:tcPr>
            <w:tcW w:type="dxa" w:w="936"/>
          </w:tcPr>
          <w:p>
            <w:pPr>
              <w:spacing w:after="20"/>
            </w:pPr>
            <w:r/>
            <w:r>
              <w:rPr>
                <w:b w:val="0"/>
                <w:color w:val="1A1A1A"/>
                <w:sz w:val="17"/>
              </w:rPr>
              <w:t>DELETE</w:t>
            </w:r>
          </w:p>
        </w:tc>
        <w:tc>
          <w:tcPr>
            <w:tcW w:type="dxa" w:w="3096"/>
          </w:tcPr>
          <w:p>
            <w:pPr>
              <w:spacing w:after="20"/>
            </w:pPr>
            <w:r/>
            <w:r>
              <w:rPr>
                <w:rFonts w:ascii="Consolas" w:hAnsi="Consolas"/>
                <w:color w:val="8A3B1E"/>
                <w:sz w:val="17"/>
              </w:rPr>
              <w:t>/api/v1/cutting/rows/{row_id}/sheets/{sheet_id}</w:t>
            </w:r>
          </w:p>
        </w:tc>
        <w:tc>
          <w:tcPr>
            <w:tcW w:type="dxa" w:w="3600"/>
          </w:tcPr>
          <w:p>
            <w:pPr>
              <w:spacing w:after="20"/>
            </w:pPr>
            <w:r/>
            <w:r>
              <w:rPr>
                <w:b w:val="0"/>
                <w:color w:val="1A1A1A"/>
                <w:sz w:val="17"/>
              </w:rPr>
              <w:t>He handed one back. It returns to the shelf, available to the next row.</w:t>
            </w:r>
          </w:p>
        </w:tc>
        <w:tc>
          <w:tcPr>
            <w:tcW w:type="dxa" w:w="2592"/>
          </w:tcPr>
          <w:p>
            <w:pPr>
              <w:spacing w:after="20"/>
            </w:pPr>
            <w:r/>
            <w:r>
              <w:rPr>
                <w:b w:val="0"/>
                <w:color w:val="1A1A1A"/>
                <w:sz w:val="17"/>
              </w:rPr>
              <w:t>Cutting Manager, Direct Manager, Managing Director</w:t>
            </w:r>
          </w:p>
        </w:tc>
      </w:tr>
      <w:tr>
        <w:tc>
          <w:tcPr>
            <w:tcW w:type="dxa" w:w="936"/>
          </w:tcPr>
          <w:p>
            <w:pPr>
              <w:spacing w:after="20"/>
            </w:pPr>
            <w:r/>
            <w:r>
              <w:rPr>
                <w:b w:val="0"/>
                <w:color w:val="1A1A1A"/>
                <w:sz w:val="17"/>
              </w:rPr>
              <w:t>PATCH</w:t>
            </w:r>
          </w:p>
        </w:tc>
        <w:tc>
          <w:tcPr>
            <w:tcW w:type="dxa" w:w="3096"/>
          </w:tcPr>
          <w:p>
            <w:pPr>
              <w:spacing w:after="20"/>
            </w:pPr>
            <w:r/>
            <w:r>
              <w:rPr>
                <w:rFonts w:ascii="Consolas" w:hAnsi="Consolas"/>
                <w:color w:val="8A3B1E"/>
                <w:sz w:val="17"/>
              </w:rPr>
              <w:t>/api/v1/cutting/rows/{row_id}/sheets/{sheet_id}</w:t>
            </w:r>
          </w:p>
        </w:tc>
        <w:tc>
          <w:tcPr>
            <w:tcW w:type="dxa" w:w="3600"/>
          </w:tcPr>
          <w:p>
            <w:pPr>
              <w:spacing w:after="20"/>
            </w:pPr>
            <w:r/>
            <w:r>
              <w:rPr>
                <w:b w:val="0"/>
                <w:color w:val="1A1A1A"/>
                <w:sz w:val="17"/>
              </w:rPr>
              <w:t>Correct what a hide measures.</w:t>
            </w:r>
          </w:p>
        </w:tc>
        <w:tc>
          <w:tcPr>
            <w:tcW w:type="dxa" w:w="2592"/>
          </w:tcPr>
          <w:p>
            <w:pPr>
              <w:spacing w:after="20"/>
            </w:pPr>
            <w:r/>
            <w:r>
              <w:rPr>
                <w:b w:val="0"/>
                <w:color w:val="1A1A1A"/>
                <w:sz w:val="17"/>
              </w:rPr>
              <w:t>Cutting Manager, Direct Manager, Managing Director</w:t>
            </w:r>
          </w:p>
        </w:tc>
      </w:tr>
      <w:tr>
        <w:tc>
          <w:tcPr>
            <w:tcW w:type="dxa" w:w="936"/>
          </w:tcPr>
          <w:p>
            <w:pPr>
              <w:spacing w:after="20"/>
            </w:pPr>
            <w:r/>
            <w:r>
              <w:rPr>
                <w:b w:val="0"/>
                <w:color w:val="1A1A1A"/>
                <w:sz w:val="17"/>
              </w:rPr>
              <w:t>GET</w:t>
            </w:r>
          </w:p>
        </w:tc>
        <w:tc>
          <w:tcPr>
            <w:tcW w:type="dxa" w:w="3096"/>
          </w:tcPr>
          <w:p>
            <w:pPr>
              <w:spacing w:after="20"/>
            </w:pPr>
            <w:r/>
            <w:r>
              <w:rPr>
                <w:rFonts w:ascii="Consolas" w:hAnsi="Consolas"/>
                <w:color w:val="8A3B1E"/>
                <w:sz w:val="17"/>
              </w:rPr>
              <w:t>/api/v1/materials/lots</w:t>
            </w:r>
          </w:p>
        </w:tc>
        <w:tc>
          <w:tcPr>
            <w:tcW w:type="dxa" w:w="3600"/>
          </w:tcPr>
          <w:p>
            <w:pPr>
              <w:spacing w:after="20"/>
            </w:pPr>
            <w:r/>
            <w:r>
              <w:rPr>
                <w:b w:val="0"/>
                <w:color w:val="1A1A1A"/>
                <w:sz w:val="17"/>
              </w:rPr>
              <w:t>THE LOT PICKER for the cut screen — filter down to the lot, get its id.</w:t>
            </w:r>
          </w:p>
        </w:tc>
        <w:tc>
          <w:tcPr>
            <w:tcW w:type="dxa" w:w="2592"/>
          </w:tcPr>
          <w:p>
            <w:pPr>
              <w:spacing w:after="20"/>
            </w:pPr>
            <w:r/>
            <w:r>
              <w:rPr>
                <w:b w:val="0"/>
                <w:color w:val="1A1A1A"/>
                <w:sz w:val="17"/>
              </w:rPr>
              <w:t>Cutting Manager, Direct Manager, HR, Lining Manager, Managing Director, Security, Stitching Manager, Store Manager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/api/v1/materials/lots</w:t>
            </w:r>
          </w:p>
        </w:tc>
        <w:tc>
          <w:tcPr>
            <w:tcW w:type="dxa" w:w="3600"/>
          </w:tcPr>
          <w:p>
            <w:pPr>
              <w:spacing w:after="20"/>
            </w:pPr>
            <w:r/>
            <w:r>
              <w:rPr>
                <w:b w:val="0"/>
                <w:color w:val="1A1A1A"/>
                <w:sz w:val="17"/>
              </w:rPr>
              <w:t>Create a material lot.</w:t>
            </w:r>
          </w:p>
        </w:tc>
        <w:tc>
          <w:tcPr>
            <w:tcW w:type="dxa" w:w="2592"/>
          </w:tcPr>
          <w:p>
            <w:pPr>
              <w:spacing w:after="20"/>
            </w:pPr>
            <w:r/>
            <w:r>
              <w:rPr>
                <w:b w:val="0"/>
                <w:color w:val="1A1A1A"/>
                <w:sz w:val="17"/>
              </w:rPr>
              <w:t>Cutting Manager, Direct Manager, HR, Lining Manager, Managing Director</w:t>
            </w:r>
          </w:p>
        </w:tc>
      </w:tr>
      <w:tr>
        <w:tc>
          <w:tcPr>
            <w:tcW w:type="dxa" w:w="936"/>
          </w:tcPr>
          <w:p>
            <w:pPr>
              <w:spacing w:after="20"/>
            </w:pPr>
            <w:r/>
            <w:r>
              <w:rPr>
                <w:b w:val="0"/>
                <w:color w:val="1A1A1A"/>
                <w:sz w:val="17"/>
              </w:rPr>
              <w:t>POST</w:t>
            </w:r>
          </w:p>
        </w:tc>
        <w:tc>
          <w:tcPr>
            <w:tcW w:type="dxa" w:w="3096"/>
          </w:tcPr>
          <w:p>
            <w:pPr>
              <w:spacing w:after="20"/>
            </w:pPr>
            <w:r/>
            <w:r>
              <w:rPr>
                <w:rFonts w:ascii="Consolas" w:hAnsi="Consolas"/>
                <w:color w:val="8A3B1E"/>
                <w:sz w:val="17"/>
              </w:rPr>
              <w:t>/api/v1/materials/receive</w:t>
            </w:r>
          </w:p>
        </w:tc>
        <w:tc>
          <w:tcPr>
            <w:tcW w:type="dxa" w:w="3600"/>
          </w:tcPr>
          <w:p>
            <w:pPr>
              <w:spacing w:after="20"/>
            </w:pPr>
            <w:r/>
            <w:r>
              <w:rPr>
                <w:b w:val="0"/>
                <w:color w:val="1A1A1A"/>
                <w:sz w:val="17"/>
              </w:rPr>
              <w:t>approved adds to stock; a PO-mismatch is rejected (409) unless a DM/MD sends…</w:t>
            </w:r>
          </w:p>
        </w:tc>
        <w:tc>
          <w:tcPr>
            <w:tcW w:type="dxa" w:w="2592"/>
          </w:tcPr>
          <w:p>
            <w:pPr>
              <w:spacing w:after="20"/>
            </w:pPr>
            <w:r/>
            <w:r>
              <w:rPr>
                <w:b w:val="0"/>
                <w:color w:val="1A1A1A"/>
                <w:sz w:val="17"/>
              </w:rPr>
              <w:t>Direct Manager, HR, Managing Director</w:t>
            </w:r>
          </w:p>
        </w:tc>
      </w:tr>
    </w:tbl>
    <w:p>
      <w:pPr>
        <w:spacing w:after="0"/>
      </w:pPr>
    </w:p>
    <w:p>
      <w:r>
        <w:br w:type="page"/>
      </w:r>
    </w:p>
    <w:p>
      <w:pPr>
        <w:pStyle w:val="Heading1"/>
      </w:pPr>
      <w:r>
        <w:t>3. Endpoint reference</w:t>
      </w:r>
    </w:p>
    <w:p>
      <w:pPr>
        <w:pStyle w:val="Heading3"/>
        <w:spacing w:before="200"/>
      </w:pPr>
      <w:r>
        <w:t>GET  /api/v1/cutting/grid</w:t>
      </w:r>
    </w:p>
    <w:p>
      <w:pPr>
        <w:spacing w:after="120"/>
      </w:pPr>
      <w:r>
        <w:rPr>
          <w:b/>
          <w:color w:val="8A3B1E"/>
          <w:sz w:val="21"/>
        </w:rPr>
        <w:t>Grid</w:t>
      </w:r>
    </w:p>
    <w:p>
      <w:pPr>
        <w:pStyle w:val="Heading4"/>
        <w:spacing w:before="160"/>
      </w:pPr>
      <w:r>
        <w:t>What it does</w:t>
      </w:r>
    </w:p>
    <w:p>
      <w:pPr>
        <w:spacing w:after="120"/>
      </w:pPr>
      <w:r>
        <w:rPr>
          <w:b w:val="0"/>
          <w:color w:val="1A1A1A"/>
          <w:sz w:val="21"/>
        </w:rPr>
        <w:t>The cutting sheet for one style + colour, as the Excel laid it out.</w:t>
      </w:r>
    </w:p>
    <w:p>
      <w:pPr>
        <w:spacing w:after="120"/>
      </w:pPr>
      <w:r>
        <w:rPr>
          <w:b w:val="0"/>
          <w:color w:val="1A1A1A"/>
          <w:sz w:val="21"/>
        </w:rPr>
        <w:t>Also returns who is checked in today, because production refuses to log an absent worker — a grid that let one be assigned would collect the work and then fail at the scan, after the leather was already handed out.</w:t>
      </w:r>
    </w:p>
    <w:p>
      <w:pPr>
        <w:pStyle w:val="Heading4"/>
        <w:spacing w:before="160"/>
      </w:pPr>
      <w:r>
        <w:t>Who can call it</w:t>
      </w:r>
    </w:p>
    <w:p>
      <w:pPr>
        <w:spacing w:after="120"/>
      </w:pPr>
      <w:r>
        <w:rPr>
          <w:b/>
          <w:color w:val="1A1A1A"/>
          <w:sz w:val="21"/>
        </w:rPr>
        <w:t>Allowed roles:</w:t>
      </w:r>
      <w:r>
        <w:rPr>
          <w:b w:val="0"/>
          <w:color w:val="1A1A1A"/>
          <w:sz w:val="21"/>
        </w:rPr>
        <w:t xml:space="preserve"> Cutting Manager, Direct Manager, Managing Director.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 xml:space="preserve">Query parameters (after the </w:t>
      </w:r>
      <w:r>
        <w:rPr>
          <w:rFonts w:ascii="Consolas" w:hAnsi="Consolas"/>
        </w:rPr>
        <w:t>?</w:t>
      </w:r>
      <w:r>
        <w:t>)</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style_id</w:t>
            </w:r>
          </w:p>
        </w:tc>
        <w:tc>
          <w:tcPr>
            <w:tcW w:type="dxa" w:w="2016"/>
          </w:tcPr>
          <w:p>
            <w:pPr>
              <w:spacing w:after="20"/>
            </w:pPr>
            <w:r/>
            <w:r>
              <w:rPr>
                <w:b w:val="0"/>
                <w:color w:val="1A1A1A"/>
                <w:sz w:val="18"/>
              </w:rPr>
              <w:t>string (uuid)</w:t>
            </w:r>
          </w:p>
        </w:tc>
        <w:tc>
          <w:tcPr>
            <w:tcW w:type="dxa" w:w="1152"/>
          </w:tcPr>
          <w:p>
            <w:pPr>
              <w:spacing w:after="20"/>
            </w:pPr>
            <w:r/>
            <w:r>
              <w:rPr>
                <w:b w:val="0"/>
                <w:color w:val="1A1A1A"/>
                <w:sz w:val="18"/>
              </w:rPr>
              <w:t>yes</w:t>
            </w:r>
          </w:p>
        </w:tc>
        <w:tc>
          <w:tcPr>
            <w:tcW w:type="dxa" w:w="4896"/>
          </w:tcPr>
          <w:p>
            <w:pPr>
              <w:spacing w:after="20"/>
            </w:pPr>
            <w:r/>
          </w:p>
        </w:tc>
      </w:tr>
      <w:tr>
        <w:tc>
          <w:tcPr>
            <w:tcW w:type="dxa" w:w="2160"/>
          </w:tcPr>
          <w:p>
            <w:pPr>
              <w:spacing w:after="20"/>
            </w:pPr>
            <w:r/>
            <w:r>
              <w:rPr>
                <w:rFonts w:ascii="Consolas" w:hAnsi="Consolas"/>
                <w:color w:val="8A3B1E"/>
                <w:sz w:val="18"/>
              </w:rPr>
              <w:t>colour</w:t>
            </w:r>
          </w:p>
        </w:tc>
        <w:tc>
          <w:tcPr>
            <w:tcW w:type="dxa" w:w="2016"/>
          </w:tcPr>
          <w:p>
            <w:pPr>
              <w:spacing w:after="20"/>
            </w:pPr>
            <w:r/>
            <w:r>
              <w:rPr>
                <w:b w:val="0"/>
                <w:color w:val="1A1A1A"/>
                <w:sz w:val="18"/>
              </w:rPr>
              <w:t>string or null</w:t>
            </w:r>
          </w:p>
        </w:tc>
        <w:tc>
          <w:tcPr>
            <w:tcW w:type="dxa" w:w="1152"/>
          </w:tcPr>
          <w:p>
            <w:pPr>
              <w:spacing w:after="20"/>
            </w:pPr>
            <w:r/>
            <w:r>
              <w:rPr>
                <w:b w:val="0"/>
                <w:color w:val="1A1A1A"/>
                <w:sz w:val="18"/>
              </w:rPr>
              <w:t>no</w:t>
            </w:r>
          </w:p>
        </w:tc>
        <w:tc>
          <w:tcPr>
            <w:tcW w:type="dxa" w:w="4896"/>
          </w:tcPr>
          <w:p>
            <w:pPr>
              <w:spacing w:after="20"/>
            </w:pPr>
            <w:r/>
          </w:p>
        </w:tc>
      </w:tr>
      <w:tr>
        <w:tc>
          <w:tcPr>
            <w:tcW w:type="dxa" w:w="2160"/>
          </w:tcPr>
          <w:p>
            <w:pPr>
              <w:spacing w:after="20"/>
            </w:pPr>
            <w:r/>
            <w:r>
              <w:rPr>
                <w:rFonts w:ascii="Consolas" w:hAnsi="Consolas"/>
                <w:color w:val="8A3B1E"/>
                <w:sz w:val="18"/>
              </w:rPr>
              <w:t>limit</w:t>
            </w:r>
          </w:p>
        </w:tc>
        <w:tc>
          <w:tcPr>
            <w:tcW w:type="dxa" w:w="2016"/>
          </w:tcPr>
          <w:p>
            <w:pPr>
              <w:spacing w:after="20"/>
            </w:pPr>
            <w:r/>
            <w:r>
              <w:rPr>
                <w:b w:val="0"/>
                <w:color w:val="1A1A1A"/>
                <w:sz w:val="18"/>
              </w:rPr>
              <w:t>integer</w:t>
            </w:r>
          </w:p>
        </w:tc>
        <w:tc>
          <w:tcPr>
            <w:tcW w:type="dxa" w:w="1152"/>
          </w:tcPr>
          <w:p>
            <w:pPr>
              <w:spacing w:after="20"/>
            </w:pPr>
            <w:r/>
            <w:r>
              <w:rPr>
                <w:b w:val="0"/>
                <w:color w:val="1A1A1A"/>
                <w:sz w:val="18"/>
              </w:rPr>
              <w:t>no</w:t>
            </w:r>
          </w:p>
        </w:tc>
        <w:tc>
          <w:tcPr>
            <w:tcW w:type="dxa" w:w="4896"/>
          </w:tcPr>
          <w:p>
            <w:pPr>
              <w:spacing w:after="20"/>
            </w:pPr>
            <w:r/>
            <w:r>
              <w:rPr>
                <w:b w:val="0"/>
                <w:color w:val="1A1A1A"/>
                <w:sz w:val="18"/>
              </w:rPr>
              <w:t xml:space="preserve">Default </w:t>
            </w:r>
            <w:r>
              <w:rPr>
                <w:rFonts w:ascii="Consolas" w:hAnsi="Consolas"/>
                <w:color w:val="8A3B1E"/>
                <w:sz w:val="18"/>
              </w:rPr>
              <w:t>50</w:t>
            </w:r>
            <w:r>
              <w:rPr>
                <w:b w:val="0"/>
                <w:color w:val="1A1A1A"/>
                <w:sz w:val="18"/>
              </w:rPr>
              <w:t>.</w:t>
            </w:r>
          </w:p>
        </w:tc>
      </w:tr>
      <w:tr>
        <w:tc>
          <w:tcPr>
            <w:tcW w:type="dxa" w:w="2160"/>
          </w:tcPr>
          <w:p>
            <w:pPr>
              <w:spacing w:after="20"/>
            </w:pPr>
            <w:r/>
            <w:r>
              <w:rPr>
                <w:rFonts w:ascii="Consolas" w:hAnsi="Consolas"/>
                <w:color w:val="8A3B1E"/>
                <w:sz w:val="18"/>
              </w:rPr>
              <w:t>offset</w:t>
            </w:r>
          </w:p>
        </w:tc>
        <w:tc>
          <w:tcPr>
            <w:tcW w:type="dxa" w:w="2016"/>
          </w:tcPr>
          <w:p>
            <w:pPr>
              <w:spacing w:after="20"/>
            </w:pPr>
            <w:r/>
            <w:r>
              <w:rPr>
                <w:b w:val="0"/>
                <w:color w:val="1A1A1A"/>
                <w:sz w:val="18"/>
              </w:rPr>
              <w:t>integer</w:t>
            </w:r>
          </w:p>
        </w:tc>
        <w:tc>
          <w:tcPr>
            <w:tcW w:type="dxa" w:w="1152"/>
          </w:tcPr>
          <w:p>
            <w:pPr>
              <w:spacing w:after="20"/>
            </w:pPr>
            <w:r/>
            <w:r>
              <w:rPr>
                <w:b w:val="0"/>
                <w:color w:val="1A1A1A"/>
                <w:sz w:val="18"/>
              </w:rPr>
              <w:t>no</w:t>
            </w:r>
          </w:p>
        </w:tc>
        <w:tc>
          <w:tcPr>
            <w:tcW w:type="dxa" w:w="4896"/>
          </w:tcPr>
          <w:p>
            <w:pPr>
              <w:spacing w:after="20"/>
            </w:pPr>
            <w:r/>
            <w:r>
              <w:rPr>
                <w:b w:val="0"/>
                <w:color w:val="1A1A1A"/>
                <w:sz w:val="18"/>
              </w:rPr>
              <w:t xml:space="preserve">Default </w:t>
            </w:r>
            <w:r>
              <w:rPr>
                <w:rFonts w:ascii="Consolas" w:hAnsi="Consolas"/>
                <w:color w:val="8A3B1E"/>
                <w:sz w:val="18"/>
              </w:rPr>
              <w:t>0</w:t>
            </w:r>
            <w:r>
              <w:rPr>
                <w:b w:val="0"/>
                <w:color w:val="1A1A1A"/>
                <w:sz w:val="18"/>
              </w:rPr>
              <w:t>.</w:t>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style_id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style_name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colour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colours</w:t>
            </w:r>
          </w:p>
        </w:tc>
        <w:tc>
          <w:tcPr>
            <w:tcW w:type="dxa" w:w="2160"/>
          </w:tcPr>
          <w:p>
            <w:pPr>
              <w:spacing w:after="20"/>
            </w:pPr>
            <w:r/>
            <w:r>
              <w:rPr>
                <w:b w:val="0"/>
                <w:color w:val="1A1A1A"/>
                <w:sz w:val="18"/>
              </w:rPr>
              <w:t>array of string</w:t>
            </w:r>
          </w:p>
        </w:tc>
        <w:tc>
          <w:tcPr>
            <w:tcW w:type="dxa" w:w="5040"/>
          </w:tcPr>
          <w:p>
            <w:pPr>
              <w:spacing w:after="20"/>
            </w:pPr>
            <w:r/>
          </w:p>
        </w:tc>
      </w:tr>
      <w:tr>
        <w:tc>
          <w:tcPr>
            <w:tcW w:type="dxa" w:w="3024"/>
          </w:tcPr>
          <w:p>
            <w:pPr>
              <w:spacing w:after="20"/>
            </w:pPr>
            <w:r/>
            <w:r>
              <w:rPr>
                <w:rFonts w:ascii="Consolas" w:hAnsi="Consolas"/>
                <w:color w:val="8A3B1E"/>
                <w:sz w:val="18"/>
              </w:rPr>
              <w:t>rows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rows[].row_id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rows[].piece_id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rows[].piece_code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rows[].style_id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rows[].sku_id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rows[].article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rows[].colour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rows[].size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rows[].rc_no</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rows[].cutter_employee_id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rows[].cutter_name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rows[].work_date</w:t>
            </w:r>
          </w:p>
        </w:tc>
        <w:tc>
          <w:tcPr>
            <w:tcW w:type="dxa" w:w="2160"/>
          </w:tcPr>
          <w:p>
            <w:pPr>
              <w:spacing w:after="20"/>
            </w:pPr>
            <w:r/>
            <w:r>
              <w:rPr>
                <w:b w:val="0"/>
                <w:color w:val="1A1A1A"/>
                <w:sz w:val="18"/>
              </w:rPr>
              <w:t>string (date) or null</w:t>
            </w:r>
          </w:p>
        </w:tc>
        <w:tc>
          <w:tcPr>
            <w:tcW w:type="dxa" w:w="5040"/>
          </w:tcPr>
          <w:p>
            <w:pPr>
              <w:spacing w:after="20"/>
            </w:pPr>
            <w:r/>
          </w:p>
        </w:tc>
      </w:tr>
      <w:tr>
        <w:tc>
          <w:tcPr>
            <w:tcW w:type="dxa" w:w="3024"/>
          </w:tcPr>
          <w:p>
            <w:pPr>
              <w:spacing w:after="20"/>
            </w:pPr>
            <w:r/>
            <w:r>
              <w:rPr>
                <w:rFonts w:ascii="Consolas" w:hAnsi="Consolas"/>
                <w:color w:val="8A3B1E"/>
                <w:sz w:val="18"/>
              </w:rPr>
              <w:t>rows[].status</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rows[].target_dcm</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rows[].target_source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rows[].total_dcm</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rows[].sheets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rows[].sheets[].sheet_id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rows[].sheets[].code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rows[].sheets[].dcm</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rows[].sheets[].status</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rows[].sheet_count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rows[].approved_at</w:t>
            </w:r>
          </w:p>
        </w:tc>
        <w:tc>
          <w:tcPr>
            <w:tcW w:type="dxa" w:w="2160"/>
          </w:tcPr>
          <w:p>
            <w:pPr>
              <w:spacing w:after="20"/>
            </w:pPr>
            <w:r/>
            <w:r>
              <w:rPr>
                <w:b w:val="0"/>
                <w:color w:val="1A1A1A"/>
                <w:sz w:val="18"/>
              </w:rPr>
              <w:t>string (date-time) or null</w:t>
            </w:r>
          </w:p>
        </w:tc>
        <w:tc>
          <w:tcPr>
            <w:tcW w:type="dxa" w:w="5040"/>
          </w:tcPr>
          <w:p>
            <w:pPr>
              <w:spacing w:after="20"/>
            </w:pPr>
            <w:r/>
          </w:p>
        </w:tc>
      </w:tr>
      <w:tr>
        <w:tc>
          <w:tcPr>
            <w:tcW w:type="dxa" w:w="3024"/>
          </w:tcPr>
          <w:p>
            <w:pPr>
              <w:spacing w:after="20"/>
            </w:pPr>
            <w:r/>
            <w:r>
              <w:rPr>
                <w:rFonts w:ascii="Consolas" w:hAnsi="Consolas"/>
                <w:color w:val="8A3B1E"/>
                <w:sz w:val="18"/>
              </w:rPr>
              <w:t>rows[].logged_at</w:t>
            </w:r>
          </w:p>
        </w:tc>
        <w:tc>
          <w:tcPr>
            <w:tcW w:type="dxa" w:w="2160"/>
          </w:tcPr>
          <w:p>
            <w:pPr>
              <w:spacing w:after="20"/>
            </w:pPr>
            <w:r/>
            <w:r>
              <w:rPr>
                <w:b w:val="0"/>
                <w:color w:val="1A1A1A"/>
                <w:sz w:val="18"/>
              </w:rPr>
              <w:t>string (date-time) or null</w:t>
            </w:r>
          </w:p>
        </w:tc>
        <w:tc>
          <w:tcPr>
            <w:tcW w:type="dxa" w:w="5040"/>
          </w:tcPr>
          <w:p>
            <w:pPr>
              <w:spacing w:after="20"/>
            </w:pPr>
            <w:r/>
          </w:p>
        </w:tc>
      </w:tr>
      <w:tr>
        <w:tc>
          <w:tcPr>
            <w:tcW w:type="dxa" w:w="3024"/>
          </w:tcPr>
          <w:p>
            <w:pPr>
              <w:spacing w:after="20"/>
            </w:pPr>
            <w:r/>
            <w:r>
              <w:rPr>
                <w:rFonts w:ascii="Consolas" w:hAnsi="Consolas"/>
                <w:color w:val="8A3B1E"/>
                <w:sz w:val="18"/>
              </w:rPr>
              <w:t>rows[].warnings</w:t>
            </w:r>
          </w:p>
        </w:tc>
        <w:tc>
          <w:tcPr>
            <w:tcW w:type="dxa" w:w="2160"/>
          </w:tcPr>
          <w:p>
            <w:pPr>
              <w:spacing w:after="20"/>
            </w:pPr>
            <w:r/>
            <w:r>
              <w:rPr>
                <w:b w:val="0"/>
                <w:color w:val="1A1A1A"/>
                <w:sz w:val="18"/>
              </w:rPr>
              <w:t>array of string</w:t>
            </w:r>
          </w:p>
        </w:tc>
        <w:tc>
          <w:tcPr>
            <w:tcW w:type="dxa" w:w="5040"/>
          </w:tcPr>
          <w:p>
            <w:pPr>
              <w:spacing w:after="20"/>
            </w:pPr>
            <w:r/>
          </w:p>
        </w:tc>
      </w:tr>
      <w:tr>
        <w:tc>
          <w:tcPr>
            <w:tcW w:type="dxa" w:w="3024"/>
          </w:tcPr>
          <w:p>
            <w:pPr>
              <w:spacing w:after="20"/>
            </w:pPr>
            <w:r/>
            <w:r>
              <w:rPr>
                <w:rFonts w:ascii="Consolas" w:hAnsi="Consolas"/>
                <w:color w:val="8A3B1E"/>
                <w:sz w:val="18"/>
              </w:rPr>
              <w:t>rows[].matched_sheet</w:t>
            </w:r>
          </w:p>
        </w:tc>
        <w:tc>
          <w:tcPr>
            <w:tcW w:type="dxa" w:w="2160"/>
          </w:tcPr>
          <w:p>
            <w:pPr>
              <w:spacing w:after="20"/>
            </w:pPr>
            <w:r/>
            <w:r>
              <w:rPr>
                <w:b w:val="0"/>
                <w:color w:val="1A1A1A"/>
                <w:sz w:val="18"/>
              </w:rPr>
              <w:t>object or null</w:t>
            </w:r>
          </w:p>
        </w:tc>
        <w:tc>
          <w:tcPr>
            <w:tcW w:type="dxa" w:w="5040"/>
          </w:tcPr>
          <w:p>
            <w:pPr>
              <w:spacing w:after="20"/>
            </w:pPr>
            <w:r/>
          </w:p>
        </w:tc>
      </w:tr>
      <w:tr>
        <w:tc>
          <w:tcPr>
            <w:tcW w:type="dxa" w:w="3024"/>
          </w:tcPr>
          <w:p>
            <w:pPr>
              <w:spacing w:after="20"/>
            </w:pPr>
            <w:r/>
            <w:r>
              <w:rPr>
                <w:rFonts w:ascii="Consolas" w:hAnsi="Consolas"/>
                <w:color w:val="8A3B1E"/>
                <w:sz w:val="18"/>
              </w:rPr>
              <w:t>present_cutters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uncut_pieces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count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total</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limit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offset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warnings</w:t>
            </w:r>
          </w:p>
        </w:tc>
        <w:tc>
          <w:tcPr>
            <w:tcW w:type="dxa" w:w="2160"/>
          </w:tcPr>
          <w:p>
            <w:pPr>
              <w:spacing w:after="20"/>
            </w:pPr>
            <w:r/>
            <w:r>
              <w:rPr>
                <w:b w:val="0"/>
                <w:color w:val="1A1A1A"/>
                <w:sz w:val="18"/>
              </w:rPr>
              <w:t>array of string</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"style_id": "3f8c1b2a-0000-4a11-9f00-000000000001",</w:t>
            </w:r>
          </w:p>
          <w:p>
            <w:pPr>
              <w:spacing w:after="0" w:line="240" w:lineRule="auto"/>
            </w:pPr>
            <w:r>
              <w:rPr>
                <w:rFonts w:ascii="Consolas" w:hAnsi="Consolas"/>
                <w:sz w:val="17"/>
              </w:rPr>
              <w:t xml:space="preserve">  "style_name": "string",</w:t>
            </w:r>
          </w:p>
          <w:p>
            <w:pPr>
              <w:spacing w:after="0" w:line="240" w:lineRule="auto"/>
            </w:pPr>
            <w:r>
              <w:rPr>
                <w:rFonts w:ascii="Consolas" w:hAnsi="Consolas"/>
                <w:sz w:val="17"/>
              </w:rPr>
              <w:t xml:space="preserve">  "colour": "string",</w:t>
            </w:r>
          </w:p>
          <w:p>
            <w:pPr>
              <w:spacing w:after="0" w:line="240" w:lineRule="auto"/>
            </w:pPr>
            <w:r>
              <w:rPr>
                <w:rFonts w:ascii="Consolas" w:hAnsi="Consolas"/>
                <w:sz w:val="17"/>
              </w:rPr>
              <w:t xml:space="preserve">  "colours": [</w:t>
            </w:r>
          </w:p>
          <w:p>
            <w:pPr>
              <w:spacing w:after="0" w:line="240" w:lineRule="auto"/>
            </w:pPr>
            <w:r>
              <w:rPr>
                <w:rFonts w:ascii="Consolas" w:hAnsi="Consolas"/>
                <w:sz w:val="17"/>
              </w:rPr>
              <w:t xml:space="preserve">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"rows":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"row_id": "3f8c1b2a-0000-4a11-9f00-000000000001",</w:t>
            </w:r>
          </w:p>
          <w:p>
            <w:pPr>
              <w:spacing w:after="0" w:line="240" w:lineRule="auto"/>
            </w:pPr>
            <w:r>
              <w:rPr>
                <w:rFonts w:ascii="Consolas" w:hAnsi="Consolas"/>
                <w:sz w:val="17"/>
              </w:rPr>
              <w:t xml:space="preserve">      "piece_id": "3f8c1b2a-0000-4a11-9f00-000000000001",</w:t>
            </w:r>
          </w:p>
          <w:p>
            <w:pPr>
              <w:spacing w:after="0" w:line="240" w:lineRule="auto"/>
            </w:pPr>
            <w:r>
              <w:rPr>
                <w:rFonts w:ascii="Consolas" w:hAnsi="Consolas"/>
                <w:sz w:val="17"/>
              </w:rPr>
              <w:t xml:space="preserve">      "piece_code": "STRING-CODE",</w:t>
            </w:r>
          </w:p>
          <w:p>
            <w:pPr>
              <w:spacing w:after="0" w:line="240" w:lineRule="auto"/>
            </w:pPr>
            <w:r>
              <w:rPr>
                <w:rFonts w:ascii="Consolas" w:hAnsi="Consolas"/>
                <w:sz w:val="17"/>
              </w:rPr>
              <w:t xml:space="preserve">      "style_id": "3f8c1b2a-0000-4a11-9f00-000000000001",</w:t>
            </w:r>
          </w:p>
          <w:p>
            <w:pPr>
              <w:spacing w:after="0" w:line="240" w:lineRule="auto"/>
            </w:pPr>
            <w:r>
              <w:rPr>
                <w:rFonts w:ascii="Consolas" w:hAnsi="Consolas"/>
                <w:sz w:val="17"/>
              </w:rPr>
              <w:t xml:space="preserve">      "sku_id": "3f8c1b2a-0000-4a11-9f00-000000000001",</w:t>
            </w:r>
          </w:p>
          <w:p>
            <w:pPr>
              <w:spacing w:after="0" w:line="240" w:lineRule="auto"/>
            </w:pPr>
            <w:r>
              <w:rPr>
                <w:rFonts w:ascii="Consolas" w:hAnsi="Consolas"/>
                <w:sz w:val="17"/>
              </w:rPr>
              <w:t xml:space="preserve">      "article": "string",</w:t>
            </w:r>
          </w:p>
          <w:p>
            <w:pPr>
              <w:spacing w:after="0" w:line="240" w:lineRule="auto"/>
            </w:pPr>
            <w:r>
              <w:rPr>
                <w:rFonts w:ascii="Consolas" w:hAnsi="Consolas"/>
                <w:sz w:val="17"/>
              </w:rPr>
              <w:t xml:space="preserve">      "colour": "string",</w:t>
            </w:r>
          </w:p>
          <w:p>
            <w:pPr>
              <w:spacing w:after="0" w:line="240" w:lineRule="auto"/>
            </w:pPr>
            <w:r>
              <w:rPr>
                <w:rFonts w:ascii="Consolas" w:hAnsi="Consolas"/>
                <w:sz w:val="17"/>
              </w:rPr>
              <w:t xml:space="preserve">      "size": "string",</w:t>
            </w:r>
          </w:p>
          <w:p>
            <w:pPr>
              <w:spacing w:after="0" w:line="240" w:lineRule="auto"/>
            </w:pPr>
            <w:r>
              <w:rPr>
                <w:rFonts w:ascii="Consolas" w:hAnsi="Consolas"/>
                <w:sz w:val="17"/>
              </w:rPr>
              <w:t xml:space="preserve">      "rc_no": "string",</w:t>
            </w:r>
          </w:p>
          <w:p>
            <w:pPr>
              <w:spacing w:after="0" w:line="240" w:lineRule="auto"/>
            </w:pPr>
            <w:r>
              <w:rPr>
                <w:rFonts w:ascii="Consolas" w:hAnsi="Consolas"/>
                <w:sz w:val="17"/>
              </w:rPr>
              <w:t xml:space="preserve">      "cutter_employee_id": "3f8c1b2a-0000-4a11-9f00-000000000001",</w:t>
            </w:r>
          </w:p>
          <w:p>
            <w:pPr>
              <w:spacing w:after="0" w:line="240" w:lineRule="auto"/>
            </w:pPr>
            <w:r>
              <w:rPr>
                <w:rFonts w:ascii="Consolas" w:hAnsi="Consolas"/>
                <w:sz w:val="17"/>
              </w:rPr>
              <w:t xml:space="preserve">      "cutter_name": "string",</w:t>
            </w:r>
          </w:p>
          <w:p>
            <w:pPr>
              <w:spacing w:after="0" w:line="240" w:lineRule="auto"/>
            </w:pPr>
            <w:r>
              <w:rPr>
                <w:rFonts w:ascii="Consolas" w:hAnsi="Consolas"/>
                <w:sz w:val="17"/>
              </w:rPr>
              <w:t xml:space="preserve">      "work_date": "2026-09-23",</w:t>
            </w:r>
          </w:p>
          <w:p>
            <w:pPr>
              <w:spacing w:after="0" w:line="240" w:lineRule="auto"/>
            </w:pPr>
            <w:r>
              <w:rPr>
                <w:rFonts w:ascii="Consolas" w:hAnsi="Consolas"/>
                <w:sz w:val="17"/>
              </w:rPr>
              <w:t xml:space="preserve">      "status": "string",</w:t>
            </w:r>
          </w:p>
          <w:p>
            <w:pPr>
              <w:spacing w:after="0" w:line="240" w:lineRule="auto"/>
            </w:pPr>
            <w:r>
              <w:rPr>
                <w:rFonts w:ascii="Consolas" w:hAnsi="Consolas"/>
                <w:sz w:val="17"/>
              </w:rPr>
              <w:t xml:space="preserve">      "target_dcm": 1.0,</w:t>
            </w:r>
          </w:p>
          <w:p>
            <w:pPr>
              <w:spacing w:after="0" w:line="240" w:lineRule="auto"/>
            </w:pPr>
            <w:r>
              <w:rPr>
                <w:rFonts w:ascii="Consolas" w:hAnsi="Consolas"/>
                <w:sz w:val="17"/>
              </w:rPr>
              <w:t xml:space="preserve">      "target_source": "string",</w:t>
            </w:r>
          </w:p>
          <w:p>
            <w:pPr>
              <w:spacing w:after="0" w:line="240" w:lineRule="auto"/>
            </w:pPr>
            <w:r>
              <w:rPr>
                <w:rFonts w:ascii="Consolas" w:hAnsi="Consolas"/>
                <w:sz w:val="17"/>
              </w:rPr>
              <w:t xml:space="preserve">      "total_dcm": 1.0,</w:t>
            </w:r>
          </w:p>
          <w:p>
            <w:pPr>
              <w:spacing w:after="0" w:line="240" w:lineRule="auto"/>
            </w:pPr>
            <w:r>
              <w:rPr>
                <w:rFonts w:ascii="Consolas" w:hAnsi="Consolas"/>
                <w:sz w:val="17"/>
              </w:rPr>
              <w:t xml:space="preserve">      "sheets":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"sheet_id": "3f8c1b2a-0000-4a11-9f00-000000000001",</w:t>
            </w:r>
          </w:p>
          <w:p>
            <w:pPr>
              <w:spacing w:after="0" w:line="240" w:lineRule="auto"/>
            </w:pPr>
            <w:r>
              <w:rPr>
                <w:rFonts w:ascii="Consolas" w:hAnsi="Consolas"/>
                <w:sz w:val="17"/>
              </w:rPr>
              <w:t xml:space="preserve">          "code": "STRING-CODE",</w:t>
            </w:r>
          </w:p>
          <w:p>
            <w:pPr>
              <w:spacing w:after="0" w:line="240" w:lineRule="auto"/>
            </w:pPr>
            <w:r>
              <w:rPr>
                <w:rFonts w:ascii="Consolas" w:hAnsi="Consolas"/>
                <w:sz w:val="17"/>
              </w:rPr>
              <w:t xml:space="preserve">          "dcm": 1.0,</w:t>
            </w:r>
          </w:p>
          <w:p>
            <w:pPr>
              <w:spacing w:after="0" w:line="240" w:lineRule="auto"/>
            </w:pPr>
            <w:r>
              <w:rPr>
                <w:rFonts w:ascii="Consolas" w:hAnsi="Consolas"/>
                <w:sz w:val="17"/>
              </w:rPr>
              <w:t xml:space="preserve">          "status":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"sheet_count": 0,</w:t>
            </w:r>
          </w:p>
          <w:p>
            <w:pPr>
              <w:spacing w:after="0" w:line="240" w:lineRule="auto"/>
            </w:pPr>
            <w:r>
              <w:rPr>
                <w:rFonts w:ascii="Consolas" w:hAnsi="Consolas"/>
                <w:sz w:val="17"/>
              </w:rPr>
              <w:t xml:space="preserve">      "approved_at": "2026-09-23T09:15:00Z",</w:t>
            </w:r>
          </w:p>
          <w:p>
            <w:pPr>
              <w:spacing w:after="0" w:line="240" w:lineRule="auto"/>
            </w:pPr>
            <w:r>
              <w:rPr>
                <w:rFonts w:ascii="Consolas" w:hAnsi="Consolas"/>
                <w:sz w:val="17"/>
              </w:rPr>
              <w:t xml:space="preserve">      "logged_at": "2026-09-23T09:15:00Z",</w:t>
            </w:r>
          </w:p>
          <w:p>
            <w:pPr>
              <w:spacing w:after="0" w:line="240" w:lineRule="auto"/>
            </w:pPr>
            <w:r>
              <w:rPr>
                <w:rFonts w:ascii="Consolas" w:hAnsi="Consolas"/>
                <w:sz w:val="17"/>
              </w:rPr>
              <w:t xml:space="preserve">      "warnings": [</w:t>
            </w:r>
          </w:p>
          <w:p>
            <w:pPr>
              <w:spacing w:after="0" w:line="240" w:lineRule="auto"/>
            </w:pPr>
            <w:r>
              <w:rPr>
                <w:rFonts w:ascii="Consolas" w:hAnsi="Consolas"/>
                <w:sz w:val="17"/>
              </w:rPr>
              <w:t xml:space="preserve">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"matched_sheet":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"present_cutters":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"uncut_pieces": 0,</w:t>
            </w:r>
          </w:p>
          <w:p>
            <w:pPr>
              <w:spacing w:after="0" w:line="240" w:lineRule="auto"/>
            </w:pPr>
            <w:r>
              <w:rPr>
                <w:rFonts w:ascii="Consolas" w:hAnsi="Consolas"/>
                <w:sz w:val="17"/>
              </w:rPr>
              <w:t xml:space="preserve">  "count": 0,</w:t>
            </w:r>
          </w:p>
          <w:p>
            <w:pPr>
              <w:spacing w:after="0" w:line="240" w:lineRule="auto"/>
            </w:pPr>
            <w:r>
              <w:rPr>
                <w:rFonts w:ascii="Consolas" w:hAnsi="Consolas"/>
                <w:sz w:val="17"/>
              </w:rPr>
              <w:t xml:space="preserve">  "total": 0,</w:t>
            </w:r>
          </w:p>
          <w:p>
            <w:pPr>
              <w:spacing w:after="0" w:line="240" w:lineRule="auto"/>
            </w:pPr>
            <w:r>
              <w:rPr>
                <w:rFonts w:ascii="Consolas" w:hAnsi="Consolas"/>
                <w:sz w:val="17"/>
              </w:rPr>
              <w:t xml:space="preserve">  "limit": 50,</w:t>
            </w:r>
          </w:p>
          <w:p>
            <w:pPr>
              <w:spacing w:after="0" w:line="240" w:lineRule="auto"/>
            </w:pPr>
            <w:r>
              <w:rPr>
                <w:rFonts w:ascii="Consolas" w:hAnsi="Consolas"/>
                <w:sz w:val="17"/>
              </w:rPr>
              <w:t xml:space="preserve">  "offset": 0,</w:t>
            </w:r>
          </w:p>
          <w:p>
            <w:pPr>
              <w:spacing w:after="0" w:line="240" w:lineRule="auto"/>
            </w:pPr>
            <w:r>
              <w:rPr>
                <w:rFonts w:ascii="Consolas" w:hAnsi="Consolas"/>
                <w:sz w:val="17"/>
              </w:rPr>
              <w:t xml:space="preserve">  "warnings": [</w:t>
            </w:r>
          </w:p>
          <w:p>
            <w:pPr>
              <w:spacing w:after="0" w:line="240" w:lineRule="auto"/>
            </w:pPr>
            <w:r>
              <w:rPr>
                <w:rFonts w:ascii="Consolas" w:hAnsi="Consolas"/>
                <w:sz w:val="17"/>
              </w:rPr>
              <w:t xml:space="preserve">    "string"</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"http://127.0.0.1:8000/api/v1/cutting/grid?style_id=VALUE"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POST  /api/v1/cutting/rows/assign</w:t>
      </w:r>
    </w:p>
    <w:p>
      <w:pPr>
        <w:spacing w:after="120"/>
      </w:pPr>
      <w:r>
        <w:rPr>
          <w:b/>
          <w:color w:val="8A3B1E"/>
          <w:sz w:val="21"/>
        </w:rPr>
        <w:t>Assign Cutters</w:t>
      </w:r>
    </w:p>
    <w:p>
      <w:pPr>
        <w:pStyle w:val="Heading4"/>
        <w:spacing w:before="160"/>
      </w:pPr>
      <w:r>
        <w:t>What it does</w:t>
      </w:r>
    </w:p>
    <w:p>
      <w:pPr>
        <w:spacing w:after="120"/>
      </w:pPr>
      <w:r>
        <w:rPr>
          <w:b w:val="0"/>
          <w:color w:val="1A1A1A"/>
          <w:sz w:val="21"/>
        </w:rPr>
        <w:t>Save the grid's cutter column — a different worker per garment.</w:t>
      </w:r>
    </w:p>
    <w:p>
      <w:pPr>
        <w:spacing w:after="120"/>
      </w:pPr>
      <w:r>
        <w:rPr>
          <w:b w:val="0"/>
          <w:color w:val="1A1A1A"/>
          <w:sz w:val="21"/>
        </w:rPr>
        <w:t xml:space="preserve">The bulk form of PATCH /cutting/rows/{id}. Partial accept: a frozen row comes back in </w:t>
      </w:r>
      <w:r>
        <w:rPr>
          <w:rFonts w:ascii="Consolas" w:hAnsi="Consolas"/>
          <w:color w:val="8A3B1E"/>
          <w:sz w:val="21"/>
        </w:rPr>
        <w:t>rejected</w:t>
      </w:r>
      <w:r>
        <w:rPr>
          <w:b w:val="0"/>
          <w:color w:val="1A1A1A"/>
          <w:sz w:val="21"/>
        </w:rPr>
        <w:t xml:space="preserve"> and never loses the rows that did assign.</w:t>
      </w:r>
    </w:p>
    <w:p>
      <w:pPr>
        <w:pStyle w:val="Heading4"/>
        <w:spacing w:before="160"/>
      </w:pPr>
      <w:r>
        <w:t>Who can call it</w:t>
      </w:r>
    </w:p>
    <w:p>
      <w:pPr>
        <w:spacing w:after="120"/>
      </w:pPr>
      <w:r>
        <w:rPr>
          <w:b/>
          <w:color w:val="1A1A1A"/>
          <w:sz w:val="21"/>
        </w:rPr>
        <w:t>Allowed roles:</w:t>
      </w:r>
      <w:r>
        <w:rPr>
          <w:b w:val="0"/>
          <w:color w:val="1A1A1A"/>
          <w:sz w:val="21"/>
        </w:rPr>
        <w:t xml:space="preserve"> Cutting Manager, Direct Manager, Managing Director.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Request body</w:t>
      </w:r>
    </w:p>
    <w:p>
      <w:pPr>
        <w:spacing w:after="120"/>
      </w:pPr>
      <w:r>
        <w:rPr>
          <w:b w:val="0"/>
          <w:color w:val="1A1A1A"/>
          <w:sz w:val="21"/>
        </w:rPr>
        <w:t xml:space="preserve">Content-Type: </w:t>
      </w:r>
      <w:r>
        <w:rPr>
          <w:rFonts w:ascii="Consolas" w:hAnsi="Consolas"/>
          <w:color w:val="8A3B1E"/>
          <w:sz w:val="21"/>
        </w:rPr>
        <w:t>application/json</w:t>
      </w:r>
      <w:r>
        <w:rPr>
          <w:b w:val="0"/>
          <w:color w:val="1A1A1A"/>
          <w:sz w:val="21"/>
        </w:rPr>
        <w:t xml:space="preserve">  ·  </w:t>
      </w:r>
      <w:r>
        <w:rPr>
          <w:b/>
          <w:color w:val="1A1A1A"/>
          <w:sz w:val="21"/>
        </w:rPr>
        <w:t>required</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736"/>
            <w:shd w:val="clear" w:color="auto" w:fill="EDE7E2"/>
          </w:tcPr>
          <w:p>
            <w:r/>
            <w:r>
              <w:rPr>
                <w:b/>
                <w:color w:val="1A1A1A"/>
                <w:sz w:val="18"/>
              </w:rPr>
              <w:t>Field</w:t>
            </w:r>
          </w:p>
        </w:tc>
        <w:tc>
          <w:tcPr>
            <w:tcW w:type="dxa" w:w="1944"/>
            <w:shd w:val="clear" w:color="auto" w:fill="EDE7E2"/>
          </w:tcPr>
          <w:p>
            <w:r/>
            <w:r>
              <w:rPr>
                <w:b/>
                <w:color w:val="1A1A1A"/>
                <w:sz w:val="18"/>
              </w:rPr>
              <w:t>Type</w:t>
            </w:r>
          </w:p>
        </w:tc>
        <w:tc>
          <w:tcPr>
            <w:tcW w:type="dxa" w:w="1080"/>
            <w:shd w:val="clear" w:color="auto" w:fill="EDE7E2"/>
          </w:tcPr>
          <w:p>
            <w:r/>
            <w:r>
              <w:rPr>
                <w:b/>
                <w:color w:val="1A1A1A"/>
                <w:sz w:val="18"/>
              </w:rPr>
              <w:t>Required</w:t>
            </w:r>
          </w:p>
        </w:tc>
        <w:tc>
          <w:tcPr>
            <w:tcW w:type="dxa" w:w="4464"/>
            <w:shd w:val="clear" w:color="auto" w:fill="EDE7E2"/>
          </w:tcPr>
          <w:p>
            <w:r/>
            <w:r>
              <w:rPr>
                <w:b/>
                <w:color w:val="1A1A1A"/>
                <w:sz w:val="18"/>
              </w:rPr>
              <w:t>Meaning</w:t>
            </w:r>
          </w:p>
        </w:tc>
      </w:tr>
      <w:tr>
        <w:tc>
          <w:tcPr>
            <w:tcW w:type="dxa" w:w="2736"/>
          </w:tcPr>
          <w:p>
            <w:pPr>
              <w:spacing w:after="20"/>
            </w:pPr>
            <w:r/>
            <w:r>
              <w:rPr>
                <w:rFonts w:ascii="Consolas" w:hAnsi="Consolas"/>
                <w:color w:val="8A3B1E"/>
                <w:sz w:val="18"/>
              </w:rPr>
              <w:t>assignments</w:t>
            </w:r>
          </w:p>
        </w:tc>
        <w:tc>
          <w:tcPr>
            <w:tcW w:type="dxa" w:w="1944"/>
          </w:tcPr>
          <w:p>
            <w:pPr>
              <w:spacing w:after="20"/>
            </w:pPr>
            <w:r/>
            <w:r>
              <w:rPr>
                <w:b w:val="0"/>
                <w:color w:val="1A1A1A"/>
                <w:sz w:val="18"/>
              </w:rPr>
              <w:t>array of object</w:t>
            </w:r>
          </w:p>
        </w:tc>
        <w:tc>
          <w:tcPr>
            <w:tcW w:type="dxa" w:w="1080"/>
          </w:tcPr>
          <w:p>
            <w:pPr>
              <w:spacing w:after="20"/>
            </w:pPr>
            <w:r/>
            <w:r>
              <w:rPr>
                <w:b w:val="0"/>
                <w:color w:val="1A1A1A"/>
                <w:sz w:val="18"/>
              </w:rPr>
              <w:t>no</w:t>
            </w:r>
          </w:p>
        </w:tc>
        <w:tc>
          <w:tcPr>
            <w:tcW w:type="dxa" w:w="4464"/>
          </w:tcPr>
          <w:p>
            <w:pPr>
              <w:spacing w:after="20"/>
            </w:pPr>
            <w:r/>
          </w:p>
        </w:tc>
      </w:tr>
      <w:tr>
        <w:tc>
          <w:tcPr>
            <w:tcW w:type="dxa" w:w="2736"/>
          </w:tcPr>
          <w:p>
            <w:pPr>
              <w:spacing w:after="20"/>
            </w:pPr>
            <w:r/>
            <w:r>
              <w:rPr>
                <w:rFonts w:ascii="Consolas" w:hAnsi="Consolas"/>
                <w:color w:val="8A3B1E"/>
                <w:sz w:val="18"/>
              </w:rPr>
              <w:t>assignments[].row_id</w:t>
            </w:r>
          </w:p>
        </w:tc>
        <w:tc>
          <w:tcPr>
            <w:tcW w:type="dxa" w:w="1944"/>
          </w:tcPr>
          <w:p>
            <w:pPr>
              <w:spacing w:after="20"/>
            </w:pPr>
            <w:r/>
            <w:r>
              <w:rPr>
                <w:b w:val="0"/>
                <w:color w:val="1A1A1A"/>
                <w:sz w:val="18"/>
              </w:rPr>
              <w:t>string (uuid)</w:t>
            </w:r>
          </w:p>
        </w:tc>
        <w:tc>
          <w:tcPr>
            <w:tcW w:type="dxa" w:w="1080"/>
          </w:tcPr>
          <w:p>
            <w:pPr>
              <w:spacing w:after="20"/>
            </w:pPr>
            <w:r/>
            <w:r>
              <w:rPr>
                <w:b w:val="0"/>
                <w:color w:val="1A1A1A"/>
                <w:sz w:val="18"/>
              </w:rPr>
              <w:t>yes</w:t>
            </w:r>
          </w:p>
        </w:tc>
        <w:tc>
          <w:tcPr>
            <w:tcW w:type="dxa" w:w="4464"/>
          </w:tcPr>
          <w:p>
            <w:pPr>
              <w:spacing w:after="20"/>
            </w:pPr>
            <w:r/>
          </w:p>
        </w:tc>
      </w:tr>
      <w:tr>
        <w:tc>
          <w:tcPr>
            <w:tcW w:type="dxa" w:w="2736"/>
          </w:tcPr>
          <w:p>
            <w:pPr>
              <w:spacing w:after="20"/>
            </w:pPr>
            <w:r/>
            <w:r>
              <w:rPr>
                <w:rFonts w:ascii="Consolas" w:hAnsi="Consolas"/>
                <w:color w:val="8A3B1E"/>
                <w:sz w:val="18"/>
              </w:rPr>
              <w:t>assignments[].cutter_employee_id</w:t>
            </w:r>
          </w:p>
        </w:tc>
        <w:tc>
          <w:tcPr>
            <w:tcW w:type="dxa" w:w="1944"/>
          </w:tcPr>
          <w:p>
            <w:pPr>
              <w:spacing w:after="20"/>
            </w:pPr>
            <w:r/>
            <w:r>
              <w:rPr>
                <w:b w:val="0"/>
                <w:color w:val="1A1A1A"/>
                <w:sz w:val="18"/>
              </w:rPr>
              <w:t>string (uuid) or null</w:t>
            </w:r>
          </w:p>
        </w:tc>
        <w:tc>
          <w:tcPr>
            <w:tcW w:type="dxa" w:w="1080"/>
          </w:tcPr>
          <w:p>
            <w:pPr>
              <w:spacing w:after="20"/>
            </w:pPr>
            <w:r/>
            <w:r>
              <w:rPr>
                <w:b w:val="0"/>
                <w:color w:val="1A1A1A"/>
                <w:sz w:val="18"/>
              </w:rPr>
              <w:t>no</w:t>
            </w:r>
          </w:p>
        </w:tc>
        <w:tc>
          <w:tcPr>
            <w:tcW w:type="dxa" w:w="4464"/>
          </w:tcPr>
          <w:p>
            <w:pPr>
              <w:spacing w:after="20"/>
            </w:pPr>
            <w:r/>
          </w:p>
        </w:tc>
      </w:tr>
    </w:tbl>
    <w:p>
      <w:pPr>
        <w:spacing w:after="0"/>
      </w:pPr>
    </w:p>
    <w:p>
      <w:pPr>
        <w:spacing w:after="120"/>
      </w:pPr>
      <w:r>
        <w:rPr>
          <w:b/>
          <w:color w:val="1A1A1A"/>
          <w:sz w:val="21"/>
        </w:rPr>
        <w:t>Example body</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"assignments":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"row_id": "3f8c1b2a-0000-4a11-9f00-000000000001",</w:t>
            </w:r>
          </w:p>
          <w:p>
            <w:pPr>
              <w:spacing w:after="0" w:line="240" w:lineRule="auto"/>
            </w:pPr>
            <w:r>
              <w:rPr>
                <w:rFonts w:ascii="Consolas" w:hAnsi="Consolas"/>
                <w:sz w:val="17"/>
              </w:rPr>
              <w:t xml:space="preserve">      "cutter_employee_id": "3f8c1b2a-0000-4a11-9f00-000000000001"</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assigned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rows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rows[].row_id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rows[].piece_id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rows[].piece_code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rows[].style_id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rows[].sku_id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rows[].article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rows[].colour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rows[].size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rows[].rc_no</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rows[].cutter_employee_id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rows[].cutter_name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rows[].work_date</w:t>
            </w:r>
          </w:p>
        </w:tc>
        <w:tc>
          <w:tcPr>
            <w:tcW w:type="dxa" w:w="2160"/>
          </w:tcPr>
          <w:p>
            <w:pPr>
              <w:spacing w:after="20"/>
            </w:pPr>
            <w:r/>
            <w:r>
              <w:rPr>
                <w:b w:val="0"/>
                <w:color w:val="1A1A1A"/>
                <w:sz w:val="18"/>
              </w:rPr>
              <w:t>string (date) or null</w:t>
            </w:r>
          </w:p>
        </w:tc>
        <w:tc>
          <w:tcPr>
            <w:tcW w:type="dxa" w:w="5040"/>
          </w:tcPr>
          <w:p>
            <w:pPr>
              <w:spacing w:after="20"/>
            </w:pPr>
            <w:r/>
          </w:p>
        </w:tc>
      </w:tr>
      <w:tr>
        <w:tc>
          <w:tcPr>
            <w:tcW w:type="dxa" w:w="3024"/>
          </w:tcPr>
          <w:p>
            <w:pPr>
              <w:spacing w:after="20"/>
            </w:pPr>
            <w:r/>
            <w:r>
              <w:rPr>
                <w:rFonts w:ascii="Consolas" w:hAnsi="Consolas"/>
                <w:color w:val="8A3B1E"/>
                <w:sz w:val="18"/>
              </w:rPr>
              <w:t>rows[].status</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rows[].target_dcm</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rows[].target_source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rows[].total_dcm</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rows[].sheets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rows[].sheets[].sheet_id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rows[].sheets[].code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rows[].sheets[].dcm</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rows[].sheets[].status</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rows[].sheet_count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rows[].approved_at</w:t>
            </w:r>
          </w:p>
        </w:tc>
        <w:tc>
          <w:tcPr>
            <w:tcW w:type="dxa" w:w="2160"/>
          </w:tcPr>
          <w:p>
            <w:pPr>
              <w:spacing w:after="20"/>
            </w:pPr>
            <w:r/>
            <w:r>
              <w:rPr>
                <w:b w:val="0"/>
                <w:color w:val="1A1A1A"/>
                <w:sz w:val="18"/>
              </w:rPr>
              <w:t>string (date-time) or null</w:t>
            </w:r>
          </w:p>
        </w:tc>
        <w:tc>
          <w:tcPr>
            <w:tcW w:type="dxa" w:w="5040"/>
          </w:tcPr>
          <w:p>
            <w:pPr>
              <w:spacing w:after="20"/>
            </w:pPr>
            <w:r/>
          </w:p>
        </w:tc>
      </w:tr>
      <w:tr>
        <w:tc>
          <w:tcPr>
            <w:tcW w:type="dxa" w:w="3024"/>
          </w:tcPr>
          <w:p>
            <w:pPr>
              <w:spacing w:after="20"/>
            </w:pPr>
            <w:r/>
            <w:r>
              <w:rPr>
                <w:rFonts w:ascii="Consolas" w:hAnsi="Consolas"/>
                <w:color w:val="8A3B1E"/>
                <w:sz w:val="18"/>
              </w:rPr>
              <w:t>rows[].logged_at</w:t>
            </w:r>
          </w:p>
        </w:tc>
        <w:tc>
          <w:tcPr>
            <w:tcW w:type="dxa" w:w="2160"/>
          </w:tcPr>
          <w:p>
            <w:pPr>
              <w:spacing w:after="20"/>
            </w:pPr>
            <w:r/>
            <w:r>
              <w:rPr>
                <w:b w:val="0"/>
                <w:color w:val="1A1A1A"/>
                <w:sz w:val="18"/>
              </w:rPr>
              <w:t>string (date-time) or null</w:t>
            </w:r>
          </w:p>
        </w:tc>
        <w:tc>
          <w:tcPr>
            <w:tcW w:type="dxa" w:w="5040"/>
          </w:tcPr>
          <w:p>
            <w:pPr>
              <w:spacing w:after="20"/>
            </w:pPr>
            <w:r/>
          </w:p>
        </w:tc>
      </w:tr>
      <w:tr>
        <w:tc>
          <w:tcPr>
            <w:tcW w:type="dxa" w:w="3024"/>
          </w:tcPr>
          <w:p>
            <w:pPr>
              <w:spacing w:after="20"/>
            </w:pPr>
            <w:r/>
            <w:r>
              <w:rPr>
                <w:rFonts w:ascii="Consolas" w:hAnsi="Consolas"/>
                <w:color w:val="8A3B1E"/>
                <w:sz w:val="18"/>
              </w:rPr>
              <w:t>rows[].warnings</w:t>
            </w:r>
          </w:p>
        </w:tc>
        <w:tc>
          <w:tcPr>
            <w:tcW w:type="dxa" w:w="2160"/>
          </w:tcPr>
          <w:p>
            <w:pPr>
              <w:spacing w:after="20"/>
            </w:pPr>
            <w:r/>
            <w:r>
              <w:rPr>
                <w:b w:val="0"/>
                <w:color w:val="1A1A1A"/>
                <w:sz w:val="18"/>
              </w:rPr>
              <w:t>array of string</w:t>
            </w:r>
          </w:p>
        </w:tc>
        <w:tc>
          <w:tcPr>
            <w:tcW w:type="dxa" w:w="5040"/>
          </w:tcPr>
          <w:p>
            <w:pPr>
              <w:spacing w:after="20"/>
            </w:pPr>
            <w:r/>
          </w:p>
        </w:tc>
      </w:tr>
      <w:tr>
        <w:tc>
          <w:tcPr>
            <w:tcW w:type="dxa" w:w="3024"/>
          </w:tcPr>
          <w:p>
            <w:pPr>
              <w:spacing w:after="20"/>
            </w:pPr>
            <w:r/>
            <w:r>
              <w:rPr>
                <w:rFonts w:ascii="Consolas" w:hAnsi="Consolas"/>
                <w:color w:val="8A3B1E"/>
                <w:sz w:val="18"/>
              </w:rPr>
              <w:t>rows[].matched_sheet</w:t>
            </w:r>
          </w:p>
        </w:tc>
        <w:tc>
          <w:tcPr>
            <w:tcW w:type="dxa" w:w="2160"/>
          </w:tcPr>
          <w:p>
            <w:pPr>
              <w:spacing w:after="20"/>
            </w:pPr>
            <w:r/>
            <w:r>
              <w:rPr>
                <w:b w:val="0"/>
                <w:color w:val="1A1A1A"/>
                <w:sz w:val="18"/>
              </w:rPr>
              <w:t>object or null</w:t>
            </w:r>
          </w:p>
        </w:tc>
        <w:tc>
          <w:tcPr>
            <w:tcW w:type="dxa" w:w="5040"/>
          </w:tcPr>
          <w:p>
            <w:pPr>
              <w:spacing w:after="20"/>
            </w:pPr>
            <w:r/>
          </w:p>
        </w:tc>
      </w:tr>
      <w:tr>
        <w:tc>
          <w:tcPr>
            <w:tcW w:type="dxa" w:w="3024"/>
          </w:tcPr>
          <w:p>
            <w:pPr>
              <w:spacing w:after="20"/>
            </w:pPr>
            <w:r/>
            <w:r>
              <w:rPr>
                <w:rFonts w:ascii="Consolas" w:hAnsi="Consolas"/>
                <w:color w:val="8A3B1E"/>
                <w:sz w:val="18"/>
              </w:rPr>
              <w:t>rejected</w:t>
            </w:r>
          </w:p>
        </w:tc>
        <w:tc>
          <w:tcPr>
            <w:tcW w:type="dxa" w:w="2160"/>
          </w:tcPr>
          <w:p>
            <w:pPr>
              <w:spacing w:after="20"/>
            </w:pPr>
            <w:r/>
            <w:r>
              <w:rPr>
                <w:b w:val="0"/>
                <w:color w:val="1A1A1A"/>
                <w:sz w:val="18"/>
              </w:rPr>
              <w:t>array of object</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"assigned": 0,</w:t>
            </w:r>
          </w:p>
          <w:p>
            <w:pPr>
              <w:spacing w:after="0" w:line="240" w:lineRule="auto"/>
            </w:pPr>
            <w:r>
              <w:rPr>
                <w:rFonts w:ascii="Consolas" w:hAnsi="Consolas"/>
                <w:sz w:val="17"/>
              </w:rPr>
              <w:t xml:space="preserve">  "rows":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"row_id": "3f8c1b2a-0000-4a11-9f00-000000000001",</w:t>
            </w:r>
          </w:p>
          <w:p>
            <w:pPr>
              <w:spacing w:after="0" w:line="240" w:lineRule="auto"/>
            </w:pPr>
            <w:r>
              <w:rPr>
                <w:rFonts w:ascii="Consolas" w:hAnsi="Consolas"/>
                <w:sz w:val="17"/>
              </w:rPr>
              <w:t xml:space="preserve">      "piece_id": "3f8c1b2a-0000-4a11-9f00-000000000001",</w:t>
            </w:r>
          </w:p>
          <w:p>
            <w:pPr>
              <w:spacing w:after="0" w:line="240" w:lineRule="auto"/>
            </w:pPr>
            <w:r>
              <w:rPr>
                <w:rFonts w:ascii="Consolas" w:hAnsi="Consolas"/>
                <w:sz w:val="17"/>
              </w:rPr>
              <w:t xml:space="preserve">      "piece_code": "STRING-CODE",</w:t>
            </w:r>
          </w:p>
          <w:p>
            <w:pPr>
              <w:spacing w:after="0" w:line="240" w:lineRule="auto"/>
            </w:pPr>
            <w:r>
              <w:rPr>
                <w:rFonts w:ascii="Consolas" w:hAnsi="Consolas"/>
                <w:sz w:val="17"/>
              </w:rPr>
              <w:t xml:space="preserve">      "style_id": "3f8c1b2a-0000-4a11-9f00-000000000001",</w:t>
            </w:r>
          </w:p>
          <w:p>
            <w:pPr>
              <w:spacing w:after="0" w:line="240" w:lineRule="auto"/>
            </w:pPr>
            <w:r>
              <w:rPr>
                <w:rFonts w:ascii="Consolas" w:hAnsi="Consolas"/>
                <w:sz w:val="17"/>
              </w:rPr>
              <w:t xml:space="preserve">      "sku_id": "3f8c1b2a-0000-4a11-9f00-000000000001",</w:t>
            </w:r>
          </w:p>
          <w:p>
            <w:pPr>
              <w:spacing w:after="0" w:line="240" w:lineRule="auto"/>
            </w:pPr>
            <w:r>
              <w:rPr>
                <w:rFonts w:ascii="Consolas" w:hAnsi="Consolas"/>
                <w:sz w:val="17"/>
              </w:rPr>
              <w:t xml:space="preserve">      "article": "string",</w:t>
            </w:r>
          </w:p>
          <w:p>
            <w:pPr>
              <w:spacing w:after="0" w:line="240" w:lineRule="auto"/>
            </w:pPr>
            <w:r>
              <w:rPr>
                <w:rFonts w:ascii="Consolas" w:hAnsi="Consolas"/>
                <w:sz w:val="17"/>
              </w:rPr>
              <w:t xml:space="preserve">      "colour": "string",</w:t>
            </w:r>
          </w:p>
          <w:p>
            <w:pPr>
              <w:spacing w:after="0" w:line="240" w:lineRule="auto"/>
            </w:pPr>
            <w:r>
              <w:rPr>
                <w:rFonts w:ascii="Consolas" w:hAnsi="Consolas"/>
                <w:sz w:val="17"/>
              </w:rPr>
              <w:t xml:space="preserve">      "size": "string",</w:t>
            </w:r>
          </w:p>
          <w:p>
            <w:pPr>
              <w:spacing w:after="0" w:line="240" w:lineRule="auto"/>
            </w:pPr>
            <w:r>
              <w:rPr>
                <w:rFonts w:ascii="Consolas" w:hAnsi="Consolas"/>
                <w:sz w:val="17"/>
              </w:rPr>
              <w:t xml:space="preserve">      "rc_no": "string",</w:t>
            </w:r>
          </w:p>
          <w:p>
            <w:pPr>
              <w:spacing w:after="0" w:line="240" w:lineRule="auto"/>
            </w:pPr>
            <w:r>
              <w:rPr>
                <w:rFonts w:ascii="Consolas" w:hAnsi="Consolas"/>
                <w:sz w:val="17"/>
              </w:rPr>
              <w:t xml:space="preserve">      "cutter_employee_id": "3f8c1b2a-0000-4a11-9f00-000000000001",</w:t>
            </w:r>
          </w:p>
          <w:p>
            <w:pPr>
              <w:spacing w:after="0" w:line="240" w:lineRule="auto"/>
            </w:pPr>
            <w:r>
              <w:rPr>
                <w:rFonts w:ascii="Consolas" w:hAnsi="Consolas"/>
                <w:sz w:val="17"/>
              </w:rPr>
              <w:t xml:space="preserve">      "cutter_name": "string",</w:t>
            </w:r>
          </w:p>
          <w:p>
            <w:pPr>
              <w:spacing w:after="0" w:line="240" w:lineRule="auto"/>
            </w:pPr>
            <w:r>
              <w:rPr>
                <w:rFonts w:ascii="Consolas" w:hAnsi="Consolas"/>
                <w:sz w:val="17"/>
              </w:rPr>
              <w:t xml:space="preserve">      "work_date": "2026-09-23",</w:t>
            </w:r>
          </w:p>
          <w:p>
            <w:pPr>
              <w:spacing w:after="0" w:line="240" w:lineRule="auto"/>
            </w:pPr>
            <w:r>
              <w:rPr>
                <w:rFonts w:ascii="Consolas" w:hAnsi="Consolas"/>
                <w:sz w:val="17"/>
              </w:rPr>
              <w:t xml:space="preserve">      "status": "string",</w:t>
            </w:r>
          </w:p>
          <w:p>
            <w:pPr>
              <w:spacing w:after="0" w:line="240" w:lineRule="auto"/>
            </w:pPr>
            <w:r>
              <w:rPr>
                <w:rFonts w:ascii="Consolas" w:hAnsi="Consolas"/>
                <w:sz w:val="17"/>
              </w:rPr>
              <w:t xml:space="preserve">      "target_dcm": 1.0,</w:t>
            </w:r>
          </w:p>
          <w:p>
            <w:pPr>
              <w:spacing w:after="0" w:line="240" w:lineRule="auto"/>
            </w:pPr>
            <w:r>
              <w:rPr>
                <w:rFonts w:ascii="Consolas" w:hAnsi="Consolas"/>
                <w:sz w:val="17"/>
              </w:rPr>
              <w:t xml:space="preserve">      "target_source": "string",</w:t>
            </w:r>
          </w:p>
          <w:p>
            <w:pPr>
              <w:spacing w:after="0" w:line="240" w:lineRule="auto"/>
            </w:pPr>
            <w:r>
              <w:rPr>
                <w:rFonts w:ascii="Consolas" w:hAnsi="Consolas"/>
                <w:sz w:val="17"/>
              </w:rPr>
              <w:t xml:space="preserve">      "total_dcm": 1.0,</w:t>
            </w:r>
          </w:p>
          <w:p>
            <w:pPr>
              <w:spacing w:after="0" w:line="240" w:lineRule="auto"/>
            </w:pPr>
            <w:r>
              <w:rPr>
                <w:rFonts w:ascii="Consolas" w:hAnsi="Consolas"/>
                <w:sz w:val="17"/>
              </w:rPr>
              <w:t xml:space="preserve">      "sheets":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"sheet_id": "3f8c1b2a-0000-4a11-9f00-000000000001",</w:t>
            </w:r>
          </w:p>
          <w:p>
            <w:pPr>
              <w:spacing w:after="0" w:line="240" w:lineRule="auto"/>
            </w:pPr>
            <w:r>
              <w:rPr>
                <w:rFonts w:ascii="Consolas" w:hAnsi="Consolas"/>
                <w:sz w:val="17"/>
              </w:rPr>
              <w:t xml:space="preserve">          "code": "STRING-CODE",</w:t>
            </w:r>
          </w:p>
          <w:p>
            <w:pPr>
              <w:spacing w:after="0" w:line="240" w:lineRule="auto"/>
            </w:pPr>
            <w:r>
              <w:rPr>
                <w:rFonts w:ascii="Consolas" w:hAnsi="Consolas"/>
                <w:sz w:val="17"/>
              </w:rPr>
              <w:t xml:space="preserve">          "dcm": 1.0,</w:t>
            </w:r>
          </w:p>
          <w:p>
            <w:pPr>
              <w:spacing w:after="0" w:line="240" w:lineRule="auto"/>
            </w:pPr>
            <w:r>
              <w:rPr>
                <w:rFonts w:ascii="Consolas" w:hAnsi="Consolas"/>
                <w:sz w:val="17"/>
              </w:rPr>
              <w:t xml:space="preserve">          "status":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"sheet_count": 0,</w:t>
            </w:r>
          </w:p>
          <w:p>
            <w:pPr>
              <w:spacing w:after="0" w:line="240" w:lineRule="auto"/>
            </w:pPr>
            <w:r>
              <w:rPr>
                <w:rFonts w:ascii="Consolas" w:hAnsi="Consolas"/>
                <w:sz w:val="17"/>
              </w:rPr>
              <w:t xml:space="preserve">      "approved_at": "2026-09-23T09:15:00Z",</w:t>
            </w:r>
          </w:p>
          <w:p>
            <w:pPr>
              <w:spacing w:after="0" w:line="240" w:lineRule="auto"/>
            </w:pPr>
            <w:r>
              <w:rPr>
                <w:rFonts w:ascii="Consolas" w:hAnsi="Consolas"/>
                <w:sz w:val="17"/>
              </w:rPr>
              <w:t xml:space="preserve">      "logged_at": "2026-09-23T09:15:00Z",</w:t>
            </w:r>
          </w:p>
          <w:p>
            <w:pPr>
              <w:spacing w:after="0" w:line="240" w:lineRule="auto"/>
            </w:pPr>
            <w:r>
              <w:rPr>
                <w:rFonts w:ascii="Consolas" w:hAnsi="Consolas"/>
                <w:sz w:val="17"/>
              </w:rPr>
              <w:t xml:space="preserve">      "warnings": [</w:t>
            </w:r>
          </w:p>
          <w:p>
            <w:pPr>
              <w:spacing w:after="0" w:line="240" w:lineRule="auto"/>
            </w:pPr>
            <w:r>
              <w:rPr>
                <w:rFonts w:ascii="Consolas" w:hAnsi="Consolas"/>
                <w:sz w:val="17"/>
              </w:rPr>
              <w:t xml:space="preserve">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"matched_sheet":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"rejected":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POST "http://127.0.0.1:8000/api/v1/cutting/rows/assign" \</w:t>
            </w:r>
          </w:p>
          <w:p>
            <w:pPr>
              <w:spacing w:after="0" w:line="240" w:lineRule="auto"/>
            </w:pPr>
            <w:r>
              <w:rPr>
                <w:rFonts w:ascii="Consolas" w:hAnsi="Consolas"/>
                <w:sz w:val="17"/>
              </w:rPr>
              <w:t xml:space="preserve">  -H "Authorization: Bearer $TOKEN" \</w:t>
            </w:r>
          </w:p>
          <w:p>
            <w:pPr>
              <w:spacing w:after="0" w:line="240" w:lineRule="auto"/>
            </w:pPr>
            <w:r>
              <w:rPr>
                <w:rFonts w:ascii="Consolas" w:hAnsi="Consolas"/>
                <w:sz w:val="17"/>
              </w:rPr>
              <w:t xml:space="preserve">  -H "Content-Type: application/json" \</w:t>
            </w:r>
          </w:p>
          <w:p>
            <w:pPr>
              <w:spacing w:after="0" w:line="240" w:lineRule="auto"/>
            </w:pPr>
            <w:r>
              <w:rPr>
                <w:rFonts w:ascii="Consolas" w:hAnsi="Consolas"/>
                <w:sz w:val="17"/>
              </w:rPr>
              <w:t xml:space="preserve">  -d '{</w:t>
            </w:r>
          </w:p>
          <w:p>
            <w:pPr>
              <w:spacing w:after="0" w:line="240" w:lineRule="auto"/>
            </w:pPr>
            <w:r>
              <w:rPr>
                <w:rFonts w:ascii="Consolas" w:hAnsi="Consolas"/>
                <w:sz w:val="17"/>
              </w:rPr>
              <w:t xml:space="preserve">  "assignments":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"row_id": "3f8c1b2a-0000-4a11-9f00-000000000001",</w:t>
            </w:r>
          </w:p>
          <w:p>
            <w:pPr>
              <w:spacing w:after="0" w:line="240" w:lineRule="auto"/>
            </w:pPr>
            <w:r>
              <w:rPr>
                <w:rFonts w:ascii="Consolas" w:hAnsi="Consolas"/>
                <w:sz w:val="17"/>
              </w:rPr>
              <w:t xml:space="preserve">      "cutter_employee_id": "3f8c1b2a-0000-4a11-9f00-000000000001"</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40"/>
        <w:pBdr>
          <w:bottom w:val="single" w:sz="6" w:color="CCCCCC"/>
        </w:pBdr>
      </w:pPr>
    </w:p>
    <w:p>
      <w:pPr>
        <w:pStyle w:val="Heading3"/>
        <w:spacing w:before="200"/>
      </w:pPr>
      <w:r>
        <w:t>POST  /api/v1/cutting/rows/generate</w:t>
      </w:r>
    </w:p>
    <w:p>
      <w:pPr>
        <w:spacing w:after="120"/>
      </w:pPr>
      <w:r>
        <w:rPr>
          <w:b/>
          <w:color w:val="8A3B1E"/>
          <w:sz w:val="21"/>
        </w:rPr>
        <w:t>Generate</w:t>
      </w:r>
    </w:p>
    <w:p>
      <w:pPr>
        <w:pStyle w:val="Heading4"/>
        <w:spacing w:before="160"/>
      </w:pPr>
      <w:r>
        <w:t>What it does</w:t>
      </w:r>
    </w:p>
    <w:p>
      <w:pPr>
        <w:spacing w:after="120"/>
      </w:pPr>
      <w:r>
        <w:rPr>
          <w:b w:val="0"/>
          <w:color w:val="1A1A1A"/>
          <w:sz w:val="21"/>
        </w:rPr>
        <w:t>One DRAFT row per un-cut garment, with hides already allocated to it.</w:t>
      </w:r>
    </w:p>
    <w:p>
      <w:pPr>
        <w:spacing w:after="120"/>
      </w:pPr>
      <w:r>
        <w:rPr>
          <w:b w:val="0"/>
          <w:color w:val="1A1A1A"/>
          <w:sz w:val="21"/>
        </w:rPr>
        <w:t>Safe to press twice: rows are only created for pieces that have none.</w:t>
      </w:r>
    </w:p>
    <w:p>
      <w:pPr>
        <w:pStyle w:val="Heading4"/>
        <w:spacing w:before="160"/>
      </w:pPr>
      <w:r>
        <w:t>Who can call it</w:t>
      </w:r>
    </w:p>
    <w:p>
      <w:pPr>
        <w:spacing w:after="120"/>
      </w:pPr>
      <w:r>
        <w:rPr>
          <w:b/>
          <w:color w:val="1A1A1A"/>
          <w:sz w:val="21"/>
        </w:rPr>
        <w:t>Allowed roles:</w:t>
      </w:r>
      <w:r>
        <w:rPr>
          <w:b w:val="0"/>
          <w:color w:val="1A1A1A"/>
          <w:sz w:val="21"/>
        </w:rPr>
        <w:t xml:space="preserve"> Cutting Manager, Direct Manager, Managing Director.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Request body</w:t>
      </w:r>
    </w:p>
    <w:p>
      <w:pPr>
        <w:spacing w:after="120"/>
      </w:pPr>
      <w:r>
        <w:rPr>
          <w:b w:val="0"/>
          <w:color w:val="1A1A1A"/>
          <w:sz w:val="21"/>
        </w:rPr>
        <w:t xml:space="preserve">Content-Type: </w:t>
      </w:r>
      <w:r>
        <w:rPr>
          <w:rFonts w:ascii="Consolas" w:hAnsi="Consolas"/>
          <w:color w:val="8A3B1E"/>
          <w:sz w:val="21"/>
        </w:rPr>
        <w:t>application/json</w:t>
      </w:r>
      <w:r>
        <w:rPr>
          <w:b w:val="0"/>
          <w:color w:val="1A1A1A"/>
          <w:sz w:val="21"/>
        </w:rPr>
        <w:t xml:space="preserve">  ·  </w:t>
      </w:r>
      <w:r>
        <w:rPr>
          <w:b/>
          <w:color w:val="1A1A1A"/>
          <w:sz w:val="21"/>
        </w:rPr>
        <w:t>required</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736"/>
            <w:shd w:val="clear" w:color="auto" w:fill="EDE7E2"/>
          </w:tcPr>
          <w:p>
            <w:r/>
            <w:r>
              <w:rPr>
                <w:b/>
                <w:color w:val="1A1A1A"/>
                <w:sz w:val="18"/>
              </w:rPr>
              <w:t>Field</w:t>
            </w:r>
          </w:p>
        </w:tc>
        <w:tc>
          <w:tcPr>
            <w:tcW w:type="dxa" w:w="1944"/>
            <w:shd w:val="clear" w:color="auto" w:fill="EDE7E2"/>
          </w:tcPr>
          <w:p>
            <w:r/>
            <w:r>
              <w:rPr>
                <w:b/>
                <w:color w:val="1A1A1A"/>
                <w:sz w:val="18"/>
              </w:rPr>
              <w:t>Type</w:t>
            </w:r>
          </w:p>
        </w:tc>
        <w:tc>
          <w:tcPr>
            <w:tcW w:type="dxa" w:w="1080"/>
            <w:shd w:val="clear" w:color="auto" w:fill="EDE7E2"/>
          </w:tcPr>
          <w:p>
            <w:r/>
            <w:r>
              <w:rPr>
                <w:b/>
                <w:color w:val="1A1A1A"/>
                <w:sz w:val="18"/>
              </w:rPr>
              <w:t>Required</w:t>
            </w:r>
          </w:p>
        </w:tc>
        <w:tc>
          <w:tcPr>
            <w:tcW w:type="dxa" w:w="4464"/>
            <w:shd w:val="clear" w:color="auto" w:fill="EDE7E2"/>
          </w:tcPr>
          <w:p>
            <w:r/>
            <w:r>
              <w:rPr>
                <w:b/>
                <w:color w:val="1A1A1A"/>
                <w:sz w:val="18"/>
              </w:rPr>
              <w:t>Meaning</w:t>
            </w:r>
          </w:p>
        </w:tc>
      </w:tr>
      <w:tr>
        <w:tc>
          <w:tcPr>
            <w:tcW w:type="dxa" w:w="2736"/>
          </w:tcPr>
          <w:p>
            <w:pPr>
              <w:spacing w:after="20"/>
            </w:pPr>
            <w:r/>
            <w:r>
              <w:rPr>
                <w:rFonts w:ascii="Consolas" w:hAnsi="Consolas"/>
                <w:color w:val="8A3B1E"/>
                <w:sz w:val="18"/>
              </w:rPr>
              <w:t>style_id</w:t>
            </w:r>
          </w:p>
        </w:tc>
        <w:tc>
          <w:tcPr>
            <w:tcW w:type="dxa" w:w="1944"/>
          </w:tcPr>
          <w:p>
            <w:pPr>
              <w:spacing w:after="20"/>
            </w:pPr>
            <w:r/>
            <w:r>
              <w:rPr>
                <w:b w:val="0"/>
                <w:color w:val="1A1A1A"/>
                <w:sz w:val="18"/>
              </w:rPr>
              <w:t>string (uuid)</w:t>
            </w:r>
          </w:p>
        </w:tc>
        <w:tc>
          <w:tcPr>
            <w:tcW w:type="dxa" w:w="1080"/>
          </w:tcPr>
          <w:p>
            <w:pPr>
              <w:spacing w:after="20"/>
            </w:pPr>
            <w:r/>
            <w:r>
              <w:rPr>
                <w:b w:val="0"/>
                <w:color w:val="1A1A1A"/>
                <w:sz w:val="18"/>
              </w:rPr>
              <w:t>yes</w:t>
            </w:r>
          </w:p>
        </w:tc>
        <w:tc>
          <w:tcPr>
            <w:tcW w:type="dxa" w:w="4464"/>
          </w:tcPr>
          <w:p>
            <w:pPr>
              <w:spacing w:after="20"/>
            </w:pPr>
            <w:r/>
          </w:p>
        </w:tc>
      </w:tr>
      <w:tr>
        <w:tc>
          <w:tcPr>
            <w:tcW w:type="dxa" w:w="2736"/>
          </w:tcPr>
          <w:p>
            <w:pPr>
              <w:spacing w:after="20"/>
            </w:pPr>
            <w:r/>
            <w:r>
              <w:rPr>
                <w:rFonts w:ascii="Consolas" w:hAnsi="Consolas"/>
                <w:color w:val="8A3B1E"/>
                <w:sz w:val="18"/>
              </w:rPr>
              <w:t>colour</w:t>
            </w:r>
          </w:p>
        </w:tc>
        <w:tc>
          <w:tcPr>
            <w:tcW w:type="dxa" w:w="1944"/>
          </w:tcPr>
          <w:p>
            <w:pPr>
              <w:spacing w:after="20"/>
            </w:pPr>
            <w:r/>
            <w:r>
              <w:rPr>
                <w:b w:val="0"/>
                <w:color w:val="1A1A1A"/>
                <w:sz w:val="18"/>
              </w:rPr>
              <w:t>string or null</w:t>
            </w:r>
          </w:p>
        </w:tc>
        <w:tc>
          <w:tcPr>
            <w:tcW w:type="dxa" w:w="1080"/>
          </w:tcPr>
          <w:p>
            <w:pPr>
              <w:spacing w:after="20"/>
            </w:pPr>
            <w:r/>
            <w:r>
              <w:rPr>
                <w:b w:val="0"/>
                <w:color w:val="1A1A1A"/>
                <w:sz w:val="18"/>
              </w:rPr>
              <w:t>no</w:t>
            </w:r>
          </w:p>
        </w:tc>
        <w:tc>
          <w:tcPr>
            <w:tcW w:type="dxa" w:w="4464"/>
          </w:tcPr>
          <w:p>
            <w:pPr>
              <w:spacing w:after="20"/>
            </w:pPr>
            <w:r/>
          </w:p>
        </w:tc>
      </w:tr>
      <w:tr>
        <w:tc>
          <w:tcPr>
            <w:tcW w:type="dxa" w:w="2736"/>
          </w:tcPr>
          <w:p>
            <w:pPr>
              <w:spacing w:after="20"/>
            </w:pPr>
            <w:r/>
            <w:r>
              <w:rPr>
                <w:rFonts w:ascii="Consolas" w:hAnsi="Consolas"/>
                <w:color w:val="8A3B1E"/>
                <w:sz w:val="18"/>
              </w:rPr>
              <w:t>material_lot_id</w:t>
            </w:r>
          </w:p>
        </w:tc>
        <w:tc>
          <w:tcPr>
            <w:tcW w:type="dxa" w:w="1944"/>
          </w:tcPr>
          <w:p>
            <w:pPr>
              <w:spacing w:after="20"/>
            </w:pPr>
            <w:r/>
            <w:r>
              <w:rPr>
                <w:b w:val="0"/>
                <w:color w:val="1A1A1A"/>
                <w:sz w:val="18"/>
              </w:rPr>
              <w:t>string (uuid) or null</w:t>
            </w:r>
          </w:p>
        </w:tc>
        <w:tc>
          <w:tcPr>
            <w:tcW w:type="dxa" w:w="1080"/>
          </w:tcPr>
          <w:p>
            <w:pPr>
              <w:spacing w:after="20"/>
            </w:pPr>
            <w:r/>
            <w:r>
              <w:rPr>
                <w:b w:val="0"/>
                <w:color w:val="1A1A1A"/>
                <w:sz w:val="18"/>
              </w:rPr>
              <w:t>no</w:t>
            </w:r>
          </w:p>
        </w:tc>
        <w:tc>
          <w:tcPr>
            <w:tcW w:type="dxa" w:w="4464"/>
          </w:tcPr>
          <w:p>
            <w:pPr>
              <w:spacing w:after="20"/>
            </w:pPr>
            <w:r/>
          </w:p>
        </w:tc>
      </w:tr>
      <w:tr>
        <w:tc>
          <w:tcPr>
            <w:tcW w:type="dxa" w:w="2736"/>
          </w:tcPr>
          <w:p>
            <w:pPr>
              <w:spacing w:after="20"/>
            </w:pPr>
            <w:r/>
            <w:r>
              <w:rPr>
                <w:rFonts w:ascii="Consolas" w:hAnsi="Consolas"/>
                <w:color w:val="8A3B1E"/>
                <w:sz w:val="18"/>
              </w:rPr>
              <w:t>limit</w:t>
            </w:r>
          </w:p>
        </w:tc>
        <w:tc>
          <w:tcPr>
            <w:tcW w:type="dxa" w:w="1944"/>
          </w:tcPr>
          <w:p>
            <w:pPr>
              <w:spacing w:after="20"/>
            </w:pPr>
            <w:r/>
            <w:r>
              <w:rPr>
                <w:b w:val="0"/>
                <w:color w:val="1A1A1A"/>
                <w:sz w:val="18"/>
              </w:rPr>
              <w:t>integer or null</w:t>
            </w:r>
          </w:p>
        </w:tc>
        <w:tc>
          <w:tcPr>
            <w:tcW w:type="dxa" w:w="1080"/>
          </w:tcPr>
          <w:p>
            <w:pPr>
              <w:spacing w:after="20"/>
            </w:pPr>
            <w:r/>
            <w:r>
              <w:rPr>
                <w:b w:val="0"/>
                <w:color w:val="1A1A1A"/>
                <w:sz w:val="18"/>
              </w:rPr>
              <w:t>no</w:t>
            </w:r>
          </w:p>
        </w:tc>
        <w:tc>
          <w:tcPr>
            <w:tcW w:type="dxa" w:w="4464"/>
          </w:tcPr>
          <w:p>
            <w:pPr>
              <w:spacing w:after="20"/>
            </w:pPr>
            <w:r/>
          </w:p>
        </w:tc>
      </w:tr>
      <w:tr>
        <w:tc>
          <w:tcPr>
            <w:tcW w:type="dxa" w:w="2736"/>
          </w:tcPr>
          <w:p>
            <w:pPr>
              <w:spacing w:after="20"/>
            </w:pPr>
            <w:r/>
            <w:r>
              <w:rPr>
                <w:rFonts w:ascii="Consolas" w:hAnsi="Consolas"/>
                <w:color w:val="8A3B1E"/>
                <w:sz w:val="18"/>
              </w:rPr>
              <w:t>work_date</w:t>
            </w:r>
          </w:p>
        </w:tc>
        <w:tc>
          <w:tcPr>
            <w:tcW w:type="dxa" w:w="1944"/>
          </w:tcPr>
          <w:p>
            <w:pPr>
              <w:spacing w:after="20"/>
            </w:pPr>
            <w:r/>
            <w:r>
              <w:rPr>
                <w:b w:val="0"/>
                <w:color w:val="1A1A1A"/>
                <w:sz w:val="18"/>
              </w:rPr>
              <w:t>string (date) or null</w:t>
            </w:r>
          </w:p>
        </w:tc>
        <w:tc>
          <w:tcPr>
            <w:tcW w:type="dxa" w:w="1080"/>
          </w:tcPr>
          <w:p>
            <w:pPr>
              <w:spacing w:after="20"/>
            </w:pPr>
            <w:r/>
            <w:r>
              <w:rPr>
                <w:b w:val="0"/>
                <w:color w:val="1A1A1A"/>
                <w:sz w:val="18"/>
              </w:rPr>
              <w:t>no</w:t>
            </w:r>
          </w:p>
        </w:tc>
        <w:tc>
          <w:tcPr>
            <w:tcW w:type="dxa" w:w="4464"/>
          </w:tcPr>
          <w:p>
            <w:pPr>
              <w:spacing w:after="20"/>
            </w:pPr>
            <w:r/>
          </w:p>
        </w:tc>
      </w:tr>
      <w:tr>
        <w:tc>
          <w:tcPr>
            <w:tcW w:type="dxa" w:w="2736"/>
          </w:tcPr>
          <w:p>
            <w:pPr>
              <w:spacing w:after="20"/>
            </w:pPr>
            <w:r/>
            <w:r>
              <w:rPr>
                <w:rFonts w:ascii="Consolas" w:hAnsi="Consolas"/>
                <w:color w:val="8A3B1E"/>
                <w:sz w:val="18"/>
              </w:rPr>
              <w:t>cutter_employee_id</w:t>
            </w:r>
          </w:p>
        </w:tc>
        <w:tc>
          <w:tcPr>
            <w:tcW w:type="dxa" w:w="1944"/>
          </w:tcPr>
          <w:p>
            <w:pPr>
              <w:spacing w:after="20"/>
            </w:pPr>
            <w:r/>
            <w:r>
              <w:rPr>
                <w:b w:val="0"/>
                <w:color w:val="1A1A1A"/>
                <w:sz w:val="18"/>
              </w:rPr>
              <w:t>string (uuid) or null</w:t>
            </w:r>
          </w:p>
        </w:tc>
        <w:tc>
          <w:tcPr>
            <w:tcW w:type="dxa" w:w="1080"/>
          </w:tcPr>
          <w:p>
            <w:pPr>
              <w:spacing w:after="20"/>
            </w:pPr>
            <w:r/>
            <w:r>
              <w:rPr>
                <w:b w:val="0"/>
                <w:color w:val="1A1A1A"/>
                <w:sz w:val="18"/>
              </w:rPr>
              <w:t>no</w:t>
            </w:r>
          </w:p>
        </w:tc>
        <w:tc>
          <w:tcPr>
            <w:tcW w:type="dxa" w:w="4464"/>
          </w:tcPr>
          <w:p>
            <w:pPr>
              <w:spacing w:after="20"/>
            </w:pPr>
            <w:r/>
            <w:r>
              <w:rPr>
                <w:b w:val="0"/>
                <w:color w:val="1A1A1A"/>
                <w:sz w:val="18"/>
              </w:rPr>
              <w:t>REMOVED — assign the cutter per row at POST /cutting/rows/{row_id}/approve. Sending it here is a 422.</w:t>
            </w:r>
          </w:p>
        </w:tc>
      </w:tr>
      <w:tr>
        <w:tc>
          <w:tcPr>
            <w:tcW w:type="dxa" w:w="2736"/>
          </w:tcPr>
          <w:p>
            <w:pPr>
              <w:spacing w:after="20"/>
            </w:pPr>
            <w:r/>
            <w:r>
              <w:rPr>
                <w:rFonts w:ascii="Consolas" w:hAnsi="Consolas"/>
                <w:color w:val="8A3B1E"/>
                <w:sz w:val="18"/>
              </w:rPr>
              <w:t>allocate</w:t>
            </w:r>
          </w:p>
        </w:tc>
        <w:tc>
          <w:tcPr>
            <w:tcW w:type="dxa" w:w="1944"/>
          </w:tcPr>
          <w:p>
            <w:pPr>
              <w:spacing w:after="20"/>
            </w:pPr>
            <w:r/>
            <w:r>
              <w:rPr>
                <w:b w:val="0"/>
                <w:color w:val="1A1A1A"/>
                <w:sz w:val="18"/>
              </w:rPr>
              <w:t>boolean</w:t>
            </w:r>
          </w:p>
        </w:tc>
        <w:tc>
          <w:tcPr>
            <w:tcW w:type="dxa" w:w="1080"/>
          </w:tcPr>
          <w:p>
            <w:pPr>
              <w:spacing w:after="20"/>
            </w:pPr>
            <w:r/>
            <w:r>
              <w:rPr>
                <w:b w:val="0"/>
                <w:color w:val="1A1A1A"/>
                <w:sz w:val="18"/>
              </w:rPr>
              <w:t>no</w:t>
            </w:r>
          </w:p>
        </w:tc>
        <w:tc>
          <w:tcPr>
            <w:tcW w:type="dxa" w:w="4464"/>
          </w:tcPr>
          <w:p>
            <w:pPr>
              <w:spacing w:after="20"/>
            </w:pPr>
            <w:r/>
            <w:r>
              <w:rPr>
                <w:b w:val="0"/>
                <w:color w:val="1A1A1A"/>
                <w:sz w:val="18"/>
              </w:rPr>
              <w:t xml:space="preserve">Default </w:t>
            </w:r>
            <w:r>
              <w:rPr>
                <w:rFonts w:ascii="Consolas" w:hAnsi="Consolas"/>
                <w:color w:val="8A3B1E"/>
                <w:sz w:val="18"/>
              </w:rPr>
              <w:t>True</w:t>
            </w:r>
            <w:r>
              <w:rPr>
                <w:b w:val="0"/>
                <w:color w:val="1A1A1A"/>
                <w:sz w:val="18"/>
              </w:rPr>
              <w:t>.</w:t>
            </w:r>
          </w:p>
        </w:tc>
      </w:tr>
    </w:tbl>
    <w:p>
      <w:pPr>
        <w:spacing w:after="0"/>
      </w:pPr>
    </w:p>
    <w:p>
      <w:pPr>
        <w:spacing w:after="120"/>
      </w:pPr>
      <w:r>
        <w:rPr>
          <w:b/>
          <w:color w:val="1A1A1A"/>
          <w:sz w:val="21"/>
        </w:rPr>
        <w:t>Example body</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"style_id": "3f8c1b2a-0000-4a11-9f00-000000000001",</w:t>
            </w:r>
          </w:p>
          <w:p>
            <w:pPr>
              <w:spacing w:after="0" w:line="240" w:lineRule="auto"/>
            </w:pPr>
            <w:r>
              <w:rPr>
                <w:rFonts w:ascii="Consolas" w:hAnsi="Consolas"/>
                <w:sz w:val="17"/>
              </w:rPr>
              <w:t xml:space="preserve">  "colour": "string",</w:t>
            </w:r>
          </w:p>
          <w:p>
            <w:pPr>
              <w:spacing w:after="0" w:line="240" w:lineRule="auto"/>
            </w:pPr>
            <w:r>
              <w:rPr>
                <w:rFonts w:ascii="Consolas" w:hAnsi="Consolas"/>
                <w:sz w:val="17"/>
              </w:rPr>
              <w:t xml:space="preserve">  "material_lot_id": "3f8c1b2a-0000-4a11-9f00-000000000001",</w:t>
            </w:r>
          </w:p>
          <w:p>
            <w:pPr>
              <w:spacing w:after="0" w:line="240" w:lineRule="auto"/>
            </w:pPr>
            <w:r>
              <w:rPr>
                <w:rFonts w:ascii="Consolas" w:hAnsi="Consolas"/>
                <w:sz w:val="17"/>
              </w:rPr>
              <w:t xml:space="preserve">  "limit": 1,</w:t>
            </w:r>
          </w:p>
          <w:p>
            <w:pPr>
              <w:spacing w:after="0" w:line="240" w:lineRule="auto"/>
            </w:pPr>
            <w:r>
              <w:rPr>
                <w:rFonts w:ascii="Consolas" w:hAnsi="Consolas"/>
                <w:sz w:val="17"/>
              </w:rPr>
              <w:t xml:space="preserve">  "work_date": "2026-09-23",</w:t>
            </w:r>
          </w:p>
          <w:p>
            <w:pPr>
              <w:spacing w:after="0" w:line="240" w:lineRule="auto"/>
            </w:pPr>
            <w:r>
              <w:rPr>
                <w:rFonts w:ascii="Consolas" w:hAnsi="Consolas"/>
                <w:sz w:val="17"/>
              </w:rPr>
              <w:t xml:space="preserve">  "cutter_employee_id": "3f8c1b2a-0000-4a11-9f00-000000000001",</w:t>
            </w:r>
          </w:p>
          <w:p>
            <w:pPr>
              <w:spacing w:after="0" w:line="240" w:lineRule="auto"/>
            </w:pPr>
            <w:r>
              <w:rPr>
                <w:rFonts w:ascii="Consolas" w:hAnsi="Consolas"/>
                <w:sz w:val="17"/>
              </w:rPr>
              <w:t xml:space="preserve">  "allocate": true</w:t>
            </w:r>
          </w:p>
          <w:p>
            <w:pPr>
              <w:spacing w:after="0" w:line="240" w:lineRule="auto"/>
            </w:pPr>
            <w:r>
              <w:rPr>
                <w:rFonts w:ascii="Consolas" w:hAnsi="Consolas"/>
                <w:sz w:val="17"/>
              </w:rPr>
              <w:t>}</w:t>
            </w:r>
          </w:p>
        </w:tc>
      </w:tr>
    </w:tbl>
    <w:p>
      <w:pPr>
        <w:spacing w:after="0"/>
      </w:pPr>
    </w:p>
    <w:p>
      <w:pPr>
        <w:pStyle w:val="Heading4"/>
        <w:spacing w:before="160"/>
      </w:pPr>
      <w:r>
        <w:t>Response</w:t>
      </w:r>
    </w:p>
    <w:p>
      <w:pPr>
        <w:spacing w:after="120"/>
      </w:pPr>
      <w:r>
        <w:rPr>
          <w:b/>
          <w:color w:val="1A1A1A"/>
          <w:sz w:val="21"/>
        </w:rPr>
        <w:t>201</w:t>
      </w:r>
      <w:r>
        <w:rPr>
          <w:b w:val="0"/>
          <w:color w:val="1A1A1A"/>
          <w:sz w:val="21"/>
        </w:rPr>
        <w:t xml:space="preserve"> — Created — a new row was written.</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created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rows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rows[].row_id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rows[].piece_id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rows[].piece_code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rows[].style_id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rows[].sku_id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rows[].article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rows[].colour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rows[].size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rows[].rc_no</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rows[].cutter_employee_id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rows[].cutter_name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rows[].work_date</w:t>
            </w:r>
          </w:p>
        </w:tc>
        <w:tc>
          <w:tcPr>
            <w:tcW w:type="dxa" w:w="2160"/>
          </w:tcPr>
          <w:p>
            <w:pPr>
              <w:spacing w:after="20"/>
            </w:pPr>
            <w:r/>
            <w:r>
              <w:rPr>
                <w:b w:val="0"/>
                <w:color w:val="1A1A1A"/>
                <w:sz w:val="18"/>
              </w:rPr>
              <w:t>string (date) or null</w:t>
            </w:r>
          </w:p>
        </w:tc>
        <w:tc>
          <w:tcPr>
            <w:tcW w:type="dxa" w:w="5040"/>
          </w:tcPr>
          <w:p>
            <w:pPr>
              <w:spacing w:after="20"/>
            </w:pPr>
            <w:r/>
          </w:p>
        </w:tc>
      </w:tr>
      <w:tr>
        <w:tc>
          <w:tcPr>
            <w:tcW w:type="dxa" w:w="3024"/>
          </w:tcPr>
          <w:p>
            <w:pPr>
              <w:spacing w:after="20"/>
            </w:pPr>
            <w:r/>
            <w:r>
              <w:rPr>
                <w:rFonts w:ascii="Consolas" w:hAnsi="Consolas"/>
                <w:color w:val="8A3B1E"/>
                <w:sz w:val="18"/>
              </w:rPr>
              <w:t>rows[].status</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rows[].target_dcm</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rows[].target_source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rows[].total_dcm</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rows[].sheets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rows[].sheets[].sheet_id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rows[].sheets[].code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rows[].sheets[].dcm</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rows[].sheets[].status</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rows[].sheet_count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rows[].approved_at</w:t>
            </w:r>
          </w:p>
        </w:tc>
        <w:tc>
          <w:tcPr>
            <w:tcW w:type="dxa" w:w="2160"/>
          </w:tcPr>
          <w:p>
            <w:pPr>
              <w:spacing w:after="20"/>
            </w:pPr>
            <w:r/>
            <w:r>
              <w:rPr>
                <w:b w:val="0"/>
                <w:color w:val="1A1A1A"/>
                <w:sz w:val="18"/>
              </w:rPr>
              <w:t>string (date-time) or null</w:t>
            </w:r>
          </w:p>
        </w:tc>
        <w:tc>
          <w:tcPr>
            <w:tcW w:type="dxa" w:w="5040"/>
          </w:tcPr>
          <w:p>
            <w:pPr>
              <w:spacing w:after="20"/>
            </w:pPr>
            <w:r/>
          </w:p>
        </w:tc>
      </w:tr>
      <w:tr>
        <w:tc>
          <w:tcPr>
            <w:tcW w:type="dxa" w:w="3024"/>
          </w:tcPr>
          <w:p>
            <w:pPr>
              <w:spacing w:after="20"/>
            </w:pPr>
            <w:r/>
            <w:r>
              <w:rPr>
                <w:rFonts w:ascii="Consolas" w:hAnsi="Consolas"/>
                <w:color w:val="8A3B1E"/>
                <w:sz w:val="18"/>
              </w:rPr>
              <w:t>rows[].logged_at</w:t>
            </w:r>
          </w:p>
        </w:tc>
        <w:tc>
          <w:tcPr>
            <w:tcW w:type="dxa" w:w="2160"/>
          </w:tcPr>
          <w:p>
            <w:pPr>
              <w:spacing w:after="20"/>
            </w:pPr>
            <w:r/>
            <w:r>
              <w:rPr>
                <w:b w:val="0"/>
                <w:color w:val="1A1A1A"/>
                <w:sz w:val="18"/>
              </w:rPr>
              <w:t>string (date-time) or null</w:t>
            </w:r>
          </w:p>
        </w:tc>
        <w:tc>
          <w:tcPr>
            <w:tcW w:type="dxa" w:w="5040"/>
          </w:tcPr>
          <w:p>
            <w:pPr>
              <w:spacing w:after="20"/>
            </w:pPr>
            <w:r/>
          </w:p>
        </w:tc>
      </w:tr>
      <w:tr>
        <w:tc>
          <w:tcPr>
            <w:tcW w:type="dxa" w:w="3024"/>
          </w:tcPr>
          <w:p>
            <w:pPr>
              <w:spacing w:after="20"/>
            </w:pPr>
            <w:r/>
            <w:r>
              <w:rPr>
                <w:rFonts w:ascii="Consolas" w:hAnsi="Consolas"/>
                <w:color w:val="8A3B1E"/>
                <w:sz w:val="18"/>
              </w:rPr>
              <w:t>rows[].warnings</w:t>
            </w:r>
          </w:p>
        </w:tc>
        <w:tc>
          <w:tcPr>
            <w:tcW w:type="dxa" w:w="2160"/>
          </w:tcPr>
          <w:p>
            <w:pPr>
              <w:spacing w:after="20"/>
            </w:pPr>
            <w:r/>
            <w:r>
              <w:rPr>
                <w:b w:val="0"/>
                <w:color w:val="1A1A1A"/>
                <w:sz w:val="18"/>
              </w:rPr>
              <w:t>array of string</w:t>
            </w:r>
          </w:p>
        </w:tc>
        <w:tc>
          <w:tcPr>
            <w:tcW w:type="dxa" w:w="5040"/>
          </w:tcPr>
          <w:p>
            <w:pPr>
              <w:spacing w:after="20"/>
            </w:pPr>
            <w:r/>
          </w:p>
        </w:tc>
      </w:tr>
      <w:tr>
        <w:tc>
          <w:tcPr>
            <w:tcW w:type="dxa" w:w="3024"/>
          </w:tcPr>
          <w:p>
            <w:pPr>
              <w:spacing w:after="20"/>
            </w:pPr>
            <w:r/>
            <w:r>
              <w:rPr>
                <w:rFonts w:ascii="Consolas" w:hAnsi="Consolas"/>
                <w:color w:val="8A3B1E"/>
                <w:sz w:val="18"/>
              </w:rPr>
              <w:t>rows[].matched_sheet</w:t>
            </w:r>
          </w:p>
        </w:tc>
        <w:tc>
          <w:tcPr>
            <w:tcW w:type="dxa" w:w="2160"/>
          </w:tcPr>
          <w:p>
            <w:pPr>
              <w:spacing w:after="20"/>
            </w:pPr>
            <w:r/>
            <w:r>
              <w:rPr>
                <w:b w:val="0"/>
                <w:color w:val="1A1A1A"/>
                <w:sz w:val="18"/>
              </w:rPr>
              <w:t>object or null</w:t>
            </w:r>
          </w:p>
        </w:tc>
        <w:tc>
          <w:tcPr>
            <w:tcW w:type="dxa" w:w="5040"/>
          </w:tcPr>
          <w:p>
            <w:pPr>
              <w:spacing w:after="20"/>
            </w:pPr>
            <w:r/>
          </w:p>
        </w:tc>
      </w:tr>
      <w:tr>
        <w:tc>
          <w:tcPr>
            <w:tcW w:type="dxa" w:w="3024"/>
          </w:tcPr>
          <w:p>
            <w:pPr>
              <w:spacing w:after="20"/>
            </w:pPr>
            <w:r/>
            <w:r>
              <w:rPr>
                <w:rFonts w:ascii="Consolas" w:hAnsi="Consolas"/>
                <w:color w:val="8A3B1E"/>
                <w:sz w:val="18"/>
              </w:rPr>
              <w:t>warnings</w:t>
            </w:r>
          </w:p>
        </w:tc>
        <w:tc>
          <w:tcPr>
            <w:tcW w:type="dxa" w:w="2160"/>
          </w:tcPr>
          <w:p>
            <w:pPr>
              <w:spacing w:after="20"/>
            </w:pPr>
            <w:r/>
            <w:r>
              <w:rPr>
                <w:b w:val="0"/>
                <w:color w:val="1A1A1A"/>
                <w:sz w:val="18"/>
              </w:rPr>
              <w:t>array of string</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"created": 1,</w:t>
            </w:r>
          </w:p>
          <w:p>
            <w:pPr>
              <w:spacing w:after="0" w:line="240" w:lineRule="auto"/>
            </w:pPr>
            <w:r>
              <w:rPr>
                <w:rFonts w:ascii="Consolas" w:hAnsi="Consolas"/>
                <w:sz w:val="17"/>
              </w:rPr>
              <w:t xml:space="preserve">  "rows":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"row_id": "3f8c1b2a-0000-4a11-9f00-000000000001",</w:t>
            </w:r>
          </w:p>
          <w:p>
            <w:pPr>
              <w:spacing w:after="0" w:line="240" w:lineRule="auto"/>
            </w:pPr>
            <w:r>
              <w:rPr>
                <w:rFonts w:ascii="Consolas" w:hAnsi="Consolas"/>
                <w:sz w:val="17"/>
              </w:rPr>
              <w:t xml:space="preserve">      "piece_id": "3f8c1b2a-0000-4a11-9f00-000000000001",</w:t>
            </w:r>
          </w:p>
          <w:p>
            <w:pPr>
              <w:spacing w:after="0" w:line="240" w:lineRule="auto"/>
            </w:pPr>
            <w:r>
              <w:rPr>
                <w:rFonts w:ascii="Consolas" w:hAnsi="Consolas"/>
                <w:sz w:val="17"/>
              </w:rPr>
              <w:t xml:space="preserve">      "piece_code": "STRING-CODE",</w:t>
            </w:r>
          </w:p>
          <w:p>
            <w:pPr>
              <w:spacing w:after="0" w:line="240" w:lineRule="auto"/>
            </w:pPr>
            <w:r>
              <w:rPr>
                <w:rFonts w:ascii="Consolas" w:hAnsi="Consolas"/>
                <w:sz w:val="17"/>
              </w:rPr>
              <w:t xml:space="preserve">      "style_id": "3f8c1b2a-0000-4a11-9f00-000000000001",</w:t>
            </w:r>
          </w:p>
          <w:p>
            <w:pPr>
              <w:spacing w:after="0" w:line="240" w:lineRule="auto"/>
            </w:pPr>
            <w:r>
              <w:rPr>
                <w:rFonts w:ascii="Consolas" w:hAnsi="Consolas"/>
                <w:sz w:val="17"/>
              </w:rPr>
              <w:t xml:space="preserve">      "sku_id": "3f8c1b2a-0000-4a11-9f00-000000000001",</w:t>
            </w:r>
          </w:p>
          <w:p>
            <w:pPr>
              <w:spacing w:after="0" w:line="240" w:lineRule="auto"/>
            </w:pPr>
            <w:r>
              <w:rPr>
                <w:rFonts w:ascii="Consolas" w:hAnsi="Consolas"/>
                <w:sz w:val="17"/>
              </w:rPr>
              <w:t xml:space="preserve">      "article": "string",</w:t>
            </w:r>
          </w:p>
          <w:p>
            <w:pPr>
              <w:spacing w:after="0" w:line="240" w:lineRule="auto"/>
            </w:pPr>
            <w:r>
              <w:rPr>
                <w:rFonts w:ascii="Consolas" w:hAnsi="Consolas"/>
                <w:sz w:val="17"/>
              </w:rPr>
              <w:t xml:space="preserve">      "colour": "string",</w:t>
            </w:r>
          </w:p>
          <w:p>
            <w:pPr>
              <w:spacing w:after="0" w:line="240" w:lineRule="auto"/>
            </w:pPr>
            <w:r>
              <w:rPr>
                <w:rFonts w:ascii="Consolas" w:hAnsi="Consolas"/>
                <w:sz w:val="17"/>
              </w:rPr>
              <w:t xml:space="preserve">      "size": "string",</w:t>
            </w:r>
          </w:p>
          <w:p>
            <w:pPr>
              <w:spacing w:after="0" w:line="240" w:lineRule="auto"/>
            </w:pPr>
            <w:r>
              <w:rPr>
                <w:rFonts w:ascii="Consolas" w:hAnsi="Consolas"/>
                <w:sz w:val="17"/>
              </w:rPr>
              <w:t xml:space="preserve">      "rc_no": "string",</w:t>
            </w:r>
          </w:p>
          <w:p>
            <w:pPr>
              <w:spacing w:after="0" w:line="240" w:lineRule="auto"/>
            </w:pPr>
            <w:r>
              <w:rPr>
                <w:rFonts w:ascii="Consolas" w:hAnsi="Consolas"/>
                <w:sz w:val="17"/>
              </w:rPr>
              <w:t xml:space="preserve">      "cutter_employee_id": "3f8c1b2a-0000-4a11-9f00-000000000001",</w:t>
            </w:r>
          </w:p>
          <w:p>
            <w:pPr>
              <w:spacing w:after="0" w:line="240" w:lineRule="auto"/>
            </w:pPr>
            <w:r>
              <w:rPr>
                <w:rFonts w:ascii="Consolas" w:hAnsi="Consolas"/>
                <w:sz w:val="17"/>
              </w:rPr>
              <w:t xml:space="preserve">      "cutter_name": "string",</w:t>
            </w:r>
          </w:p>
          <w:p>
            <w:pPr>
              <w:spacing w:after="0" w:line="240" w:lineRule="auto"/>
            </w:pPr>
            <w:r>
              <w:rPr>
                <w:rFonts w:ascii="Consolas" w:hAnsi="Consolas"/>
                <w:sz w:val="17"/>
              </w:rPr>
              <w:t xml:space="preserve">      "work_date": "2026-09-23",</w:t>
            </w:r>
          </w:p>
          <w:p>
            <w:pPr>
              <w:spacing w:after="0" w:line="240" w:lineRule="auto"/>
            </w:pPr>
            <w:r>
              <w:rPr>
                <w:rFonts w:ascii="Consolas" w:hAnsi="Consolas"/>
                <w:sz w:val="17"/>
              </w:rPr>
              <w:t xml:space="preserve">      "status": "string",</w:t>
            </w:r>
          </w:p>
          <w:p>
            <w:pPr>
              <w:spacing w:after="0" w:line="240" w:lineRule="auto"/>
            </w:pPr>
            <w:r>
              <w:rPr>
                <w:rFonts w:ascii="Consolas" w:hAnsi="Consolas"/>
                <w:sz w:val="17"/>
              </w:rPr>
              <w:t xml:space="preserve">      "target_dcm": 1.0,</w:t>
            </w:r>
          </w:p>
          <w:p>
            <w:pPr>
              <w:spacing w:after="0" w:line="240" w:lineRule="auto"/>
            </w:pPr>
            <w:r>
              <w:rPr>
                <w:rFonts w:ascii="Consolas" w:hAnsi="Consolas"/>
                <w:sz w:val="17"/>
              </w:rPr>
              <w:t xml:space="preserve">      "target_source": "string",</w:t>
            </w:r>
          </w:p>
          <w:p>
            <w:pPr>
              <w:spacing w:after="0" w:line="240" w:lineRule="auto"/>
            </w:pPr>
            <w:r>
              <w:rPr>
                <w:rFonts w:ascii="Consolas" w:hAnsi="Consolas"/>
                <w:sz w:val="17"/>
              </w:rPr>
              <w:t xml:space="preserve">      "total_dcm": 1.0,</w:t>
            </w:r>
          </w:p>
          <w:p>
            <w:pPr>
              <w:spacing w:after="0" w:line="240" w:lineRule="auto"/>
            </w:pPr>
            <w:r>
              <w:rPr>
                <w:rFonts w:ascii="Consolas" w:hAnsi="Consolas"/>
                <w:sz w:val="17"/>
              </w:rPr>
              <w:t xml:space="preserve">      "sheets":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"sheet_id": "3f8c1b2a-0000-4a11-9f00-000000000001",</w:t>
            </w:r>
          </w:p>
          <w:p>
            <w:pPr>
              <w:spacing w:after="0" w:line="240" w:lineRule="auto"/>
            </w:pPr>
            <w:r>
              <w:rPr>
                <w:rFonts w:ascii="Consolas" w:hAnsi="Consolas"/>
                <w:sz w:val="17"/>
              </w:rPr>
              <w:t xml:space="preserve">          "code": "STRING-CODE",</w:t>
            </w:r>
          </w:p>
          <w:p>
            <w:pPr>
              <w:spacing w:after="0" w:line="240" w:lineRule="auto"/>
            </w:pPr>
            <w:r>
              <w:rPr>
                <w:rFonts w:ascii="Consolas" w:hAnsi="Consolas"/>
                <w:sz w:val="17"/>
              </w:rPr>
              <w:t xml:space="preserve">          "dcm": 1.0,</w:t>
            </w:r>
          </w:p>
          <w:p>
            <w:pPr>
              <w:spacing w:after="0" w:line="240" w:lineRule="auto"/>
            </w:pPr>
            <w:r>
              <w:rPr>
                <w:rFonts w:ascii="Consolas" w:hAnsi="Consolas"/>
                <w:sz w:val="17"/>
              </w:rPr>
              <w:t xml:space="preserve">          "status":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"sheet_count": 0,</w:t>
            </w:r>
          </w:p>
          <w:p>
            <w:pPr>
              <w:spacing w:after="0" w:line="240" w:lineRule="auto"/>
            </w:pPr>
            <w:r>
              <w:rPr>
                <w:rFonts w:ascii="Consolas" w:hAnsi="Consolas"/>
                <w:sz w:val="17"/>
              </w:rPr>
              <w:t xml:space="preserve">      "approved_at": "2026-09-23T09:15:00Z",</w:t>
            </w:r>
          </w:p>
          <w:p>
            <w:pPr>
              <w:spacing w:after="0" w:line="240" w:lineRule="auto"/>
            </w:pPr>
            <w:r>
              <w:rPr>
                <w:rFonts w:ascii="Consolas" w:hAnsi="Consolas"/>
                <w:sz w:val="17"/>
              </w:rPr>
              <w:t xml:space="preserve">      "logged_at": "2026-09-23T09:15:00Z",</w:t>
            </w:r>
          </w:p>
          <w:p>
            <w:pPr>
              <w:spacing w:after="0" w:line="240" w:lineRule="auto"/>
            </w:pPr>
            <w:r>
              <w:rPr>
                <w:rFonts w:ascii="Consolas" w:hAnsi="Consolas"/>
                <w:sz w:val="17"/>
              </w:rPr>
              <w:t xml:space="preserve">      "warnings": [</w:t>
            </w:r>
          </w:p>
          <w:p>
            <w:pPr>
              <w:spacing w:after="0" w:line="240" w:lineRule="auto"/>
            </w:pPr>
            <w:r>
              <w:rPr>
                <w:rFonts w:ascii="Consolas" w:hAnsi="Consolas"/>
                <w:sz w:val="17"/>
              </w:rPr>
              <w:t xml:space="preserve">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"matched_sheet":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"warnings": [</w:t>
            </w:r>
          </w:p>
          <w:p>
            <w:pPr>
              <w:spacing w:after="0" w:line="240" w:lineRule="auto"/>
            </w:pPr>
            <w:r>
              <w:rPr>
                <w:rFonts w:ascii="Consolas" w:hAnsi="Consolas"/>
                <w:sz w:val="17"/>
              </w:rPr>
              <w:t xml:space="preserve">    "string"</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POST "http://127.0.0.1:8000/api/v1/cutting/rows/generate" \</w:t>
            </w:r>
          </w:p>
          <w:p>
            <w:pPr>
              <w:spacing w:after="0" w:line="240" w:lineRule="auto"/>
            </w:pPr>
            <w:r>
              <w:rPr>
                <w:rFonts w:ascii="Consolas" w:hAnsi="Consolas"/>
                <w:sz w:val="17"/>
              </w:rPr>
              <w:t xml:space="preserve">  -H "Authorization: Bearer $TOKEN" \</w:t>
            </w:r>
          </w:p>
          <w:p>
            <w:pPr>
              <w:spacing w:after="0" w:line="240" w:lineRule="auto"/>
            </w:pPr>
            <w:r>
              <w:rPr>
                <w:rFonts w:ascii="Consolas" w:hAnsi="Consolas"/>
                <w:sz w:val="17"/>
              </w:rPr>
              <w:t xml:space="preserve">  -H "Content-Type: application/json" \</w:t>
            </w:r>
          </w:p>
          <w:p>
            <w:pPr>
              <w:spacing w:after="0" w:line="240" w:lineRule="auto"/>
            </w:pPr>
            <w:r>
              <w:rPr>
                <w:rFonts w:ascii="Consolas" w:hAnsi="Consolas"/>
                <w:sz w:val="17"/>
              </w:rPr>
              <w:t xml:space="preserve">  -d '{</w:t>
            </w:r>
          </w:p>
          <w:p>
            <w:pPr>
              <w:spacing w:after="0" w:line="240" w:lineRule="auto"/>
            </w:pPr>
            <w:r>
              <w:rPr>
                <w:rFonts w:ascii="Consolas" w:hAnsi="Consolas"/>
                <w:sz w:val="17"/>
              </w:rPr>
              <w:t xml:space="preserve">  "style_id": "3f8c1b2a-0000-4a11-9f00-000000000001",</w:t>
            </w:r>
          </w:p>
          <w:p>
            <w:pPr>
              <w:spacing w:after="0" w:line="240" w:lineRule="auto"/>
            </w:pPr>
            <w:r>
              <w:rPr>
                <w:rFonts w:ascii="Consolas" w:hAnsi="Consolas"/>
                <w:sz w:val="17"/>
              </w:rPr>
              <w:t xml:space="preserve">  "colour": "string",</w:t>
            </w:r>
          </w:p>
          <w:p>
            <w:pPr>
              <w:spacing w:after="0" w:line="240" w:lineRule="auto"/>
            </w:pPr>
            <w:r>
              <w:rPr>
                <w:rFonts w:ascii="Consolas" w:hAnsi="Consolas"/>
                <w:sz w:val="17"/>
              </w:rPr>
              <w:t xml:space="preserve">  "material_lot_id": "3f8c1b2a-0000-4a11-9f00-000000000001",</w:t>
            </w:r>
          </w:p>
          <w:p>
            <w:pPr>
              <w:spacing w:after="0" w:line="240" w:lineRule="auto"/>
            </w:pPr>
            <w:r>
              <w:rPr>
                <w:rFonts w:ascii="Consolas" w:hAnsi="Consolas"/>
                <w:sz w:val="17"/>
              </w:rPr>
              <w:t xml:space="preserve">  "limit": 1,</w:t>
            </w:r>
          </w:p>
          <w:p>
            <w:pPr>
              <w:spacing w:after="0" w:line="240" w:lineRule="auto"/>
            </w:pPr>
            <w:r>
              <w:rPr>
                <w:rFonts w:ascii="Consolas" w:hAnsi="Consolas"/>
                <w:sz w:val="17"/>
              </w:rPr>
              <w:t xml:space="preserve">  "work_date": "2026-09-23",</w:t>
            </w:r>
          </w:p>
          <w:p>
            <w:pPr>
              <w:spacing w:after="0" w:line="240" w:lineRule="auto"/>
            </w:pPr>
            <w:r>
              <w:rPr>
                <w:rFonts w:ascii="Consolas" w:hAnsi="Consolas"/>
                <w:sz w:val="17"/>
              </w:rPr>
              <w:t xml:space="preserve">  "cutter_employee_id": "3f8c1b2a-0000-4a11-9f00-000000000001",</w:t>
            </w:r>
          </w:p>
          <w:p>
            <w:pPr>
              <w:spacing w:after="0" w:line="240" w:lineRule="auto"/>
            </w:pPr>
            <w:r>
              <w:rPr>
                <w:rFonts w:ascii="Consolas" w:hAnsi="Consolas"/>
                <w:sz w:val="17"/>
              </w:rPr>
              <w:t xml:space="preserve">  "allocate": true</w:t>
            </w:r>
          </w:p>
          <w:p>
            <w:pPr>
              <w:spacing w:after="0" w:line="240" w:lineRule="auto"/>
            </w:pPr>
            <w:r>
              <w:rPr>
                <w:rFonts w:ascii="Consolas" w:hAnsi="Consolas"/>
                <w:sz w:val="17"/>
              </w:rPr>
              <w:t>}'</w:t>
            </w:r>
          </w:p>
        </w:tc>
      </w:tr>
    </w:tbl>
    <w:p>
      <w:pPr>
        <w:spacing w:after="0"/>
      </w:pPr>
    </w:p>
    <w:p>
      <w:pPr>
        <w:spacing w:after="40"/>
        <w:pBdr>
          <w:bottom w:val="single" w:sz="6" w:color="CCCCCC"/>
        </w:pBdr>
      </w:pPr>
    </w:p>
    <w:p>
      <w:pPr>
        <w:pStyle w:val="Heading3"/>
        <w:spacing w:before="200"/>
      </w:pPr>
      <w:r>
        <w:t>PATCH  /api/v1/cutting/rows/{row_id}</w:t>
      </w:r>
    </w:p>
    <w:p>
      <w:pPr>
        <w:spacing w:after="120"/>
      </w:pPr>
      <w:r>
        <w:rPr>
          <w:b/>
          <w:color w:val="8A3B1E"/>
          <w:sz w:val="21"/>
        </w:rPr>
        <w:t>Patch Row</w:t>
      </w:r>
    </w:p>
    <w:p>
      <w:pPr>
        <w:pStyle w:val="Heading4"/>
        <w:spacing w:before="160"/>
      </w:pPr>
      <w:r>
        <w:t>What it does</w:t>
      </w:r>
    </w:p>
    <w:p>
      <w:pPr>
        <w:spacing w:after="120"/>
      </w:pPr>
      <w:r>
        <w:rPr>
          <w:b w:val="0"/>
          <w:color w:val="555555"/>
          <w:sz w:val="21"/>
        </w:rPr>
        <w:t>This route has no notes of its own. Its name and its fields are the whole of what it does.</w:t>
      </w:r>
    </w:p>
    <w:p>
      <w:pPr>
        <w:pStyle w:val="Heading4"/>
        <w:spacing w:before="160"/>
      </w:pPr>
      <w:r>
        <w:t>Who can call it</w:t>
      </w:r>
    </w:p>
    <w:p>
      <w:pPr>
        <w:spacing w:after="120"/>
      </w:pPr>
      <w:r>
        <w:rPr>
          <w:b/>
          <w:color w:val="1A1A1A"/>
          <w:sz w:val="21"/>
        </w:rPr>
        <w:t>Allowed roles:</w:t>
      </w:r>
      <w:r>
        <w:rPr>
          <w:b w:val="0"/>
          <w:color w:val="1A1A1A"/>
          <w:sz w:val="21"/>
        </w:rPr>
        <w:t xml:space="preserve"> Cutting Manager, Direct Manager, Managing Director.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row_id</w:t>
            </w:r>
          </w:p>
        </w:tc>
        <w:tc>
          <w:tcPr>
            <w:tcW w:type="dxa" w:w="2016"/>
          </w:tcPr>
          <w:p>
            <w:pPr>
              <w:spacing w:after="20"/>
            </w:pPr>
            <w:r/>
            <w:r>
              <w:rPr>
                <w:b w:val="0"/>
                <w:color w:val="1A1A1A"/>
                <w:sz w:val="18"/>
              </w:rPr>
              <w:t>string (uuid)</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Request body</w:t>
      </w:r>
    </w:p>
    <w:p>
      <w:pPr>
        <w:spacing w:after="120"/>
      </w:pPr>
      <w:r>
        <w:rPr>
          <w:b w:val="0"/>
          <w:color w:val="1A1A1A"/>
          <w:sz w:val="21"/>
        </w:rPr>
        <w:t xml:space="preserve">Content-Type: </w:t>
      </w:r>
      <w:r>
        <w:rPr>
          <w:rFonts w:ascii="Consolas" w:hAnsi="Consolas"/>
          <w:color w:val="8A3B1E"/>
          <w:sz w:val="21"/>
        </w:rPr>
        <w:t>application/json</w:t>
      </w:r>
      <w:r>
        <w:rPr>
          <w:b w:val="0"/>
          <w:color w:val="1A1A1A"/>
          <w:sz w:val="21"/>
        </w:rPr>
        <w:t xml:space="preserve">  ·  </w:t>
      </w:r>
      <w:r>
        <w:rPr>
          <w:b/>
          <w:color w:val="1A1A1A"/>
          <w:sz w:val="21"/>
        </w:rPr>
        <w:t>required</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736"/>
            <w:shd w:val="clear" w:color="auto" w:fill="EDE7E2"/>
          </w:tcPr>
          <w:p>
            <w:r/>
            <w:r>
              <w:rPr>
                <w:b/>
                <w:color w:val="1A1A1A"/>
                <w:sz w:val="18"/>
              </w:rPr>
              <w:t>Field</w:t>
            </w:r>
          </w:p>
        </w:tc>
        <w:tc>
          <w:tcPr>
            <w:tcW w:type="dxa" w:w="1944"/>
            <w:shd w:val="clear" w:color="auto" w:fill="EDE7E2"/>
          </w:tcPr>
          <w:p>
            <w:r/>
            <w:r>
              <w:rPr>
                <w:b/>
                <w:color w:val="1A1A1A"/>
                <w:sz w:val="18"/>
              </w:rPr>
              <w:t>Type</w:t>
            </w:r>
          </w:p>
        </w:tc>
        <w:tc>
          <w:tcPr>
            <w:tcW w:type="dxa" w:w="1080"/>
            <w:shd w:val="clear" w:color="auto" w:fill="EDE7E2"/>
          </w:tcPr>
          <w:p>
            <w:r/>
            <w:r>
              <w:rPr>
                <w:b/>
                <w:color w:val="1A1A1A"/>
                <w:sz w:val="18"/>
              </w:rPr>
              <w:t>Required</w:t>
            </w:r>
          </w:p>
        </w:tc>
        <w:tc>
          <w:tcPr>
            <w:tcW w:type="dxa" w:w="4464"/>
            <w:shd w:val="clear" w:color="auto" w:fill="EDE7E2"/>
          </w:tcPr>
          <w:p>
            <w:r/>
            <w:r>
              <w:rPr>
                <w:b/>
                <w:color w:val="1A1A1A"/>
                <w:sz w:val="18"/>
              </w:rPr>
              <w:t>Meaning</w:t>
            </w:r>
          </w:p>
        </w:tc>
      </w:tr>
      <w:tr>
        <w:tc>
          <w:tcPr>
            <w:tcW w:type="dxa" w:w="2736"/>
          </w:tcPr>
          <w:p>
            <w:pPr>
              <w:spacing w:after="20"/>
            </w:pPr>
            <w:r/>
            <w:r>
              <w:rPr>
                <w:rFonts w:ascii="Consolas" w:hAnsi="Consolas"/>
                <w:color w:val="8A3B1E"/>
                <w:sz w:val="18"/>
              </w:rPr>
              <w:t>cutter_employee_id</w:t>
            </w:r>
          </w:p>
        </w:tc>
        <w:tc>
          <w:tcPr>
            <w:tcW w:type="dxa" w:w="1944"/>
          </w:tcPr>
          <w:p>
            <w:pPr>
              <w:spacing w:after="20"/>
            </w:pPr>
            <w:r/>
            <w:r>
              <w:rPr>
                <w:b w:val="0"/>
                <w:color w:val="1A1A1A"/>
                <w:sz w:val="18"/>
              </w:rPr>
              <w:t>string (uuid) or null</w:t>
            </w:r>
          </w:p>
        </w:tc>
        <w:tc>
          <w:tcPr>
            <w:tcW w:type="dxa" w:w="1080"/>
          </w:tcPr>
          <w:p>
            <w:pPr>
              <w:spacing w:after="20"/>
            </w:pPr>
            <w:r/>
            <w:r>
              <w:rPr>
                <w:b w:val="0"/>
                <w:color w:val="1A1A1A"/>
                <w:sz w:val="18"/>
              </w:rPr>
              <w:t>no</w:t>
            </w:r>
          </w:p>
        </w:tc>
        <w:tc>
          <w:tcPr>
            <w:tcW w:type="dxa" w:w="4464"/>
          </w:tcPr>
          <w:p>
            <w:pPr>
              <w:spacing w:after="20"/>
            </w:pPr>
            <w:r/>
          </w:p>
        </w:tc>
      </w:tr>
      <w:tr>
        <w:tc>
          <w:tcPr>
            <w:tcW w:type="dxa" w:w="2736"/>
          </w:tcPr>
          <w:p>
            <w:pPr>
              <w:spacing w:after="20"/>
            </w:pPr>
            <w:r/>
            <w:r>
              <w:rPr>
                <w:rFonts w:ascii="Consolas" w:hAnsi="Consolas"/>
                <w:color w:val="8A3B1E"/>
                <w:sz w:val="18"/>
              </w:rPr>
              <w:t>size</w:t>
            </w:r>
          </w:p>
        </w:tc>
        <w:tc>
          <w:tcPr>
            <w:tcW w:type="dxa" w:w="1944"/>
          </w:tcPr>
          <w:p>
            <w:pPr>
              <w:spacing w:after="20"/>
            </w:pPr>
            <w:r/>
            <w:r>
              <w:rPr>
                <w:b w:val="0"/>
                <w:color w:val="1A1A1A"/>
                <w:sz w:val="18"/>
              </w:rPr>
              <w:t>string or null</w:t>
            </w:r>
          </w:p>
        </w:tc>
        <w:tc>
          <w:tcPr>
            <w:tcW w:type="dxa" w:w="1080"/>
          </w:tcPr>
          <w:p>
            <w:pPr>
              <w:spacing w:after="20"/>
            </w:pPr>
            <w:r/>
            <w:r>
              <w:rPr>
                <w:b w:val="0"/>
                <w:color w:val="1A1A1A"/>
                <w:sz w:val="18"/>
              </w:rPr>
              <w:t>no</w:t>
            </w:r>
          </w:p>
        </w:tc>
        <w:tc>
          <w:tcPr>
            <w:tcW w:type="dxa" w:w="4464"/>
          </w:tcPr>
          <w:p>
            <w:pPr>
              <w:spacing w:after="20"/>
            </w:pPr>
            <w:r/>
          </w:p>
        </w:tc>
      </w:tr>
      <w:tr>
        <w:tc>
          <w:tcPr>
            <w:tcW w:type="dxa" w:w="2736"/>
          </w:tcPr>
          <w:p>
            <w:pPr>
              <w:spacing w:after="20"/>
            </w:pPr>
            <w:r/>
            <w:r>
              <w:rPr>
                <w:rFonts w:ascii="Consolas" w:hAnsi="Consolas"/>
                <w:color w:val="8A3B1E"/>
                <w:sz w:val="18"/>
              </w:rPr>
              <w:t>rc_no</w:t>
            </w:r>
          </w:p>
        </w:tc>
        <w:tc>
          <w:tcPr>
            <w:tcW w:type="dxa" w:w="1944"/>
          </w:tcPr>
          <w:p>
            <w:pPr>
              <w:spacing w:after="20"/>
            </w:pPr>
            <w:r/>
            <w:r>
              <w:rPr>
                <w:b w:val="0"/>
                <w:color w:val="1A1A1A"/>
                <w:sz w:val="18"/>
              </w:rPr>
              <w:t>string or null</w:t>
            </w:r>
          </w:p>
        </w:tc>
        <w:tc>
          <w:tcPr>
            <w:tcW w:type="dxa" w:w="1080"/>
          </w:tcPr>
          <w:p>
            <w:pPr>
              <w:spacing w:after="20"/>
            </w:pPr>
            <w:r/>
            <w:r>
              <w:rPr>
                <w:b w:val="0"/>
                <w:color w:val="1A1A1A"/>
                <w:sz w:val="18"/>
              </w:rPr>
              <w:t>no</w:t>
            </w:r>
          </w:p>
        </w:tc>
        <w:tc>
          <w:tcPr>
            <w:tcW w:type="dxa" w:w="4464"/>
          </w:tcPr>
          <w:p>
            <w:pPr>
              <w:spacing w:after="20"/>
            </w:pPr>
            <w:r/>
          </w:p>
        </w:tc>
      </w:tr>
      <w:tr>
        <w:tc>
          <w:tcPr>
            <w:tcW w:type="dxa" w:w="2736"/>
          </w:tcPr>
          <w:p>
            <w:pPr>
              <w:spacing w:after="20"/>
            </w:pPr>
            <w:r/>
            <w:r>
              <w:rPr>
                <w:rFonts w:ascii="Consolas" w:hAnsi="Consolas"/>
                <w:color w:val="8A3B1E"/>
                <w:sz w:val="18"/>
              </w:rPr>
              <w:t>article</w:t>
            </w:r>
          </w:p>
        </w:tc>
        <w:tc>
          <w:tcPr>
            <w:tcW w:type="dxa" w:w="1944"/>
          </w:tcPr>
          <w:p>
            <w:pPr>
              <w:spacing w:after="20"/>
            </w:pPr>
            <w:r/>
            <w:r>
              <w:rPr>
                <w:b w:val="0"/>
                <w:color w:val="1A1A1A"/>
                <w:sz w:val="18"/>
              </w:rPr>
              <w:t>string or null</w:t>
            </w:r>
          </w:p>
        </w:tc>
        <w:tc>
          <w:tcPr>
            <w:tcW w:type="dxa" w:w="1080"/>
          </w:tcPr>
          <w:p>
            <w:pPr>
              <w:spacing w:after="20"/>
            </w:pPr>
            <w:r/>
            <w:r>
              <w:rPr>
                <w:b w:val="0"/>
                <w:color w:val="1A1A1A"/>
                <w:sz w:val="18"/>
              </w:rPr>
              <w:t>no</w:t>
            </w:r>
          </w:p>
        </w:tc>
        <w:tc>
          <w:tcPr>
            <w:tcW w:type="dxa" w:w="4464"/>
          </w:tcPr>
          <w:p>
            <w:pPr>
              <w:spacing w:after="20"/>
            </w:pPr>
            <w:r/>
          </w:p>
        </w:tc>
      </w:tr>
      <w:tr>
        <w:tc>
          <w:tcPr>
            <w:tcW w:type="dxa" w:w="2736"/>
          </w:tcPr>
          <w:p>
            <w:pPr>
              <w:spacing w:after="20"/>
            </w:pPr>
            <w:r/>
            <w:r>
              <w:rPr>
                <w:rFonts w:ascii="Consolas" w:hAnsi="Consolas"/>
                <w:color w:val="8A3B1E"/>
                <w:sz w:val="18"/>
              </w:rPr>
              <w:t>colour</w:t>
            </w:r>
          </w:p>
        </w:tc>
        <w:tc>
          <w:tcPr>
            <w:tcW w:type="dxa" w:w="1944"/>
          </w:tcPr>
          <w:p>
            <w:pPr>
              <w:spacing w:after="20"/>
            </w:pPr>
            <w:r/>
            <w:r>
              <w:rPr>
                <w:b w:val="0"/>
                <w:color w:val="1A1A1A"/>
                <w:sz w:val="18"/>
              </w:rPr>
              <w:t>string or null</w:t>
            </w:r>
          </w:p>
        </w:tc>
        <w:tc>
          <w:tcPr>
            <w:tcW w:type="dxa" w:w="1080"/>
          </w:tcPr>
          <w:p>
            <w:pPr>
              <w:spacing w:after="20"/>
            </w:pPr>
            <w:r/>
            <w:r>
              <w:rPr>
                <w:b w:val="0"/>
                <w:color w:val="1A1A1A"/>
                <w:sz w:val="18"/>
              </w:rPr>
              <w:t>no</w:t>
            </w:r>
          </w:p>
        </w:tc>
        <w:tc>
          <w:tcPr>
            <w:tcW w:type="dxa" w:w="4464"/>
          </w:tcPr>
          <w:p>
            <w:pPr>
              <w:spacing w:after="20"/>
            </w:pPr>
            <w:r/>
          </w:p>
        </w:tc>
      </w:tr>
      <w:tr>
        <w:tc>
          <w:tcPr>
            <w:tcW w:type="dxa" w:w="2736"/>
          </w:tcPr>
          <w:p>
            <w:pPr>
              <w:spacing w:after="20"/>
            </w:pPr>
            <w:r/>
            <w:r>
              <w:rPr>
                <w:rFonts w:ascii="Consolas" w:hAnsi="Consolas"/>
                <w:color w:val="8A3B1E"/>
                <w:sz w:val="18"/>
              </w:rPr>
              <w:t>work_date</w:t>
            </w:r>
          </w:p>
        </w:tc>
        <w:tc>
          <w:tcPr>
            <w:tcW w:type="dxa" w:w="1944"/>
          </w:tcPr>
          <w:p>
            <w:pPr>
              <w:spacing w:after="20"/>
            </w:pPr>
            <w:r/>
            <w:r>
              <w:rPr>
                <w:b w:val="0"/>
                <w:color w:val="1A1A1A"/>
                <w:sz w:val="18"/>
              </w:rPr>
              <w:t>string (date) or null</w:t>
            </w:r>
          </w:p>
        </w:tc>
        <w:tc>
          <w:tcPr>
            <w:tcW w:type="dxa" w:w="1080"/>
          </w:tcPr>
          <w:p>
            <w:pPr>
              <w:spacing w:after="20"/>
            </w:pPr>
            <w:r/>
            <w:r>
              <w:rPr>
                <w:b w:val="0"/>
                <w:color w:val="1A1A1A"/>
                <w:sz w:val="18"/>
              </w:rPr>
              <w:t>no</w:t>
            </w:r>
          </w:p>
        </w:tc>
        <w:tc>
          <w:tcPr>
            <w:tcW w:type="dxa" w:w="4464"/>
          </w:tcPr>
          <w:p>
            <w:pPr>
              <w:spacing w:after="20"/>
            </w:pPr>
            <w:r/>
          </w:p>
        </w:tc>
      </w:tr>
      <w:tr>
        <w:tc>
          <w:tcPr>
            <w:tcW w:type="dxa" w:w="2736"/>
          </w:tcPr>
          <w:p>
            <w:pPr>
              <w:spacing w:after="20"/>
            </w:pPr>
            <w:r/>
            <w:r>
              <w:rPr>
                <w:rFonts w:ascii="Consolas" w:hAnsi="Consolas"/>
                <w:color w:val="8A3B1E"/>
                <w:sz w:val="18"/>
              </w:rPr>
              <w:t>note</w:t>
            </w:r>
          </w:p>
        </w:tc>
        <w:tc>
          <w:tcPr>
            <w:tcW w:type="dxa" w:w="1944"/>
          </w:tcPr>
          <w:p>
            <w:pPr>
              <w:spacing w:after="20"/>
            </w:pPr>
            <w:r/>
            <w:r>
              <w:rPr>
                <w:b w:val="0"/>
                <w:color w:val="1A1A1A"/>
                <w:sz w:val="18"/>
              </w:rPr>
              <w:t>string or null</w:t>
            </w:r>
          </w:p>
        </w:tc>
        <w:tc>
          <w:tcPr>
            <w:tcW w:type="dxa" w:w="1080"/>
          </w:tcPr>
          <w:p>
            <w:pPr>
              <w:spacing w:after="20"/>
            </w:pPr>
            <w:r/>
            <w:r>
              <w:rPr>
                <w:b w:val="0"/>
                <w:color w:val="1A1A1A"/>
                <w:sz w:val="18"/>
              </w:rPr>
              <w:t>no</w:t>
            </w:r>
          </w:p>
        </w:tc>
        <w:tc>
          <w:tcPr>
            <w:tcW w:type="dxa" w:w="4464"/>
          </w:tcPr>
          <w:p>
            <w:pPr>
              <w:spacing w:after="20"/>
            </w:pPr>
            <w:r/>
          </w:p>
        </w:tc>
      </w:tr>
    </w:tbl>
    <w:p>
      <w:pPr>
        <w:spacing w:after="0"/>
      </w:pPr>
    </w:p>
    <w:p>
      <w:pPr>
        <w:spacing w:after="120"/>
      </w:pPr>
      <w:r>
        <w:rPr>
          <w:b/>
          <w:color w:val="1A1A1A"/>
          <w:sz w:val="21"/>
        </w:rPr>
        <w:t>Example body</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"cutter_employee_id": "3f8c1b2a-0000-4a11-9f00-000000000001",</w:t>
            </w:r>
          </w:p>
          <w:p>
            <w:pPr>
              <w:spacing w:after="0" w:line="240" w:lineRule="auto"/>
            </w:pPr>
            <w:r>
              <w:rPr>
                <w:rFonts w:ascii="Consolas" w:hAnsi="Consolas"/>
                <w:sz w:val="17"/>
              </w:rPr>
              <w:t xml:space="preserve">  "size": "string",</w:t>
            </w:r>
          </w:p>
          <w:p>
            <w:pPr>
              <w:spacing w:after="0" w:line="240" w:lineRule="auto"/>
            </w:pPr>
            <w:r>
              <w:rPr>
                <w:rFonts w:ascii="Consolas" w:hAnsi="Consolas"/>
                <w:sz w:val="17"/>
              </w:rPr>
              <w:t xml:space="preserve">  "rc_no": "string",</w:t>
            </w:r>
          </w:p>
          <w:p>
            <w:pPr>
              <w:spacing w:after="0" w:line="240" w:lineRule="auto"/>
            </w:pPr>
            <w:r>
              <w:rPr>
                <w:rFonts w:ascii="Consolas" w:hAnsi="Consolas"/>
                <w:sz w:val="17"/>
              </w:rPr>
              <w:t xml:space="preserve">  "article": "string",</w:t>
            </w:r>
          </w:p>
          <w:p>
            <w:pPr>
              <w:spacing w:after="0" w:line="240" w:lineRule="auto"/>
            </w:pPr>
            <w:r>
              <w:rPr>
                <w:rFonts w:ascii="Consolas" w:hAnsi="Consolas"/>
                <w:sz w:val="17"/>
              </w:rPr>
              <w:t xml:space="preserve">  "colour": "string",</w:t>
            </w:r>
          </w:p>
          <w:p>
            <w:pPr>
              <w:spacing w:after="0" w:line="240" w:lineRule="auto"/>
            </w:pPr>
            <w:r>
              <w:rPr>
                <w:rFonts w:ascii="Consolas" w:hAnsi="Consolas"/>
                <w:sz w:val="17"/>
              </w:rPr>
              <w:t xml:space="preserve">  "work_date": "2026-09-23",</w:t>
            </w:r>
          </w:p>
          <w:p>
            <w:pPr>
              <w:spacing w:after="0" w:line="240" w:lineRule="auto"/>
            </w:pPr>
            <w:r>
              <w:rPr>
                <w:rFonts w:ascii="Consolas" w:hAnsi="Consolas"/>
                <w:sz w:val="17"/>
              </w:rPr>
              <w:t xml:space="preserve">  "note": "string"</w:t>
            </w:r>
          </w:p>
          <w:p>
            <w:pPr>
              <w:spacing w:after="0" w:line="240" w:lineRule="auto"/>
            </w:pPr>
            <w:r>
              <w:rPr>
                <w:rFonts w:ascii="Consolas" w:hAnsi="Consolas"/>
                <w:sz w:val="17"/>
              </w:rPr>
              <w:t>}</w:t>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row_id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piece_id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piece_code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style_id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sku_id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article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colour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size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rc_no</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cutter_employee_id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cutter_name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work_date</w:t>
            </w:r>
          </w:p>
        </w:tc>
        <w:tc>
          <w:tcPr>
            <w:tcW w:type="dxa" w:w="2160"/>
          </w:tcPr>
          <w:p>
            <w:pPr>
              <w:spacing w:after="20"/>
            </w:pPr>
            <w:r/>
            <w:r>
              <w:rPr>
                <w:b w:val="0"/>
                <w:color w:val="1A1A1A"/>
                <w:sz w:val="18"/>
              </w:rPr>
              <w:t>string (date) or null</w:t>
            </w:r>
          </w:p>
        </w:tc>
        <w:tc>
          <w:tcPr>
            <w:tcW w:type="dxa" w:w="5040"/>
          </w:tcPr>
          <w:p>
            <w:pPr>
              <w:spacing w:after="20"/>
            </w:pPr>
            <w:r/>
          </w:p>
        </w:tc>
      </w:tr>
      <w:tr>
        <w:tc>
          <w:tcPr>
            <w:tcW w:type="dxa" w:w="3024"/>
          </w:tcPr>
          <w:p>
            <w:pPr>
              <w:spacing w:after="20"/>
            </w:pPr>
            <w:r/>
            <w:r>
              <w:rPr>
                <w:rFonts w:ascii="Consolas" w:hAnsi="Consolas"/>
                <w:color w:val="8A3B1E"/>
                <w:sz w:val="18"/>
              </w:rPr>
              <w:t>status</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target_dcm</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target_source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total_dcm</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sheets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sheets[].sheet_id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sheets[].code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sheets[].dcm</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sheets[].status</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sheet_count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approved_at</w:t>
            </w:r>
          </w:p>
        </w:tc>
        <w:tc>
          <w:tcPr>
            <w:tcW w:type="dxa" w:w="2160"/>
          </w:tcPr>
          <w:p>
            <w:pPr>
              <w:spacing w:after="20"/>
            </w:pPr>
            <w:r/>
            <w:r>
              <w:rPr>
                <w:b w:val="0"/>
                <w:color w:val="1A1A1A"/>
                <w:sz w:val="18"/>
              </w:rPr>
              <w:t>string (date-time) or null</w:t>
            </w:r>
          </w:p>
        </w:tc>
        <w:tc>
          <w:tcPr>
            <w:tcW w:type="dxa" w:w="5040"/>
          </w:tcPr>
          <w:p>
            <w:pPr>
              <w:spacing w:after="20"/>
            </w:pPr>
            <w:r/>
          </w:p>
        </w:tc>
      </w:tr>
      <w:tr>
        <w:tc>
          <w:tcPr>
            <w:tcW w:type="dxa" w:w="3024"/>
          </w:tcPr>
          <w:p>
            <w:pPr>
              <w:spacing w:after="20"/>
            </w:pPr>
            <w:r/>
            <w:r>
              <w:rPr>
                <w:rFonts w:ascii="Consolas" w:hAnsi="Consolas"/>
                <w:color w:val="8A3B1E"/>
                <w:sz w:val="18"/>
              </w:rPr>
              <w:t>logged_at</w:t>
            </w:r>
          </w:p>
        </w:tc>
        <w:tc>
          <w:tcPr>
            <w:tcW w:type="dxa" w:w="2160"/>
          </w:tcPr>
          <w:p>
            <w:pPr>
              <w:spacing w:after="20"/>
            </w:pPr>
            <w:r/>
            <w:r>
              <w:rPr>
                <w:b w:val="0"/>
                <w:color w:val="1A1A1A"/>
                <w:sz w:val="18"/>
              </w:rPr>
              <w:t>string (date-time) or null</w:t>
            </w:r>
          </w:p>
        </w:tc>
        <w:tc>
          <w:tcPr>
            <w:tcW w:type="dxa" w:w="5040"/>
          </w:tcPr>
          <w:p>
            <w:pPr>
              <w:spacing w:after="20"/>
            </w:pPr>
            <w:r/>
          </w:p>
        </w:tc>
      </w:tr>
      <w:tr>
        <w:tc>
          <w:tcPr>
            <w:tcW w:type="dxa" w:w="3024"/>
          </w:tcPr>
          <w:p>
            <w:pPr>
              <w:spacing w:after="20"/>
            </w:pPr>
            <w:r/>
            <w:r>
              <w:rPr>
                <w:rFonts w:ascii="Consolas" w:hAnsi="Consolas"/>
                <w:color w:val="8A3B1E"/>
                <w:sz w:val="18"/>
              </w:rPr>
              <w:t>warnings</w:t>
            </w:r>
          </w:p>
        </w:tc>
        <w:tc>
          <w:tcPr>
            <w:tcW w:type="dxa" w:w="2160"/>
          </w:tcPr>
          <w:p>
            <w:pPr>
              <w:spacing w:after="20"/>
            </w:pPr>
            <w:r/>
            <w:r>
              <w:rPr>
                <w:b w:val="0"/>
                <w:color w:val="1A1A1A"/>
                <w:sz w:val="18"/>
              </w:rPr>
              <w:t>array of string</w:t>
            </w:r>
          </w:p>
        </w:tc>
        <w:tc>
          <w:tcPr>
            <w:tcW w:type="dxa" w:w="5040"/>
          </w:tcPr>
          <w:p>
            <w:pPr>
              <w:spacing w:after="20"/>
            </w:pPr>
            <w:r/>
          </w:p>
        </w:tc>
      </w:tr>
      <w:tr>
        <w:tc>
          <w:tcPr>
            <w:tcW w:type="dxa" w:w="3024"/>
          </w:tcPr>
          <w:p>
            <w:pPr>
              <w:spacing w:after="20"/>
            </w:pPr>
            <w:r/>
            <w:r>
              <w:rPr>
                <w:rFonts w:ascii="Consolas" w:hAnsi="Consolas"/>
                <w:color w:val="8A3B1E"/>
                <w:sz w:val="18"/>
              </w:rPr>
              <w:t>matched_sheet</w:t>
            </w:r>
          </w:p>
        </w:tc>
        <w:tc>
          <w:tcPr>
            <w:tcW w:type="dxa" w:w="2160"/>
          </w:tcPr>
          <w:p>
            <w:pPr>
              <w:spacing w:after="20"/>
            </w:pPr>
            <w:r/>
            <w:r>
              <w:rPr>
                <w:b w:val="0"/>
                <w:color w:val="1A1A1A"/>
                <w:sz w:val="18"/>
              </w:rPr>
              <w:t>object or null</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"row_id": "3f8c1b2a-0000-4a11-9f00-000000000001",</w:t>
            </w:r>
          </w:p>
          <w:p>
            <w:pPr>
              <w:spacing w:after="0" w:line="240" w:lineRule="auto"/>
            </w:pPr>
            <w:r>
              <w:rPr>
                <w:rFonts w:ascii="Consolas" w:hAnsi="Consolas"/>
                <w:sz w:val="17"/>
              </w:rPr>
              <w:t xml:space="preserve">  "piece_id": "3f8c1b2a-0000-4a11-9f00-000000000001",</w:t>
            </w:r>
          </w:p>
          <w:p>
            <w:pPr>
              <w:spacing w:after="0" w:line="240" w:lineRule="auto"/>
            </w:pPr>
            <w:r>
              <w:rPr>
                <w:rFonts w:ascii="Consolas" w:hAnsi="Consolas"/>
                <w:sz w:val="17"/>
              </w:rPr>
              <w:t xml:space="preserve">  "piece_code": "STRING-CODE",</w:t>
            </w:r>
          </w:p>
          <w:p>
            <w:pPr>
              <w:spacing w:after="0" w:line="240" w:lineRule="auto"/>
            </w:pPr>
            <w:r>
              <w:rPr>
                <w:rFonts w:ascii="Consolas" w:hAnsi="Consolas"/>
                <w:sz w:val="17"/>
              </w:rPr>
              <w:t xml:space="preserve">  "style_id": "3f8c1b2a-0000-4a11-9f00-000000000001",</w:t>
            </w:r>
          </w:p>
          <w:p>
            <w:pPr>
              <w:spacing w:after="0" w:line="240" w:lineRule="auto"/>
            </w:pPr>
            <w:r>
              <w:rPr>
                <w:rFonts w:ascii="Consolas" w:hAnsi="Consolas"/>
                <w:sz w:val="17"/>
              </w:rPr>
              <w:t xml:space="preserve">  "sku_id": "3f8c1b2a-0000-4a11-9f00-000000000001",</w:t>
            </w:r>
          </w:p>
          <w:p>
            <w:pPr>
              <w:spacing w:after="0" w:line="240" w:lineRule="auto"/>
            </w:pPr>
            <w:r>
              <w:rPr>
                <w:rFonts w:ascii="Consolas" w:hAnsi="Consolas"/>
                <w:sz w:val="17"/>
              </w:rPr>
              <w:t xml:space="preserve">  "article": "string",</w:t>
            </w:r>
          </w:p>
          <w:p>
            <w:pPr>
              <w:spacing w:after="0" w:line="240" w:lineRule="auto"/>
            </w:pPr>
            <w:r>
              <w:rPr>
                <w:rFonts w:ascii="Consolas" w:hAnsi="Consolas"/>
                <w:sz w:val="17"/>
              </w:rPr>
              <w:t xml:space="preserve">  "colour": "string",</w:t>
            </w:r>
          </w:p>
          <w:p>
            <w:pPr>
              <w:spacing w:after="0" w:line="240" w:lineRule="auto"/>
            </w:pPr>
            <w:r>
              <w:rPr>
                <w:rFonts w:ascii="Consolas" w:hAnsi="Consolas"/>
                <w:sz w:val="17"/>
              </w:rPr>
              <w:t xml:space="preserve">  "size": "string",</w:t>
            </w:r>
          </w:p>
          <w:p>
            <w:pPr>
              <w:spacing w:after="0" w:line="240" w:lineRule="auto"/>
            </w:pPr>
            <w:r>
              <w:rPr>
                <w:rFonts w:ascii="Consolas" w:hAnsi="Consolas"/>
                <w:sz w:val="17"/>
              </w:rPr>
              <w:t xml:space="preserve">  "rc_no": "string",</w:t>
            </w:r>
          </w:p>
          <w:p>
            <w:pPr>
              <w:spacing w:after="0" w:line="240" w:lineRule="auto"/>
            </w:pPr>
            <w:r>
              <w:rPr>
                <w:rFonts w:ascii="Consolas" w:hAnsi="Consolas"/>
                <w:sz w:val="17"/>
              </w:rPr>
              <w:t xml:space="preserve">  "cutter_employee_id": "3f8c1b2a-0000-4a11-9f00-000000000001",</w:t>
            </w:r>
          </w:p>
          <w:p>
            <w:pPr>
              <w:spacing w:after="0" w:line="240" w:lineRule="auto"/>
            </w:pPr>
            <w:r>
              <w:rPr>
                <w:rFonts w:ascii="Consolas" w:hAnsi="Consolas"/>
                <w:sz w:val="17"/>
              </w:rPr>
              <w:t xml:space="preserve">  "cutter_name": "string",</w:t>
            </w:r>
          </w:p>
          <w:p>
            <w:pPr>
              <w:spacing w:after="0" w:line="240" w:lineRule="auto"/>
            </w:pPr>
            <w:r>
              <w:rPr>
                <w:rFonts w:ascii="Consolas" w:hAnsi="Consolas"/>
                <w:sz w:val="17"/>
              </w:rPr>
              <w:t xml:space="preserve">  "work_date": "2026-09-23",</w:t>
            </w:r>
          </w:p>
          <w:p>
            <w:pPr>
              <w:spacing w:after="0" w:line="240" w:lineRule="auto"/>
            </w:pPr>
            <w:r>
              <w:rPr>
                <w:rFonts w:ascii="Consolas" w:hAnsi="Consolas"/>
                <w:sz w:val="17"/>
              </w:rPr>
              <w:t xml:space="preserve">  "status": "string",</w:t>
            </w:r>
          </w:p>
          <w:p>
            <w:pPr>
              <w:spacing w:after="0" w:line="240" w:lineRule="auto"/>
            </w:pPr>
            <w:r>
              <w:rPr>
                <w:rFonts w:ascii="Consolas" w:hAnsi="Consolas"/>
                <w:sz w:val="17"/>
              </w:rPr>
              <w:t xml:space="preserve">  "target_dcm": 1.0,</w:t>
            </w:r>
          </w:p>
          <w:p>
            <w:pPr>
              <w:spacing w:after="0" w:line="240" w:lineRule="auto"/>
            </w:pPr>
            <w:r>
              <w:rPr>
                <w:rFonts w:ascii="Consolas" w:hAnsi="Consolas"/>
                <w:sz w:val="17"/>
              </w:rPr>
              <w:t xml:space="preserve">  "target_source": "string",</w:t>
            </w:r>
          </w:p>
          <w:p>
            <w:pPr>
              <w:spacing w:after="0" w:line="240" w:lineRule="auto"/>
            </w:pPr>
            <w:r>
              <w:rPr>
                <w:rFonts w:ascii="Consolas" w:hAnsi="Consolas"/>
                <w:sz w:val="17"/>
              </w:rPr>
              <w:t xml:space="preserve">  "total_dcm": 1.0,</w:t>
            </w:r>
          </w:p>
          <w:p>
            <w:pPr>
              <w:spacing w:after="0" w:line="240" w:lineRule="auto"/>
            </w:pPr>
            <w:r>
              <w:rPr>
                <w:rFonts w:ascii="Consolas" w:hAnsi="Consolas"/>
                <w:sz w:val="17"/>
              </w:rPr>
              <w:t xml:space="preserve">  "sheets":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"sheet_id": "3f8c1b2a-0000-4a11-9f00-000000000001",</w:t>
            </w:r>
          </w:p>
          <w:p>
            <w:pPr>
              <w:spacing w:after="0" w:line="240" w:lineRule="auto"/>
            </w:pPr>
            <w:r>
              <w:rPr>
                <w:rFonts w:ascii="Consolas" w:hAnsi="Consolas"/>
                <w:sz w:val="17"/>
              </w:rPr>
              <w:t xml:space="preserve">      "code": "STRING-CODE",</w:t>
            </w:r>
          </w:p>
          <w:p>
            <w:pPr>
              <w:spacing w:after="0" w:line="240" w:lineRule="auto"/>
            </w:pPr>
            <w:r>
              <w:rPr>
                <w:rFonts w:ascii="Consolas" w:hAnsi="Consolas"/>
                <w:sz w:val="17"/>
              </w:rPr>
              <w:t xml:space="preserve">      "dcm": 1.0,</w:t>
            </w:r>
          </w:p>
          <w:p>
            <w:pPr>
              <w:spacing w:after="0" w:line="240" w:lineRule="auto"/>
            </w:pPr>
            <w:r>
              <w:rPr>
                <w:rFonts w:ascii="Consolas" w:hAnsi="Consolas"/>
                <w:sz w:val="17"/>
              </w:rPr>
              <w:t xml:space="preserve">      "status":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"sheet_count": 0,</w:t>
            </w:r>
          </w:p>
          <w:p>
            <w:pPr>
              <w:spacing w:after="0" w:line="240" w:lineRule="auto"/>
            </w:pPr>
            <w:r>
              <w:rPr>
                <w:rFonts w:ascii="Consolas" w:hAnsi="Consolas"/>
                <w:sz w:val="17"/>
              </w:rPr>
              <w:t xml:space="preserve">  "approved_at": "2026-09-23T09:15:00Z",</w:t>
            </w:r>
          </w:p>
          <w:p>
            <w:pPr>
              <w:spacing w:after="0" w:line="240" w:lineRule="auto"/>
            </w:pPr>
            <w:r>
              <w:rPr>
                <w:rFonts w:ascii="Consolas" w:hAnsi="Consolas"/>
                <w:sz w:val="17"/>
              </w:rPr>
              <w:t xml:space="preserve">  "logged_at": "2026-09-23T09:15:00Z",</w:t>
            </w:r>
          </w:p>
          <w:p>
            <w:pPr>
              <w:spacing w:after="0" w:line="240" w:lineRule="auto"/>
            </w:pPr>
            <w:r>
              <w:rPr>
                <w:rFonts w:ascii="Consolas" w:hAnsi="Consolas"/>
                <w:sz w:val="17"/>
              </w:rPr>
              <w:t xml:space="preserve">  "warnings": [</w:t>
            </w:r>
          </w:p>
          <w:p>
            <w:pPr>
              <w:spacing w:after="0" w:line="240" w:lineRule="auto"/>
            </w:pPr>
            <w:r>
              <w:rPr>
                <w:rFonts w:ascii="Consolas" w:hAnsi="Consolas"/>
                <w:sz w:val="17"/>
              </w:rPr>
              <w:t xml:space="preserve">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"matched_sheet": {}</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PATCH "http://127.0.0.1:8000/api/v1/cutting/rows/{row_id}" \</w:t>
            </w:r>
          </w:p>
          <w:p>
            <w:pPr>
              <w:spacing w:after="0" w:line="240" w:lineRule="auto"/>
            </w:pPr>
            <w:r>
              <w:rPr>
                <w:rFonts w:ascii="Consolas" w:hAnsi="Consolas"/>
                <w:sz w:val="17"/>
              </w:rPr>
              <w:t xml:space="preserve">  -H "Authorization: Bearer $TOKEN" \</w:t>
            </w:r>
          </w:p>
          <w:p>
            <w:pPr>
              <w:spacing w:after="0" w:line="240" w:lineRule="auto"/>
            </w:pPr>
            <w:r>
              <w:rPr>
                <w:rFonts w:ascii="Consolas" w:hAnsi="Consolas"/>
                <w:sz w:val="17"/>
              </w:rPr>
              <w:t xml:space="preserve">  -H "Content-Type: application/json" \</w:t>
            </w:r>
          </w:p>
          <w:p>
            <w:pPr>
              <w:spacing w:after="0" w:line="240" w:lineRule="auto"/>
            </w:pPr>
            <w:r>
              <w:rPr>
                <w:rFonts w:ascii="Consolas" w:hAnsi="Consolas"/>
                <w:sz w:val="17"/>
              </w:rPr>
              <w:t xml:space="preserve">  -d '{</w:t>
            </w:r>
          </w:p>
          <w:p>
            <w:pPr>
              <w:spacing w:after="0" w:line="240" w:lineRule="auto"/>
            </w:pPr>
            <w:r>
              <w:rPr>
                <w:rFonts w:ascii="Consolas" w:hAnsi="Consolas"/>
                <w:sz w:val="17"/>
              </w:rPr>
              <w:t xml:space="preserve">  "cutter_employee_id": "3f8c1b2a-0000-4a11-9f00-000000000001",</w:t>
            </w:r>
          </w:p>
          <w:p>
            <w:pPr>
              <w:spacing w:after="0" w:line="240" w:lineRule="auto"/>
            </w:pPr>
            <w:r>
              <w:rPr>
                <w:rFonts w:ascii="Consolas" w:hAnsi="Consolas"/>
                <w:sz w:val="17"/>
              </w:rPr>
              <w:t xml:space="preserve">  "size": "string",</w:t>
            </w:r>
          </w:p>
          <w:p>
            <w:pPr>
              <w:spacing w:after="0" w:line="240" w:lineRule="auto"/>
            </w:pPr>
            <w:r>
              <w:rPr>
                <w:rFonts w:ascii="Consolas" w:hAnsi="Consolas"/>
                <w:sz w:val="17"/>
              </w:rPr>
              <w:t xml:space="preserve">  "rc_no": "string",</w:t>
            </w:r>
          </w:p>
          <w:p>
            <w:pPr>
              <w:spacing w:after="0" w:line="240" w:lineRule="auto"/>
            </w:pPr>
            <w:r>
              <w:rPr>
                <w:rFonts w:ascii="Consolas" w:hAnsi="Consolas"/>
                <w:sz w:val="17"/>
              </w:rPr>
              <w:t xml:space="preserve">  "article": "string",</w:t>
            </w:r>
          </w:p>
          <w:p>
            <w:pPr>
              <w:spacing w:after="0" w:line="240" w:lineRule="auto"/>
            </w:pPr>
            <w:r>
              <w:rPr>
                <w:rFonts w:ascii="Consolas" w:hAnsi="Consolas"/>
                <w:sz w:val="17"/>
              </w:rPr>
              <w:t xml:space="preserve">  "colour": "string",</w:t>
            </w:r>
          </w:p>
          <w:p>
            <w:pPr>
              <w:spacing w:after="0" w:line="240" w:lineRule="auto"/>
            </w:pPr>
            <w:r>
              <w:rPr>
                <w:rFonts w:ascii="Consolas" w:hAnsi="Consolas"/>
                <w:sz w:val="17"/>
              </w:rPr>
              <w:t xml:space="preserve">  "work_date": "2026-09-23",</w:t>
            </w:r>
          </w:p>
          <w:p>
            <w:pPr>
              <w:spacing w:after="0" w:line="240" w:lineRule="auto"/>
            </w:pPr>
            <w:r>
              <w:rPr>
                <w:rFonts w:ascii="Consolas" w:hAnsi="Consolas"/>
                <w:sz w:val="17"/>
              </w:rPr>
              <w:t xml:space="preserve">  "note": "string"</w:t>
            </w:r>
          </w:p>
          <w:p>
            <w:pPr>
              <w:spacing w:after="0" w:line="240" w:lineRule="auto"/>
            </w:pPr>
            <w:r>
              <w:rPr>
                <w:rFonts w:ascii="Consolas" w:hAnsi="Consolas"/>
                <w:sz w:val="17"/>
              </w:rPr>
              <w:t>}'</w:t>
            </w:r>
          </w:p>
        </w:tc>
      </w:tr>
    </w:tbl>
    <w:p>
      <w:pPr>
        <w:spacing w:after="0"/>
      </w:pPr>
    </w:p>
    <w:p>
      <w:pPr>
        <w:spacing w:after="40"/>
        <w:pBdr>
          <w:bottom w:val="single" w:sz="6" w:color="CCCCCC"/>
        </w:pBdr>
      </w:pPr>
    </w:p>
    <w:p>
      <w:pPr>
        <w:pStyle w:val="Heading3"/>
        <w:spacing w:before="200"/>
      </w:pPr>
      <w:r>
        <w:t>POST  /api/v1/cutting/rows/{row_id}/approve</w:t>
      </w:r>
    </w:p>
    <w:p>
      <w:pPr>
        <w:spacing w:after="120"/>
      </w:pPr>
      <w:r>
        <w:rPr>
          <w:b/>
          <w:color w:val="8A3B1E"/>
          <w:sz w:val="21"/>
        </w:rPr>
        <w:t>Approve</w:t>
      </w:r>
    </w:p>
    <w:p>
      <w:pPr>
        <w:pStyle w:val="Heading4"/>
        <w:spacing w:before="160"/>
      </w:pPr>
      <w:r>
        <w:t>What it does</w:t>
      </w:r>
    </w:p>
    <w:p>
      <w:pPr>
        <w:spacing w:after="120"/>
      </w:pPr>
      <w:r>
        <w:rPr>
          <w:b w:val="0"/>
          <w:color w:val="1A1A1A"/>
          <w:sz w:val="21"/>
        </w:rPr>
        <w:t>Freeze the row: these hides, this total, THIS cutter.</w:t>
      </w:r>
    </w:p>
    <w:p>
      <w:pPr>
        <w:spacing w:after="120"/>
      </w:pPr>
      <w:r>
        <w:rPr>
          <w:rFonts w:ascii="Consolas" w:hAnsi="Consolas"/>
          <w:color w:val="8A3B1E"/>
          <w:sz w:val="21"/>
        </w:rPr>
        <w:t>cutter_employee_id</w:t>
      </w:r>
      <w:r>
        <w:rPr>
          <w:b w:val="0"/>
          <w:color w:val="1A1A1A"/>
          <w:sz w:val="21"/>
        </w:rPr>
        <w:t xml:space="preserve"> is named HERE, one garment at a time — </w:t>
      </w:r>
      <w:r>
        <w:rPr>
          <w:rFonts w:ascii="Consolas" w:hAnsi="Consolas"/>
          <w:color w:val="8A3B1E"/>
          <w:sz w:val="21"/>
        </w:rPr>
        <w:t>generate</w:t>
      </w:r>
      <w:r>
        <w:rPr>
          <w:b w:val="0"/>
          <w:color w:val="1A1A1A"/>
          <w:sz w:val="21"/>
        </w:rPr>
        <w:t xml:space="preserve"> takes no cutter, because one id there put the same worker on every row of the style and the cutting row is what a piece rate is paid from.</w:t>
      </w:r>
    </w:p>
    <w:p>
      <w:pPr>
        <w:spacing w:after="120"/>
      </w:pPr>
      <w:r>
        <w:rPr>
          <w:rFonts w:ascii="Consolas" w:hAnsi="Consolas"/>
          <w:color w:val="8A3B1E"/>
          <w:sz w:val="21"/>
        </w:rPr>
        <w:t>user.id</w:t>
      </w:r>
      <w:r>
        <w:rPr>
          <w:b w:val="0"/>
          <w:color w:val="1A1A1A"/>
          <w:sz w:val="21"/>
        </w:rPr>
        <w:t xml:space="preserve"> is an app_user id — the LOGIN — which is what AuditLog.actor_user_id requires. The WORKER is the row's cutter_employee_id and is a different person in a different table.</w:t>
      </w:r>
    </w:p>
    <w:p>
      <w:pPr>
        <w:pStyle w:val="Heading4"/>
        <w:spacing w:before="160"/>
      </w:pPr>
      <w:r>
        <w:t>Who can call it</w:t>
      </w:r>
    </w:p>
    <w:p>
      <w:pPr>
        <w:spacing w:after="120"/>
      </w:pPr>
      <w:r>
        <w:rPr>
          <w:b/>
          <w:color w:val="1A1A1A"/>
          <w:sz w:val="21"/>
        </w:rPr>
        <w:t>Allowed roles:</w:t>
      </w:r>
      <w:r>
        <w:rPr>
          <w:b w:val="0"/>
          <w:color w:val="1A1A1A"/>
          <w:sz w:val="21"/>
        </w:rPr>
        <w:t xml:space="preserve"> Cutting Manager, Direct Manager, Managing Director.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row_id</w:t>
            </w:r>
          </w:p>
        </w:tc>
        <w:tc>
          <w:tcPr>
            <w:tcW w:type="dxa" w:w="2016"/>
          </w:tcPr>
          <w:p>
            <w:pPr>
              <w:spacing w:after="20"/>
            </w:pPr>
            <w:r/>
            <w:r>
              <w:rPr>
                <w:b w:val="0"/>
                <w:color w:val="1A1A1A"/>
                <w:sz w:val="18"/>
              </w:rPr>
              <w:t>string (uuid)</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Request body</w:t>
      </w:r>
    </w:p>
    <w:p>
      <w:pPr>
        <w:spacing w:after="120"/>
      </w:pPr>
      <w:r>
        <w:rPr>
          <w:b w:val="0"/>
          <w:color w:val="1A1A1A"/>
          <w:sz w:val="21"/>
        </w:rPr>
        <w:t xml:space="preserve">Content-Type: </w:t>
      </w:r>
      <w:r>
        <w:rPr>
          <w:rFonts w:ascii="Consolas" w:hAnsi="Consolas"/>
          <w:color w:val="8A3B1E"/>
          <w:sz w:val="21"/>
        </w:rPr>
        <w:t>application/json</w:t>
      </w:r>
      <w:r>
        <w:rPr>
          <w:b w:val="0"/>
          <w:color w:val="1A1A1A"/>
          <w:sz w:val="21"/>
        </w:rPr>
        <w:t xml:space="preserve">  ·  optional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736"/>
            <w:shd w:val="clear" w:color="auto" w:fill="EDE7E2"/>
          </w:tcPr>
          <w:p>
            <w:r/>
            <w:r>
              <w:rPr>
                <w:b/>
                <w:color w:val="1A1A1A"/>
                <w:sz w:val="18"/>
              </w:rPr>
              <w:t>Field</w:t>
            </w:r>
          </w:p>
        </w:tc>
        <w:tc>
          <w:tcPr>
            <w:tcW w:type="dxa" w:w="1944"/>
            <w:shd w:val="clear" w:color="auto" w:fill="EDE7E2"/>
          </w:tcPr>
          <w:p>
            <w:r/>
            <w:r>
              <w:rPr>
                <w:b/>
                <w:color w:val="1A1A1A"/>
                <w:sz w:val="18"/>
              </w:rPr>
              <w:t>Type</w:t>
            </w:r>
          </w:p>
        </w:tc>
        <w:tc>
          <w:tcPr>
            <w:tcW w:type="dxa" w:w="1080"/>
            <w:shd w:val="clear" w:color="auto" w:fill="EDE7E2"/>
          </w:tcPr>
          <w:p>
            <w:r/>
            <w:r>
              <w:rPr>
                <w:b/>
                <w:color w:val="1A1A1A"/>
                <w:sz w:val="18"/>
              </w:rPr>
              <w:t>Required</w:t>
            </w:r>
          </w:p>
        </w:tc>
        <w:tc>
          <w:tcPr>
            <w:tcW w:type="dxa" w:w="4464"/>
            <w:shd w:val="clear" w:color="auto" w:fill="EDE7E2"/>
          </w:tcPr>
          <w:p>
            <w:r/>
            <w:r>
              <w:rPr>
                <w:b/>
                <w:color w:val="1A1A1A"/>
                <w:sz w:val="18"/>
              </w:rPr>
              <w:t>Meaning</w:t>
            </w:r>
          </w:p>
        </w:tc>
      </w:tr>
      <w:tr>
        <w:tc>
          <w:tcPr>
            <w:tcW w:type="dxa" w:w="2736"/>
          </w:tcPr>
          <w:p>
            <w:pPr>
              <w:spacing w:after="20"/>
            </w:pPr>
            <w:r/>
            <w:r>
              <w:rPr>
                <w:rFonts w:ascii="Consolas" w:hAnsi="Consolas"/>
                <w:color w:val="8A3B1E"/>
                <w:sz w:val="18"/>
              </w:rPr>
              <w:t>cutter_employee_id</w:t>
            </w:r>
          </w:p>
        </w:tc>
        <w:tc>
          <w:tcPr>
            <w:tcW w:type="dxa" w:w="1944"/>
          </w:tcPr>
          <w:p>
            <w:pPr>
              <w:spacing w:after="20"/>
            </w:pPr>
            <w:r/>
            <w:r>
              <w:rPr>
                <w:b w:val="0"/>
                <w:color w:val="1A1A1A"/>
                <w:sz w:val="18"/>
              </w:rPr>
              <w:t>string (uuid) or null</w:t>
            </w:r>
          </w:p>
        </w:tc>
        <w:tc>
          <w:tcPr>
            <w:tcW w:type="dxa" w:w="1080"/>
          </w:tcPr>
          <w:p>
            <w:pPr>
              <w:spacing w:after="20"/>
            </w:pPr>
            <w:r/>
            <w:r>
              <w:rPr>
                <w:b w:val="0"/>
                <w:color w:val="1A1A1A"/>
                <w:sz w:val="18"/>
              </w:rPr>
              <w:t>no</w:t>
            </w:r>
          </w:p>
        </w:tc>
        <w:tc>
          <w:tcPr>
            <w:tcW w:type="dxa" w:w="4464"/>
          </w:tcPr>
          <w:p>
            <w:pPr>
              <w:spacing w:after="20"/>
            </w:pPr>
            <w:r/>
          </w:p>
        </w:tc>
      </w:tr>
    </w:tbl>
    <w:p>
      <w:pPr>
        <w:spacing w:after="0"/>
      </w:pPr>
    </w:p>
    <w:p>
      <w:pPr>
        <w:spacing w:after="120"/>
      </w:pPr>
      <w:r>
        <w:rPr>
          <w:b/>
          <w:color w:val="1A1A1A"/>
          <w:sz w:val="21"/>
        </w:rPr>
        <w:t>Example body</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"cutter_employee_id": "3f8c1b2a-0000-4a11-9f00-000000000001"</w:t>
            </w:r>
          </w:p>
          <w:p>
            <w:pPr>
              <w:spacing w:after="0" w:line="240" w:lineRule="auto"/>
            </w:pPr>
            <w:r>
              <w:rPr>
                <w:rFonts w:ascii="Consolas" w:hAnsi="Consolas"/>
                <w:sz w:val="17"/>
              </w:rPr>
              <w:t>}</w:t>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row</w:t>
            </w:r>
          </w:p>
        </w:tc>
        <w:tc>
          <w:tcPr>
            <w:tcW w:type="dxa" w:w="2160"/>
          </w:tcPr>
          <w:p>
            <w:pPr>
              <w:spacing w:after="20"/>
            </w:pPr>
            <w:r/>
            <w:r>
              <w:rPr>
                <w:b w:val="0"/>
                <w:color w:val="1A1A1A"/>
                <w:sz w:val="18"/>
              </w:rPr>
              <w:t>object</w:t>
            </w:r>
          </w:p>
        </w:tc>
        <w:tc>
          <w:tcPr>
            <w:tcW w:type="dxa" w:w="5040"/>
          </w:tcPr>
          <w:p>
            <w:pPr>
              <w:spacing w:after="20"/>
            </w:pPr>
            <w:r/>
            <w:r>
              <w:rPr>
                <w:b w:val="0"/>
                <w:color w:val="1A1A1A"/>
                <w:sz w:val="18"/>
              </w:rPr>
              <w:t>One garment's row, as the grid renders it.</w:t>
            </w:r>
          </w:p>
        </w:tc>
      </w:tr>
      <w:tr>
        <w:tc>
          <w:tcPr>
            <w:tcW w:type="dxa" w:w="3024"/>
          </w:tcPr>
          <w:p>
            <w:pPr>
              <w:spacing w:after="20"/>
            </w:pPr>
            <w:r/>
            <w:r>
              <w:rPr>
                <w:rFonts w:ascii="Consolas" w:hAnsi="Consolas"/>
                <w:color w:val="8A3B1E"/>
                <w:sz w:val="18"/>
              </w:rPr>
              <w:t>row.row_id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row.piece_id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row.piece_code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row.style_id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row.sku_id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row.article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row.colour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row.size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row.rc_no</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row.cutter_employee_id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row.cutter_name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row.work_date</w:t>
            </w:r>
          </w:p>
        </w:tc>
        <w:tc>
          <w:tcPr>
            <w:tcW w:type="dxa" w:w="2160"/>
          </w:tcPr>
          <w:p>
            <w:pPr>
              <w:spacing w:after="20"/>
            </w:pPr>
            <w:r/>
            <w:r>
              <w:rPr>
                <w:b w:val="0"/>
                <w:color w:val="1A1A1A"/>
                <w:sz w:val="18"/>
              </w:rPr>
              <w:t>string (date) or null</w:t>
            </w:r>
          </w:p>
        </w:tc>
        <w:tc>
          <w:tcPr>
            <w:tcW w:type="dxa" w:w="5040"/>
          </w:tcPr>
          <w:p>
            <w:pPr>
              <w:spacing w:after="20"/>
            </w:pPr>
            <w:r/>
          </w:p>
        </w:tc>
      </w:tr>
      <w:tr>
        <w:tc>
          <w:tcPr>
            <w:tcW w:type="dxa" w:w="3024"/>
          </w:tcPr>
          <w:p>
            <w:pPr>
              <w:spacing w:after="20"/>
            </w:pPr>
            <w:r/>
            <w:r>
              <w:rPr>
                <w:rFonts w:ascii="Consolas" w:hAnsi="Consolas"/>
                <w:color w:val="8A3B1E"/>
                <w:sz w:val="18"/>
              </w:rPr>
              <w:t>row.status</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row.target_dcm</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row.target_source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row.total_dcm</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row.sheets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row.sheets[].sheet_id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row.sheets[].code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row.sheets[].dcm</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row.sheets[].status</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row.sheet_count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row.approved_at</w:t>
            </w:r>
          </w:p>
        </w:tc>
        <w:tc>
          <w:tcPr>
            <w:tcW w:type="dxa" w:w="2160"/>
          </w:tcPr>
          <w:p>
            <w:pPr>
              <w:spacing w:after="20"/>
            </w:pPr>
            <w:r/>
            <w:r>
              <w:rPr>
                <w:b w:val="0"/>
                <w:color w:val="1A1A1A"/>
                <w:sz w:val="18"/>
              </w:rPr>
              <w:t>string (date-time) or null</w:t>
            </w:r>
          </w:p>
        </w:tc>
        <w:tc>
          <w:tcPr>
            <w:tcW w:type="dxa" w:w="5040"/>
          </w:tcPr>
          <w:p>
            <w:pPr>
              <w:spacing w:after="20"/>
            </w:pPr>
            <w:r/>
          </w:p>
        </w:tc>
      </w:tr>
      <w:tr>
        <w:tc>
          <w:tcPr>
            <w:tcW w:type="dxa" w:w="3024"/>
          </w:tcPr>
          <w:p>
            <w:pPr>
              <w:spacing w:after="20"/>
            </w:pPr>
            <w:r/>
            <w:r>
              <w:rPr>
                <w:rFonts w:ascii="Consolas" w:hAnsi="Consolas"/>
                <w:color w:val="8A3B1E"/>
                <w:sz w:val="18"/>
              </w:rPr>
              <w:t>row.logged_at</w:t>
            </w:r>
          </w:p>
        </w:tc>
        <w:tc>
          <w:tcPr>
            <w:tcW w:type="dxa" w:w="2160"/>
          </w:tcPr>
          <w:p>
            <w:pPr>
              <w:spacing w:after="20"/>
            </w:pPr>
            <w:r/>
            <w:r>
              <w:rPr>
                <w:b w:val="0"/>
                <w:color w:val="1A1A1A"/>
                <w:sz w:val="18"/>
              </w:rPr>
              <w:t>string (date-time) or null</w:t>
            </w:r>
          </w:p>
        </w:tc>
        <w:tc>
          <w:tcPr>
            <w:tcW w:type="dxa" w:w="5040"/>
          </w:tcPr>
          <w:p>
            <w:pPr>
              <w:spacing w:after="20"/>
            </w:pPr>
            <w:r/>
          </w:p>
        </w:tc>
      </w:tr>
      <w:tr>
        <w:tc>
          <w:tcPr>
            <w:tcW w:type="dxa" w:w="3024"/>
          </w:tcPr>
          <w:p>
            <w:pPr>
              <w:spacing w:after="20"/>
            </w:pPr>
            <w:r/>
            <w:r>
              <w:rPr>
                <w:rFonts w:ascii="Consolas" w:hAnsi="Consolas"/>
                <w:color w:val="8A3B1E"/>
                <w:sz w:val="18"/>
              </w:rPr>
              <w:t>row.warnings</w:t>
            </w:r>
          </w:p>
        </w:tc>
        <w:tc>
          <w:tcPr>
            <w:tcW w:type="dxa" w:w="2160"/>
          </w:tcPr>
          <w:p>
            <w:pPr>
              <w:spacing w:after="20"/>
            </w:pPr>
            <w:r/>
            <w:r>
              <w:rPr>
                <w:b w:val="0"/>
                <w:color w:val="1A1A1A"/>
                <w:sz w:val="18"/>
              </w:rPr>
              <w:t>array of string</w:t>
            </w:r>
          </w:p>
        </w:tc>
        <w:tc>
          <w:tcPr>
            <w:tcW w:type="dxa" w:w="5040"/>
          </w:tcPr>
          <w:p>
            <w:pPr>
              <w:spacing w:after="20"/>
            </w:pPr>
            <w:r/>
          </w:p>
        </w:tc>
      </w:tr>
      <w:tr>
        <w:tc>
          <w:tcPr>
            <w:tcW w:type="dxa" w:w="3024"/>
          </w:tcPr>
          <w:p>
            <w:pPr>
              <w:spacing w:after="20"/>
            </w:pPr>
            <w:r/>
            <w:r>
              <w:rPr>
                <w:rFonts w:ascii="Consolas" w:hAnsi="Consolas"/>
                <w:color w:val="8A3B1E"/>
                <w:sz w:val="18"/>
              </w:rPr>
              <w:t>row.matched_sheet</w:t>
            </w:r>
          </w:p>
        </w:tc>
        <w:tc>
          <w:tcPr>
            <w:tcW w:type="dxa" w:w="2160"/>
          </w:tcPr>
          <w:p>
            <w:pPr>
              <w:spacing w:after="20"/>
            </w:pPr>
            <w:r/>
            <w:r>
              <w:rPr>
                <w:b w:val="0"/>
                <w:color w:val="1A1A1A"/>
                <w:sz w:val="18"/>
              </w:rPr>
              <w:t>object or null</w:t>
            </w:r>
          </w:p>
        </w:tc>
        <w:tc>
          <w:tcPr>
            <w:tcW w:type="dxa" w:w="5040"/>
          </w:tcPr>
          <w:p>
            <w:pPr>
              <w:spacing w:after="20"/>
            </w:pPr>
            <w:r/>
          </w:p>
        </w:tc>
      </w:tr>
      <w:tr>
        <w:tc>
          <w:tcPr>
            <w:tcW w:type="dxa" w:w="3024"/>
          </w:tcPr>
          <w:p>
            <w:pPr>
              <w:spacing w:after="20"/>
            </w:pPr>
            <w:r/>
            <w:r>
              <w:rPr>
                <w:rFonts w:ascii="Consolas" w:hAnsi="Consolas"/>
                <w:color w:val="8A3B1E"/>
                <w:sz w:val="18"/>
              </w:rPr>
              <w:t>message</w:t>
            </w:r>
          </w:p>
        </w:tc>
        <w:tc>
          <w:tcPr>
            <w:tcW w:type="dxa" w:w="2160"/>
          </w:tcPr>
          <w:p>
            <w:pPr>
              <w:spacing w:after="20"/>
            </w:pPr>
            <w:r/>
            <w:r>
              <w:rPr>
                <w:b w:val="0"/>
                <w:color w:val="1A1A1A"/>
                <w:sz w:val="18"/>
              </w:rPr>
              <w:t>string</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"row": {</w:t>
            </w:r>
          </w:p>
          <w:p>
            <w:pPr>
              <w:spacing w:after="0" w:line="240" w:lineRule="auto"/>
            </w:pPr>
            <w:r>
              <w:rPr>
                <w:rFonts w:ascii="Consolas" w:hAnsi="Consolas"/>
                <w:sz w:val="17"/>
              </w:rPr>
              <w:t xml:space="preserve">    "row_id": "3f8c1b2a-0000-4a11-9f00-000000000001",</w:t>
            </w:r>
          </w:p>
          <w:p>
            <w:pPr>
              <w:spacing w:after="0" w:line="240" w:lineRule="auto"/>
            </w:pPr>
            <w:r>
              <w:rPr>
                <w:rFonts w:ascii="Consolas" w:hAnsi="Consolas"/>
                <w:sz w:val="17"/>
              </w:rPr>
              <w:t xml:space="preserve">    "piece_id": "3f8c1b2a-0000-4a11-9f00-000000000001",</w:t>
            </w:r>
          </w:p>
          <w:p>
            <w:pPr>
              <w:spacing w:after="0" w:line="240" w:lineRule="auto"/>
            </w:pPr>
            <w:r>
              <w:rPr>
                <w:rFonts w:ascii="Consolas" w:hAnsi="Consolas"/>
                <w:sz w:val="17"/>
              </w:rPr>
              <w:t xml:space="preserve">    "piece_code": "STRING-CODE",</w:t>
            </w:r>
          </w:p>
          <w:p>
            <w:pPr>
              <w:spacing w:after="0" w:line="240" w:lineRule="auto"/>
            </w:pPr>
            <w:r>
              <w:rPr>
                <w:rFonts w:ascii="Consolas" w:hAnsi="Consolas"/>
                <w:sz w:val="17"/>
              </w:rPr>
              <w:t xml:space="preserve">    "style_id": "3f8c1b2a-0000-4a11-9f00-000000000001",</w:t>
            </w:r>
          </w:p>
          <w:p>
            <w:pPr>
              <w:spacing w:after="0" w:line="240" w:lineRule="auto"/>
            </w:pPr>
            <w:r>
              <w:rPr>
                <w:rFonts w:ascii="Consolas" w:hAnsi="Consolas"/>
                <w:sz w:val="17"/>
              </w:rPr>
              <w:t xml:space="preserve">    "sku_id": "3f8c1b2a-0000-4a11-9f00-000000000001",</w:t>
            </w:r>
          </w:p>
          <w:p>
            <w:pPr>
              <w:spacing w:after="0" w:line="240" w:lineRule="auto"/>
            </w:pPr>
            <w:r>
              <w:rPr>
                <w:rFonts w:ascii="Consolas" w:hAnsi="Consolas"/>
                <w:sz w:val="17"/>
              </w:rPr>
              <w:t xml:space="preserve">    "article": "string",</w:t>
            </w:r>
          </w:p>
          <w:p>
            <w:pPr>
              <w:spacing w:after="0" w:line="240" w:lineRule="auto"/>
            </w:pPr>
            <w:r>
              <w:rPr>
                <w:rFonts w:ascii="Consolas" w:hAnsi="Consolas"/>
                <w:sz w:val="17"/>
              </w:rPr>
              <w:t xml:space="preserve">    "colour": "string",</w:t>
            </w:r>
          </w:p>
          <w:p>
            <w:pPr>
              <w:spacing w:after="0" w:line="240" w:lineRule="auto"/>
            </w:pPr>
            <w:r>
              <w:rPr>
                <w:rFonts w:ascii="Consolas" w:hAnsi="Consolas"/>
                <w:sz w:val="17"/>
              </w:rPr>
              <w:t xml:space="preserve">    "size": "string",</w:t>
            </w:r>
          </w:p>
          <w:p>
            <w:pPr>
              <w:spacing w:after="0" w:line="240" w:lineRule="auto"/>
            </w:pPr>
            <w:r>
              <w:rPr>
                <w:rFonts w:ascii="Consolas" w:hAnsi="Consolas"/>
                <w:sz w:val="17"/>
              </w:rPr>
              <w:t xml:space="preserve">    "rc_no": "string",</w:t>
            </w:r>
          </w:p>
          <w:p>
            <w:pPr>
              <w:spacing w:after="0" w:line="240" w:lineRule="auto"/>
            </w:pPr>
            <w:r>
              <w:rPr>
                <w:rFonts w:ascii="Consolas" w:hAnsi="Consolas"/>
                <w:sz w:val="17"/>
              </w:rPr>
              <w:t xml:space="preserve">    "cutter_employee_id": "3f8c1b2a-0000-4a11-9f00-000000000001",</w:t>
            </w:r>
          </w:p>
          <w:p>
            <w:pPr>
              <w:spacing w:after="0" w:line="240" w:lineRule="auto"/>
            </w:pPr>
            <w:r>
              <w:rPr>
                <w:rFonts w:ascii="Consolas" w:hAnsi="Consolas"/>
                <w:sz w:val="17"/>
              </w:rPr>
              <w:t xml:space="preserve">    "cutter_name": "string",</w:t>
            </w:r>
          </w:p>
          <w:p>
            <w:pPr>
              <w:spacing w:after="0" w:line="240" w:lineRule="auto"/>
            </w:pPr>
            <w:r>
              <w:rPr>
                <w:rFonts w:ascii="Consolas" w:hAnsi="Consolas"/>
                <w:sz w:val="17"/>
              </w:rPr>
              <w:t xml:space="preserve">    "work_date": "2026-09-23",</w:t>
            </w:r>
          </w:p>
          <w:p>
            <w:pPr>
              <w:spacing w:after="0" w:line="240" w:lineRule="auto"/>
            </w:pPr>
            <w:r>
              <w:rPr>
                <w:rFonts w:ascii="Consolas" w:hAnsi="Consolas"/>
                <w:sz w:val="17"/>
              </w:rPr>
              <w:t xml:space="preserve">    "status": "string",</w:t>
            </w:r>
          </w:p>
          <w:p>
            <w:pPr>
              <w:spacing w:after="0" w:line="240" w:lineRule="auto"/>
            </w:pPr>
            <w:r>
              <w:rPr>
                <w:rFonts w:ascii="Consolas" w:hAnsi="Consolas"/>
                <w:sz w:val="17"/>
              </w:rPr>
              <w:t xml:space="preserve">    "target_dcm": 1.0,</w:t>
            </w:r>
          </w:p>
          <w:p>
            <w:pPr>
              <w:spacing w:after="0" w:line="240" w:lineRule="auto"/>
            </w:pPr>
            <w:r>
              <w:rPr>
                <w:rFonts w:ascii="Consolas" w:hAnsi="Consolas"/>
                <w:sz w:val="17"/>
              </w:rPr>
              <w:t xml:space="preserve">    "target_source": "string",</w:t>
            </w:r>
          </w:p>
          <w:p>
            <w:pPr>
              <w:spacing w:after="0" w:line="240" w:lineRule="auto"/>
            </w:pPr>
            <w:r>
              <w:rPr>
                <w:rFonts w:ascii="Consolas" w:hAnsi="Consolas"/>
                <w:sz w:val="17"/>
              </w:rPr>
              <w:t xml:space="preserve">    "total_dcm": 1.0,</w:t>
            </w:r>
          </w:p>
          <w:p>
            <w:pPr>
              <w:spacing w:after="0" w:line="240" w:lineRule="auto"/>
            </w:pPr>
            <w:r>
              <w:rPr>
                <w:rFonts w:ascii="Consolas" w:hAnsi="Consolas"/>
                <w:sz w:val="17"/>
              </w:rPr>
              <w:t xml:space="preserve">    "sheets":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"sheet_id": "3f8c1b2a-0000-4a11-9f00-000000000001",</w:t>
            </w:r>
          </w:p>
          <w:p>
            <w:pPr>
              <w:spacing w:after="0" w:line="240" w:lineRule="auto"/>
            </w:pPr>
            <w:r>
              <w:rPr>
                <w:rFonts w:ascii="Consolas" w:hAnsi="Consolas"/>
                <w:sz w:val="17"/>
              </w:rPr>
              <w:t xml:space="preserve">        "code": "STRING-CODE",</w:t>
            </w:r>
          </w:p>
          <w:p>
            <w:pPr>
              <w:spacing w:after="0" w:line="240" w:lineRule="auto"/>
            </w:pPr>
            <w:r>
              <w:rPr>
                <w:rFonts w:ascii="Consolas" w:hAnsi="Consolas"/>
                <w:sz w:val="17"/>
              </w:rPr>
              <w:t xml:space="preserve">        "dcm": 1.0,</w:t>
            </w:r>
          </w:p>
          <w:p>
            <w:pPr>
              <w:spacing w:after="0" w:line="240" w:lineRule="auto"/>
            </w:pPr>
            <w:r>
              <w:rPr>
                <w:rFonts w:ascii="Consolas" w:hAnsi="Consolas"/>
                <w:sz w:val="17"/>
              </w:rPr>
              <w:t xml:space="preserve">        "status":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"sheet_count": 0,</w:t>
            </w:r>
          </w:p>
          <w:p>
            <w:pPr>
              <w:spacing w:after="0" w:line="240" w:lineRule="auto"/>
            </w:pPr>
            <w:r>
              <w:rPr>
                <w:rFonts w:ascii="Consolas" w:hAnsi="Consolas"/>
                <w:sz w:val="17"/>
              </w:rPr>
              <w:t xml:space="preserve">    "approved_at": "2026-09-23T09:15:00Z",</w:t>
            </w:r>
          </w:p>
          <w:p>
            <w:pPr>
              <w:spacing w:after="0" w:line="240" w:lineRule="auto"/>
            </w:pPr>
            <w:r>
              <w:rPr>
                <w:rFonts w:ascii="Consolas" w:hAnsi="Consolas"/>
                <w:sz w:val="17"/>
              </w:rPr>
              <w:t xml:space="preserve">    "logged_at": "2026-09-23T09:15:00Z",</w:t>
            </w:r>
          </w:p>
          <w:p>
            <w:pPr>
              <w:spacing w:after="0" w:line="240" w:lineRule="auto"/>
            </w:pPr>
            <w:r>
              <w:rPr>
                <w:rFonts w:ascii="Consolas" w:hAnsi="Consolas"/>
                <w:sz w:val="17"/>
              </w:rPr>
              <w:t xml:space="preserve">    "warnings": [</w:t>
            </w:r>
          </w:p>
          <w:p>
            <w:pPr>
              <w:spacing w:after="0" w:line="240" w:lineRule="auto"/>
            </w:pPr>
            <w:r>
              <w:rPr>
                <w:rFonts w:ascii="Consolas" w:hAnsi="Consolas"/>
                <w:sz w:val="17"/>
              </w:rPr>
              <w:t xml:space="preserve">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"matched_sheet":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"message": "string"</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POST "http://127.0.0.1:8000/api/v1/cutting/rows/{row_id}/approve" \</w:t>
            </w:r>
          </w:p>
          <w:p>
            <w:pPr>
              <w:spacing w:after="0" w:line="240" w:lineRule="auto"/>
            </w:pPr>
            <w:r>
              <w:rPr>
                <w:rFonts w:ascii="Consolas" w:hAnsi="Consolas"/>
                <w:sz w:val="17"/>
              </w:rPr>
              <w:t xml:space="preserve">  -H "Authorization: Bearer $TOKEN" \</w:t>
            </w:r>
          </w:p>
          <w:p>
            <w:pPr>
              <w:spacing w:after="0" w:line="240" w:lineRule="auto"/>
            </w:pPr>
            <w:r>
              <w:rPr>
                <w:rFonts w:ascii="Consolas" w:hAnsi="Consolas"/>
                <w:sz w:val="17"/>
              </w:rPr>
              <w:t xml:space="preserve">  -H "Content-Type: application/json" \</w:t>
            </w:r>
          </w:p>
          <w:p>
            <w:pPr>
              <w:spacing w:after="0" w:line="240" w:lineRule="auto"/>
            </w:pPr>
            <w:r>
              <w:rPr>
                <w:rFonts w:ascii="Consolas" w:hAnsi="Consolas"/>
                <w:sz w:val="17"/>
              </w:rPr>
              <w:t xml:space="preserve">  -d '{</w:t>
            </w:r>
          </w:p>
          <w:p>
            <w:pPr>
              <w:spacing w:after="0" w:line="240" w:lineRule="auto"/>
            </w:pPr>
            <w:r>
              <w:rPr>
                <w:rFonts w:ascii="Consolas" w:hAnsi="Consolas"/>
                <w:sz w:val="17"/>
              </w:rPr>
              <w:t xml:space="preserve">  "cutter_employee_id": "3f8c1b2a-0000-4a11-9f00-000000000001"</w:t>
            </w:r>
          </w:p>
          <w:p>
            <w:pPr>
              <w:spacing w:after="0" w:line="240" w:lineRule="auto"/>
            </w:pPr>
            <w:r>
              <w:rPr>
                <w:rFonts w:ascii="Consolas" w:hAnsi="Consolas"/>
                <w:sz w:val="17"/>
              </w:rPr>
              <w:t>}'</w:t>
            </w:r>
          </w:p>
        </w:tc>
      </w:tr>
    </w:tbl>
    <w:p>
      <w:pPr>
        <w:spacing w:after="0"/>
      </w:pPr>
    </w:p>
    <w:p>
      <w:pPr>
        <w:spacing w:after="40"/>
        <w:pBdr>
          <w:bottom w:val="single" w:sz="6" w:color="CCCCCC"/>
        </w:pBdr>
      </w:pPr>
    </w:p>
    <w:p>
      <w:pPr>
        <w:pStyle w:val="Heading3"/>
        <w:spacing w:before="200"/>
      </w:pPr>
      <w:r>
        <w:t>POST  /api/v1/cutting/rows/{row_id}/reopen</w:t>
      </w:r>
    </w:p>
    <w:p>
      <w:pPr>
        <w:spacing w:after="120"/>
      </w:pPr>
      <w:r>
        <w:rPr>
          <w:b/>
          <w:color w:val="8A3B1E"/>
          <w:sz w:val="21"/>
        </w:rPr>
        <w:t>Reopen</w:t>
      </w:r>
    </w:p>
    <w:p>
      <w:pPr>
        <w:pStyle w:val="Heading4"/>
        <w:spacing w:before="160"/>
      </w:pPr>
      <w:r>
        <w:t>What it does</w:t>
      </w:r>
    </w:p>
    <w:p>
      <w:pPr>
        <w:spacing w:after="120"/>
      </w:pPr>
      <w:r>
        <w:rPr>
          <w:b w:val="0"/>
          <w:color w:val="1A1A1A"/>
          <w:sz w:val="21"/>
        </w:rPr>
        <w:t>Un-freeze an approved row. Recorded, because it un-signs a signature.</w:t>
      </w:r>
    </w:p>
    <w:p>
      <w:pPr>
        <w:pStyle w:val="Heading4"/>
        <w:spacing w:before="160"/>
      </w:pPr>
      <w:r>
        <w:t>Who can call it</w:t>
      </w:r>
    </w:p>
    <w:p>
      <w:pPr>
        <w:spacing w:after="120"/>
      </w:pPr>
      <w:r>
        <w:rPr>
          <w:b/>
          <w:color w:val="1A1A1A"/>
          <w:sz w:val="21"/>
        </w:rPr>
        <w:t>Allowed roles:</w:t>
      </w:r>
      <w:r>
        <w:rPr>
          <w:b w:val="0"/>
          <w:color w:val="1A1A1A"/>
          <w:sz w:val="21"/>
        </w:rPr>
        <w:t xml:space="preserve"> Cutting Manager, Direct Manager, Managing Director.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row_id</w:t>
            </w:r>
          </w:p>
        </w:tc>
        <w:tc>
          <w:tcPr>
            <w:tcW w:type="dxa" w:w="2016"/>
          </w:tcPr>
          <w:p>
            <w:pPr>
              <w:spacing w:after="20"/>
            </w:pPr>
            <w:r/>
            <w:r>
              <w:rPr>
                <w:b w:val="0"/>
                <w:color w:val="1A1A1A"/>
                <w:sz w:val="18"/>
              </w:rPr>
              <w:t>string (uuid)</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 xml:space="preserve">Query parameters (after the </w:t>
      </w:r>
      <w:r>
        <w:rPr>
          <w:rFonts w:ascii="Consolas" w:hAnsi="Consolas"/>
        </w:rPr>
        <w:t>?</w:t>
      </w:r>
      <w:r>
        <w:t>)</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reason</w:t>
            </w:r>
          </w:p>
        </w:tc>
        <w:tc>
          <w:tcPr>
            <w:tcW w:type="dxa" w:w="2016"/>
          </w:tcPr>
          <w:p>
            <w:pPr>
              <w:spacing w:after="20"/>
            </w:pPr>
            <w:r/>
            <w:r>
              <w:rPr>
                <w:b w:val="0"/>
                <w:color w:val="1A1A1A"/>
                <w:sz w:val="18"/>
              </w:rPr>
              <w:t>string or null</w:t>
            </w:r>
          </w:p>
        </w:tc>
        <w:tc>
          <w:tcPr>
            <w:tcW w:type="dxa" w:w="1152"/>
          </w:tcPr>
          <w:p>
            <w:pPr>
              <w:spacing w:after="20"/>
            </w:pPr>
            <w:r/>
            <w:r>
              <w:rPr>
                <w:b w:val="0"/>
                <w:color w:val="1A1A1A"/>
                <w:sz w:val="18"/>
              </w:rPr>
              <w:t>no</w:t>
            </w:r>
          </w:p>
        </w:tc>
        <w:tc>
          <w:tcPr>
            <w:tcW w:type="dxa" w:w="4896"/>
          </w:tcPr>
          <w:p>
            <w:pPr>
              <w:spacing w:after="20"/>
            </w:pPr>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row_id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piece_id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piece_code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style_id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sku_id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article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colour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size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rc_no</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cutter_employee_id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cutter_name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work_date</w:t>
            </w:r>
          </w:p>
        </w:tc>
        <w:tc>
          <w:tcPr>
            <w:tcW w:type="dxa" w:w="2160"/>
          </w:tcPr>
          <w:p>
            <w:pPr>
              <w:spacing w:after="20"/>
            </w:pPr>
            <w:r/>
            <w:r>
              <w:rPr>
                <w:b w:val="0"/>
                <w:color w:val="1A1A1A"/>
                <w:sz w:val="18"/>
              </w:rPr>
              <w:t>string (date) or null</w:t>
            </w:r>
          </w:p>
        </w:tc>
        <w:tc>
          <w:tcPr>
            <w:tcW w:type="dxa" w:w="5040"/>
          </w:tcPr>
          <w:p>
            <w:pPr>
              <w:spacing w:after="20"/>
            </w:pPr>
            <w:r/>
          </w:p>
        </w:tc>
      </w:tr>
      <w:tr>
        <w:tc>
          <w:tcPr>
            <w:tcW w:type="dxa" w:w="3024"/>
          </w:tcPr>
          <w:p>
            <w:pPr>
              <w:spacing w:after="20"/>
            </w:pPr>
            <w:r/>
            <w:r>
              <w:rPr>
                <w:rFonts w:ascii="Consolas" w:hAnsi="Consolas"/>
                <w:color w:val="8A3B1E"/>
                <w:sz w:val="18"/>
              </w:rPr>
              <w:t>status</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target_dcm</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target_source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total_dcm</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sheets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sheets[].sheet_id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sheets[].code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sheets[].dcm</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sheets[].status</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sheet_count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approved_at</w:t>
            </w:r>
          </w:p>
        </w:tc>
        <w:tc>
          <w:tcPr>
            <w:tcW w:type="dxa" w:w="2160"/>
          </w:tcPr>
          <w:p>
            <w:pPr>
              <w:spacing w:after="20"/>
            </w:pPr>
            <w:r/>
            <w:r>
              <w:rPr>
                <w:b w:val="0"/>
                <w:color w:val="1A1A1A"/>
                <w:sz w:val="18"/>
              </w:rPr>
              <w:t>string (date-time) or null</w:t>
            </w:r>
          </w:p>
        </w:tc>
        <w:tc>
          <w:tcPr>
            <w:tcW w:type="dxa" w:w="5040"/>
          </w:tcPr>
          <w:p>
            <w:pPr>
              <w:spacing w:after="20"/>
            </w:pPr>
            <w:r/>
          </w:p>
        </w:tc>
      </w:tr>
      <w:tr>
        <w:tc>
          <w:tcPr>
            <w:tcW w:type="dxa" w:w="3024"/>
          </w:tcPr>
          <w:p>
            <w:pPr>
              <w:spacing w:after="20"/>
            </w:pPr>
            <w:r/>
            <w:r>
              <w:rPr>
                <w:rFonts w:ascii="Consolas" w:hAnsi="Consolas"/>
                <w:color w:val="8A3B1E"/>
                <w:sz w:val="18"/>
              </w:rPr>
              <w:t>logged_at</w:t>
            </w:r>
          </w:p>
        </w:tc>
        <w:tc>
          <w:tcPr>
            <w:tcW w:type="dxa" w:w="2160"/>
          </w:tcPr>
          <w:p>
            <w:pPr>
              <w:spacing w:after="20"/>
            </w:pPr>
            <w:r/>
            <w:r>
              <w:rPr>
                <w:b w:val="0"/>
                <w:color w:val="1A1A1A"/>
                <w:sz w:val="18"/>
              </w:rPr>
              <w:t>string (date-time) or null</w:t>
            </w:r>
          </w:p>
        </w:tc>
        <w:tc>
          <w:tcPr>
            <w:tcW w:type="dxa" w:w="5040"/>
          </w:tcPr>
          <w:p>
            <w:pPr>
              <w:spacing w:after="20"/>
            </w:pPr>
            <w:r/>
          </w:p>
        </w:tc>
      </w:tr>
      <w:tr>
        <w:tc>
          <w:tcPr>
            <w:tcW w:type="dxa" w:w="3024"/>
          </w:tcPr>
          <w:p>
            <w:pPr>
              <w:spacing w:after="20"/>
            </w:pPr>
            <w:r/>
            <w:r>
              <w:rPr>
                <w:rFonts w:ascii="Consolas" w:hAnsi="Consolas"/>
                <w:color w:val="8A3B1E"/>
                <w:sz w:val="18"/>
              </w:rPr>
              <w:t>warnings</w:t>
            </w:r>
          </w:p>
        </w:tc>
        <w:tc>
          <w:tcPr>
            <w:tcW w:type="dxa" w:w="2160"/>
          </w:tcPr>
          <w:p>
            <w:pPr>
              <w:spacing w:after="20"/>
            </w:pPr>
            <w:r/>
            <w:r>
              <w:rPr>
                <w:b w:val="0"/>
                <w:color w:val="1A1A1A"/>
                <w:sz w:val="18"/>
              </w:rPr>
              <w:t>array of string</w:t>
            </w:r>
          </w:p>
        </w:tc>
        <w:tc>
          <w:tcPr>
            <w:tcW w:type="dxa" w:w="5040"/>
          </w:tcPr>
          <w:p>
            <w:pPr>
              <w:spacing w:after="20"/>
            </w:pPr>
            <w:r/>
          </w:p>
        </w:tc>
      </w:tr>
      <w:tr>
        <w:tc>
          <w:tcPr>
            <w:tcW w:type="dxa" w:w="3024"/>
          </w:tcPr>
          <w:p>
            <w:pPr>
              <w:spacing w:after="20"/>
            </w:pPr>
            <w:r/>
            <w:r>
              <w:rPr>
                <w:rFonts w:ascii="Consolas" w:hAnsi="Consolas"/>
                <w:color w:val="8A3B1E"/>
                <w:sz w:val="18"/>
              </w:rPr>
              <w:t>matched_sheet</w:t>
            </w:r>
          </w:p>
        </w:tc>
        <w:tc>
          <w:tcPr>
            <w:tcW w:type="dxa" w:w="2160"/>
          </w:tcPr>
          <w:p>
            <w:pPr>
              <w:spacing w:after="20"/>
            </w:pPr>
            <w:r/>
            <w:r>
              <w:rPr>
                <w:b w:val="0"/>
                <w:color w:val="1A1A1A"/>
                <w:sz w:val="18"/>
              </w:rPr>
              <w:t>object or null</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"row_id": "3f8c1b2a-0000-4a11-9f00-000000000001",</w:t>
            </w:r>
          </w:p>
          <w:p>
            <w:pPr>
              <w:spacing w:after="0" w:line="240" w:lineRule="auto"/>
            </w:pPr>
            <w:r>
              <w:rPr>
                <w:rFonts w:ascii="Consolas" w:hAnsi="Consolas"/>
                <w:sz w:val="17"/>
              </w:rPr>
              <w:t xml:space="preserve">  "piece_id": "3f8c1b2a-0000-4a11-9f00-000000000001",</w:t>
            </w:r>
          </w:p>
          <w:p>
            <w:pPr>
              <w:spacing w:after="0" w:line="240" w:lineRule="auto"/>
            </w:pPr>
            <w:r>
              <w:rPr>
                <w:rFonts w:ascii="Consolas" w:hAnsi="Consolas"/>
                <w:sz w:val="17"/>
              </w:rPr>
              <w:t xml:space="preserve">  "piece_code": "STRING-CODE",</w:t>
            </w:r>
          </w:p>
          <w:p>
            <w:pPr>
              <w:spacing w:after="0" w:line="240" w:lineRule="auto"/>
            </w:pPr>
            <w:r>
              <w:rPr>
                <w:rFonts w:ascii="Consolas" w:hAnsi="Consolas"/>
                <w:sz w:val="17"/>
              </w:rPr>
              <w:t xml:space="preserve">  "style_id": "3f8c1b2a-0000-4a11-9f00-000000000001",</w:t>
            </w:r>
          </w:p>
          <w:p>
            <w:pPr>
              <w:spacing w:after="0" w:line="240" w:lineRule="auto"/>
            </w:pPr>
            <w:r>
              <w:rPr>
                <w:rFonts w:ascii="Consolas" w:hAnsi="Consolas"/>
                <w:sz w:val="17"/>
              </w:rPr>
              <w:t xml:space="preserve">  "sku_id": "3f8c1b2a-0000-4a11-9f00-000000000001",</w:t>
            </w:r>
          </w:p>
          <w:p>
            <w:pPr>
              <w:spacing w:after="0" w:line="240" w:lineRule="auto"/>
            </w:pPr>
            <w:r>
              <w:rPr>
                <w:rFonts w:ascii="Consolas" w:hAnsi="Consolas"/>
                <w:sz w:val="17"/>
              </w:rPr>
              <w:t xml:space="preserve">  "article": "string",</w:t>
            </w:r>
          </w:p>
          <w:p>
            <w:pPr>
              <w:spacing w:after="0" w:line="240" w:lineRule="auto"/>
            </w:pPr>
            <w:r>
              <w:rPr>
                <w:rFonts w:ascii="Consolas" w:hAnsi="Consolas"/>
                <w:sz w:val="17"/>
              </w:rPr>
              <w:t xml:space="preserve">  "colour": "string",</w:t>
            </w:r>
          </w:p>
          <w:p>
            <w:pPr>
              <w:spacing w:after="0" w:line="240" w:lineRule="auto"/>
            </w:pPr>
            <w:r>
              <w:rPr>
                <w:rFonts w:ascii="Consolas" w:hAnsi="Consolas"/>
                <w:sz w:val="17"/>
              </w:rPr>
              <w:t xml:space="preserve">  "size": "string",</w:t>
            </w:r>
          </w:p>
          <w:p>
            <w:pPr>
              <w:spacing w:after="0" w:line="240" w:lineRule="auto"/>
            </w:pPr>
            <w:r>
              <w:rPr>
                <w:rFonts w:ascii="Consolas" w:hAnsi="Consolas"/>
                <w:sz w:val="17"/>
              </w:rPr>
              <w:t xml:space="preserve">  "rc_no": "string",</w:t>
            </w:r>
          </w:p>
          <w:p>
            <w:pPr>
              <w:spacing w:after="0" w:line="240" w:lineRule="auto"/>
            </w:pPr>
            <w:r>
              <w:rPr>
                <w:rFonts w:ascii="Consolas" w:hAnsi="Consolas"/>
                <w:sz w:val="17"/>
              </w:rPr>
              <w:t xml:space="preserve">  "cutter_employee_id": "3f8c1b2a-0000-4a11-9f00-000000000001",</w:t>
            </w:r>
          </w:p>
          <w:p>
            <w:pPr>
              <w:spacing w:after="0" w:line="240" w:lineRule="auto"/>
            </w:pPr>
            <w:r>
              <w:rPr>
                <w:rFonts w:ascii="Consolas" w:hAnsi="Consolas"/>
                <w:sz w:val="17"/>
              </w:rPr>
              <w:t xml:space="preserve">  "cutter_name": "string",</w:t>
            </w:r>
          </w:p>
          <w:p>
            <w:pPr>
              <w:spacing w:after="0" w:line="240" w:lineRule="auto"/>
            </w:pPr>
            <w:r>
              <w:rPr>
                <w:rFonts w:ascii="Consolas" w:hAnsi="Consolas"/>
                <w:sz w:val="17"/>
              </w:rPr>
              <w:t xml:space="preserve">  "work_date": "2026-09-23",</w:t>
            </w:r>
          </w:p>
          <w:p>
            <w:pPr>
              <w:spacing w:after="0" w:line="240" w:lineRule="auto"/>
            </w:pPr>
            <w:r>
              <w:rPr>
                <w:rFonts w:ascii="Consolas" w:hAnsi="Consolas"/>
                <w:sz w:val="17"/>
              </w:rPr>
              <w:t xml:space="preserve">  "status": "string",</w:t>
            </w:r>
          </w:p>
          <w:p>
            <w:pPr>
              <w:spacing w:after="0" w:line="240" w:lineRule="auto"/>
            </w:pPr>
            <w:r>
              <w:rPr>
                <w:rFonts w:ascii="Consolas" w:hAnsi="Consolas"/>
                <w:sz w:val="17"/>
              </w:rPr>
              <w:t xml:space="preserve">  "target_dcm": 1.0,</w:t>
            </w:r>
          </w:p>
          <w:p>
            <w:pPr>
              <w:spacing w:after="0" w:line="240" w:lineRule="auto"/>
            </w:pPr>
            <w:r>
              <w:rPr>
                <w:rFonts w:ascii="Consolas" w:hAnsi="Consolas"/>
                <w:sz w:val="17"/>
              </w:rPr>
              <w:t xml:space="preserve">  "target_source": "string",</w:t>
            </w:r>
          </w:p>
          <w:p>
            <w:pPr>
              <w:spacing w:after="0" w:line="240" w:lineRule="auto"/>
            </w:pPr>
            <w:r>
              <w:rPr>
                <w:rFonts w:ascii="Consolas" w:hAnsi="Consolas"/>
                <w:sz w:val="17"/>
              </w:rPr>
              <w:t xml:space="preserve">  "total_dcm": 1.0,</w:t>
            </w:r>
          </w:p>
          <w:p>
            <w:pPr>
              <w:spacing w:after="0" w:line="240" w:lineRule="auto"/>
            </w:pPr>
            <w:r>
              <w:rPr>
                <w:rFonts w:ascii="Consolas" w:hAnsi="Consolas"/>
                <w:sz w:val="17"/>
              </w:rPr>
              <w:t xml:space="preserve">  "sheets":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"sheet_id": "3f8c1b2a-0000-4a11-9f00-000000000001",</w:t>
            </w:r>
          </w:p>
          <w:p>
            <w:pPr>
              <w:spacing w:after="0" w:line="240" w:lineRule="auto"/>
            </w:pPr>
            <w:r>
              <w:rPr>
                <w:rFonts w:ascii="Consolas" w:hAnsi="Consolas"/>
                <w:sz w:val="17"/>
              </w:rPr>
              <w:t xml:space="preserve">      "code": "STRING-CODE",</w:t>
            </w:r>
          </w:p>
          <w:p>
            <w:pPr>
              <w:spacing w:after="0" w:line="240" w:lineRule="auto"/>
            </w:pPr>
            <w:r>
              <w:rPr>
                <w:rFonts w:ascii="Consolas" w:hAnsi="Consolas"/>
                <w:sz w:val="17"/>
              </w:rPr>
              <w:t xml:space="preserve">      "dcm": 1.0,</w:t>
            </w:r>
          </w:p>
          <w:p>
            <w:pPr>
              <w:spacing w:after="0" w:line="240" w:lineRule="auto"/>
            </w:pPr>
            <w:r>
              <w:rPr>
                <w:rFonts w:ascii="Consolas" w:hAnsi="Consolas"/>
                <w:sz w:val="17"/>
              </w:rPr>
              <w:t xml:space="preserve">      "status":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"sheet_count": 0,</w:t>
            </w:r>
          </w:p>
          <w:p>
            <w:pPr>
              <w:spacing w:after="0" w:line="240" w:lineRule="auto"/>
            </w:pPr>
            <w:r>
              <w:rPr>
                <w:rFonts w:ascii="Consolas" w:hAnsi="Consolas"/>
                <w:sz w:val="17"/>
              </w:rPr>
              <w:t xml:space="preserve">  "approved_at": "2026-09-23T09:15:00Z",</w:t>
            </w:r>
          </w:p>
          <w:p>
            <w:pPr>
              <w:spacing w:after="0" w:line="240" w:lineRule="auto"/>
            </w:pPr>
            <w:r>
              <w:rPr>
                <w:rFonts w:ascii="Consolas" w:hAnsi="Consolas"/>
                <w:sz w:val="17"/>
              </w:rPr>
              <w:t xml:space="preserve">  "logged_at": "2026-09-23T09:15:00Z",</w:t>
            </w:r>
          </w:p>
          <w:p>
            <w:pPr>
              <w:spacing w:after="0" w:line="240" w:lineRule="auto"/>
            </w:pPr>
            <w:r>
              <w:rPr>
                <w:rFonts w:ascii="Consolas" w:hAnsi="Consolas"/>
                <w:sz w:val="17"/>
              </w:rPr>
              <w:t xml:space="preserve">  "warnings": [</w:t>
            </w:r>
          </w:p>
          <w:p>
            <w:pPr>
              <w:spacing w:after="0" w:line="240" w:lineRule="auto"/>
            </w:pPr>
            <w:r>
              <w:rPr>
                <w:rFonts w:ascii="Consolas" w:hAnsi="Consolas"/>
                <w:sz w:val="17"/>
              </w:rPr>
              <w:t xml:space="preserve">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"matched_sheet": {}</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POST "http://127.0.0.1:8000/api/v1/cutting/rows/{row_id}/reopen"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GET  /api/v1/cutting/rows/{row_id}/sheet-options</w:t>
      </w:r>
    </w:p>
    <w:p>
      <w:pPr>
        <w:spacing w:after="120"/>
      </w:pPr>
      <w:r>
        <w:rPr>
          <w:b/>
          <w:color w:val="8A3B1E"/>
          <w:sz w:val="21"/>
        </w:rPr>
        <w:t>Sheet Options</w:t>
      </w:r>
    </w:p>
    <w:p>
      <w:pPr>
        <w:pStyle w:val="Heading4"/>
        <w:spacing w:before="160"/>
      </w:pPr>
      <w:r>
        <w:t>What it does</w:t>
      </w:r>
    </w:p>
    <w:p>
      <w:pPr>
        <w:spacing w:after="120"/>
      </w:pPr>
      <w:r>
        <w:rPr>
          <w:b w:val="0"/>
          <w:color w:val="1A1A1A"/>
          <w:sz w:val="21"/>
        </w:rPr>
        <w:t>What is actually on the shelf for this row, so the dcm box can suggest.</w:t>
      </w:r>
    </w:p>
    <w:p>
      <w:pPr>
        <w:spacing w:after="120"/>
      </w:pPr>
      <w:r>
        <w:rPr>
          <w:b w:val="0"/>
          <w:color w:val="1A1A1A"/>
          <w:sz w:val="21"/>
        </w:rPr>
        <w:t>The operator types a measurement rather than choosing a code, so the screen needs to be able to show what measurements exist before they guess at one.</w:t>
      </w:r>
    </w:p>
    <w:p>
      <w:pPr>
        <w:pStyle w:val="Heading4"/>
        <w:spacing w:before="160"/>
      </w:pPr>
      <w:r>
        <w:t>Who can call it</w:t>
      </w:r>
    </w:p>
    <w:p>
      <w:pPr>
        <w:spacing w:after="120"/>
      </w:pPr>
      <w:r>
        <w:rPr>
          <w:b/>
          <w:color w:val="1A1A1A"/>
          <w:sz w:val="21"/>
        </w:rPr>
        <w:t>Allowed roles:</w:t>
      </w:r>
      <w:r>
        <w:rPr>
          <w:b w:val="0"/>
          <w:color w:val="1A1A1A"/>
          <w:sz w:val="21"/>
        </w:rPr>
        <w:t xml:space="preserve"> Cutting Manager, Direct Manager, Managing Director.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row_id</w:t>
            </w:r>
          </w:p>
        </w:tc>
        <w:tc>
          <w:tcPr>
            <w:tcW w:type="dxa" w:w="2016"/>
          </w:tcPr>
          <w:p>
            <w:pPr>
              <w:spacing w:after="20"/>
            </w:pPr>
            <w:r/>
            <w:r>
              <w:rPr>
                <w:b w:val="0"/>
                <w:color w:val="1A1A1A"/>
                <w:sz w:val="18"/>
              </w:rPr>
              <w:t>string (uuid)</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 xml:space="preserve">Query parameters (after the </w:t>
      </w:r>
      <w:r>
        <w:rPr>
          <w:rFonts w:ascii="Consolas" w:hAnsi="Consolas"/>
        </w:rPr>
        <w:t>?</w:t>
      </w:r>
      <w:r>
        <w:t>)</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dcm</w:t>
            </w:r>
          </w:p>
        </w:tc>
        <w:tc>
          <w:tcPr>
            <w:tcW w:type="dxa" w:w="2016"/>
          </w:tcPr>
          <w:p>
            <w:pPr>
              <w:spacing w:after="20"/>
            </w:pPr>
            <w:r/>
            <w:r>
              <w:rPr>
                <w:b w:val="0"/>
                <w:color w:val="1A1A1A"/>
                <w:sz w:val="18"/>
              </w:rPr>
              <w:t>number or null</w:t>
            </w:r>
          </w:p>
        </w:tc>
        <w:tc>
          <w:tcPr>
            <w:tcW w:type="dxa" w:w="1152"/>
          </w:tcPr>
          <w:p>
            <w:pPr>
              <w:spacing w:after="20"/>
            </w:pPr>
            <w:r/>
            <w:r>
              <w:rPr>
                <w:b w:val="0"/>
                <w:color w:val="1A1A1A"/>
                <w:sz w:val="18"/>
              </w:rPr>
              <w:t>no</w:t>
            </w:r>
          </w:p>
        </w:tc>
        <w:tc>
          <w:tcPr>
            <w:tcW w:type="dxa" w:w="4896"/>
          </w:tcPr>
          <w:p>
            <w:pPr>
              <w:spacing w:after="20"/>
            </w:pPr>
            <w:r/>
            <w:r>
              <w:rPr>
                <w:b w:val="0"/>
                <w:color w:val="1A1A1A"/>
                <w:sz w:val="18"/>
              </w:rPr>
              <w:t>Rank the shelf by distance from this measurement.</w:t>
            </w:r>
          </w:p>
        </w:tc>
      </w:tr>
      <w:tr>
        <w:tc>
          <w:tcPr>
            <w:tcW w:type="dxa" w:w="2160"/>
          </w:tcPr>
          <w:p>
            <w:pPr>
              <w:spacing w:after="20"/>
            </w:pPr>
            <w:r/>
            <w:r>
              <w:rPr>
                <w:rFonts w:ascii="Consolas" w:hAnsi="Consolas"/>
                <w:color w:val="8A3B1E"/>
                <w:sz w:val="18"/>
              </w:rPr>
              <w:t>limit</w:t>
            </w:r>
          </w:p>
        </w:tc>
        <w:tc>
          <w:tcPr>
            <w:tcW w:type="dxa" w:w="2016"/>
          </w:tcPr>
          <w:p>
            <w:pPr>
              <w:spacing w:after="20"/>
            </w:pPr>
            <w:r/>
            <w:r>
              <w:rPr>
                <w:b w:val="0"/>
                <w:color w:val="1A1A1A"/>
                <w:sz w:val="18"/>
              </w:rPr>
              <w:t>integer</w:t>
            </w:r>
          </w:p>
        </w:tc>
        <w:tc>
          <w:tcPr>
            <w:tcW w:type="dxa" w:w="1152"/>
          </w:tcPr>
          <w:p>
            <w:pPr>
              <w:spacing w:after="20"/>
            </w:pPr>
            <w:r/>
            <w:r>
              <w:rPr>
                <w:b w:val="0"/>
                <w:color w:val="1A1A1A"/>
                <w:sz w:val="18"/>
              </w:rPr>
              <w:t>no</w:t>
            </w:r>
          </w:p>
        </w:tc>
        <w:tc>
          <w:tcPr>
            <w:tcW w:type="dxa" w:w="4896"/>
          </w:tcPr>
          <w:p>
            <w:pPr>
              <w:spacing w:after="20"/>
            </w:pPr>
            <w:r/>
            <w:r>
              <w:rPr>
                <w:b w:val="0"/>
                <w:color w:val="1A1A1A"/>
                <w:sz w:val="18"/>
              </w:rPr>
              <w:t xml:space="preserve">Default </w:t>
            </w:r>
            <w:r>
              <w:rPr>
                <w:rFonts w:ascii="Consolas" w:hAnsi="Consolas"/>
                <w:color w:val="8A3B1E"/>
                <w:sz w:val="18"/>
              </w:rPr>
              <w:t>50</w:t>
            </w:r>
            <w:r>
              <w:rPr>
                <w:b w:val="0"/>
                <w:color w:val="1A1A1A"/>
                <w:sz w:val="18"/>
              </w:rPr>
              <w:t>.</w:t>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row_id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article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colour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requested_dcm</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available_count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sheets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sheets[].sheet_id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sheets[].code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sheets[].dcm</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sheets[].status</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sheets[].material_lot_id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sheets[].difference</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lots</w:t>
            </w:r>
          </w:p>
        </w:tc>
        <w:tc>
          <w:tcPr>
            <w:tcW w:type="dxa" w:w="2160"/>
          </w:tcPr>
          <w:p>
            <w:pPr>
              <w:spacing w:after="20"/>
            </w:pPr>
            <w:r/>
            <w:r>
              <w:rPr>
                <w:b w:val="0"/>
                <w:color w:val="1A1A1A"/>
                <w:sz w:val="18"/>
              </w:rPr>
              <w:t>array of object</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"row_id": "3f8c1b2a-0000-4a11-9f00-000000000001",</w:t>
            </w:r>
          </w:p>
          <w:p>
            <w:pPr>
              <w:spacing w:after="0" w:line="240" w:lineRule="auto"/>
            </w:pPr>
            <w:r>
              <w:rPr>
                <w:rFonts w:ascii="Consolas" w:hAnsi="Consolas"/>
                <w:sz w:val="17"/>
              </w:rPr>
              <w:t xml:space="preserve">  "article": "string",</w:t>
            </w:r>
          </w:p>
          <w:p>
            <w:pPr>
              <w:spacing w:after="0" w:line="240" w:lineRule="auto"/>
            </w:pPr>
            <w:r>
              <w:rPr>
                <w:rFonts w:ascii="Consolas" w:hAnsi="Consolas"/>
                <w:sz w:val="17"/>
              </w:rPr>
              <w:t xml:space="preserve">  "colour": "string",</w:t>
            </w:r>
          </w:p>
          <w:p>
            <w:pPr>
              <w:spacing w:after="0" w:line="240" w:lineRule="auto"/>
            </w:pPr>
            <w:r>
              <w:rPr>
                <w:rFonts w:ascii="Consolas" w:hAnsi="Consolas"/>
                <w:sz w:val="17"/>
              </w:rPr>
              <w:t xml:space="preserve">  "requested_dcm": 1.0,</w:t>
            </w:r>
          </w:p>
          <w:p>
            <w:pPr>
              <w:spacing w:after="0" w:line="240" w:lineRule="auto"/>
            </w:pPr>
            <w:r>
              <w:rPr>
                <w:rFonts w:ascii="Consolas" w:hAnsi="Consolas"/>
                <w:sz w:val="17"/>
              </w:rPr>
              <w:t xml:space="preserve">  "available_count": 0,</w:t>
            </w:r>
          </w:p>
          <w:p>
            <w:pPr>
              <w:spacing w:after="0" w:line="240" w:lineRule="auto"/>
            </w:pPr>
            <w:r>
              <w:rPr>
                <w:rFonts w:ascii="Consolas" w:hAnsi="Consolas"/>
                <w:sz w:val="17"/>
              </w:rPr>
              <w:t xml:space="preserve">  "sheets":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"sheet_id": "3f8c1b2a-0000-4a11-9f00-000000000001",</w:t>
            </w:r>
          </w:p>
          <w:p>
            <w:pPr>
              <w:spacing w:after="0" w:line="240" w:lineRule="auto"/>
            </w:pPr>
            <w:r>
              <w:rPr>
                <w:rFonts w:ascii="Consolas" w:hAnsi="Consolas"/>
                <w:sz w:val="17"/>
              </w:rPr>
              <w:t xml:space="preserve">      "code": "STRING-CODE",</w:t>
            </w:r>
          </w:p>
          <w:p>
            <w:pPr>
              <w:spacing w:after="0" w:line="240" w:lineRule="auto"/>
            </w:pPr>
            <w:r>
              <w:rPr>
                <w:rFonts w:ascii="Consolas" w:hAnsi="Consolas"/>
                <w:sz w:val="17"/>
              </w:rPr>
              <w:t xml:space="preserve">      "dcm": 1.0,</w:t>
            </w:r>
          </w:p>
          <w:p>
            <w:pPr>
              <w:spacing w:after="0" w:line="240" w:lineRule="auto"/>
            </w:pPr>
            <w:r>
              <w:rPr>
                <w:rFonts w:ascii="Consolas" w:hAnsi="Consolas"/>
                <w:sz w:val="17"/>
              </w:rPr>
              <w:t xml:space="preserve">      "status": "string",</w:t>
            </w:r>
          </w:p>
          <w:p>
            <w:pPr>
              <w:spacing w:after="0" w:line="240" w:lineRule="auto"/>
            </w:pPr>
            <w:r>
              <w:rPr>
                <w:rFonts w:ascii="Consolas" w:hAnsi="Consolas"/>
                <w:sz w:val="17"/>
              </w:rPr>
              <w:t xml:space="preserve">      "material_lot_id": "3f8c1b2a-0000-4a11-9f00-000000000001",</w:t>
            </w:r>
          </w:p>
          <w:p>
            <w:pPr>
              <w:spacing w:after="0" w:line="240" w:lineRule="auto"/>
            </w:pPr>
            <w:r>
              <w:rPr>
                <w:rFonts w:ascii="Consolas" w:hAnsi="Consolas"/>
                <w:sz w:val="17"/>
              </w:rPr>
              <w:t xml:space="preserve">      "difference": 1.0</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"lots":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"http://127.0.0.1:8000/api/v1/cutting/rows/{row_id}/sheet-options"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POST  /api/v1/cutting/rows/{row_id}/sheets</w:t>
      </w:r>
    </w:p>
    <w:p>
      <w:pPr>
        <w:spacing w:after="120"/>
      </w:pPr>
      <w:r>
        <w:rPr>
          <w:b/>
          <w:color w:val="8A3B1E"/>
          <w:sz w:val="21"/>
        </w:rPr>
        <w:t>Add Sheet</w:t>
      </w:r>
    </w:p>
    <w:p>
      <w:pPr>
        <w:pStyle w:val="Heading4"/>
        <w:spacing w:before="160"/>
      </w:pPr>
      <w:r>
        <w:t>What it does</w:t>
      </w:r>
    </w:p>
    <w:p>
      <w:pPr>
        <w:spacing w:after="120"/>
      </w:pPr>
      <w:r>
        <w:rPr>
          <w:b w:val="0"/>
          <w:color w:val="1A1A1A"/>
          <w:sz w:val="21"/>
        </w:rPr>
        <w:t>The cutter needed one more skin. TYPE ITS MEASUREMENT, scan it, or pick it.</w:t>
      </w:r>
    </w:p>
    <w:p>
      <w:pPr>
        <w:spacing w:after="120"/>
      </w:pPr>
      <w:r>
        <w:rPr>
          <w:rFonts w:ascii="Consolas" w:hAnsi="Consolas"/>
          <w:color w:val="8A3B1E"/>
          <w:sz w:val="21"/>
        </w:rPr>
        <w:t>dcm</w:t>
      </w:r>
      <w:r>
        <w:rPr>
          <w:b w:val="0"/>
          <w:color w:val="1A1A1A"/>
          <w:sz w:val="21"/>
        </w:rPr>
        <w:t xml:space="preserve"> alone is the normal path and it is a LOOKUP: the number written on the skin resolves to that hide of this row's article and colour, and the reply says which code it matched. Nothing of that article in stock is a 422 saying so plainly — there is no sheet available to cut this row from.</w:t>
      </w:r>
    </w:p>
    <w:p>
      <w:pPr>
        <w:pStyle w:val="Heading4"/>
        <w:spacing w:before="160"/>
      </w:pPr>
      <w:r>
        <w:t>Who can call it</w:t>
      </w:r>
    </w:p>
    <w:p>
      <w:pPr>
        <w:spacing w:after="120"/>
      </w:pPr>
      <w:r>
        <w:rPr>
          <w:b/>
          <w:color w:val="1A1A1A"/>
          <w:sz w:val="21"/>
        </w:rPr>
        <w:t>Allowed roles:</w:t>
      </w:r>
      <w:r>
        <w:rPr>
          <w:b w:val="0"/>
          <w:color w:val="1A1A1A"/>
          <w:sz w:val="21"/>
        </w:rPr>
        <w:t xml:space="preserve"> Cutting Manager, Direct Manager, Managing Director.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row_id</w:t>
            </w:r>
          </w:p>
        </w:tc>
        <w:tc>
          <w:tcPr>
            <w:tcW w:type="dxa" w:w="2016"/>
          </w:tcPr>
          <w:p>
            <w:pPr>
              <w:spacing w:after="20"/>
            </w:pPr>
            <w:r/>
            <w:r>
              <w:rPr>
                <w:b w:val="0"/>
                <w:color w:val="1A1A1A"/>
                <w:sz w:val="18"/>
              </w:rPr>
              <w:t>string (uuid)</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Request body</w:t>
      </w:r>
    </w:p>
    <w:p>
      <w:pPr>
        <w:spacing w:after="120"/>
      </w:pPr>
      <w:r>
        <w:rPr>
          <w:b w:val="0"/>
          <w:color w:val="1A1A1A"/>
          <w:sz w:val="21"/>
        </w:rPr>
        <w:t xml:space="preserve">Content-Type: </w:t>
      </w:r>
      <w:r>
        <w:rPr>
          <w:rFonts w:ascii="Consolas" w:hAnsi="Consolas"/>
          <w:color w:val="8A3B1E"/>
          <w:sz w:val="21"/>
        </w:rPr>
        <w:t>application/json</w:t>
      </w:r>
      <w:r>
        <w:rPr>
          <w:b w:val="0"/>
          <w:color w:val="1A1A1A"/>
          <w:sz w:val="21"/>
        </w:rPr>
        <w:t xml:space="preserve">  ·  </w:t>
      </w:r>
      <w:r>
        <w:rPr>
          <w:b/>
          <w:color w:val="1A1A1A"/>
          <w:sz w:val="21"/>
        </w:rPr>
        <w:t>required</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736"/>
            <w:shd w:val="clear" w:color="auto" w:fill="EDE7E2"/>
          </w:tcPr>
          <w:p>
            <w:r/>
            <w:r>
              <w:rPr>
                <w:b/>
                <w:color w:val="1A1A1A"/>
                <w:sz w:val="18"/>
              </w:rPr>
              <w:t>Field</w:t>
            </w:r>
          </w:p>
        </w:tc>
        <w:tc>
          <w:tcPr>
            <w:tcW w:type="dxa" w:w="1944"/>
            <w:shd w:val="clear" w:color="auto" w:fill="EDE7E2"/>
          </w:tcPr>
          <w:p>
            <w:r/>
            <w:r>
              <w:rPr>
                <w:b/>
                <w:color w:val="1A1A1A"/>
                <w:sz w:val="18"/>
              </w:rPr>
              <w:t>Type</w:t>
            </w:r>
          </w:p>
        </w:tc>
        <w:tc>
          <w:tcPr>
            <w:tcW w:type="dxa" w:w="1080"/>
            <w:shd w:val="clear" w:color="auto" w:fill="EDE7E2"/>
          </w:tcPr>
          <w:p>
            <w:r/>
            <w:r>
              <w:rPr>
                <w:b/>
                <w:color w:val="1A1A1A"/>
                <w:sz w:val="18"/>
              </w:rPr>
              <w:t>Required</w:t>
            </w:r>
          </w:p>
        </w:tc>
        <w:tc>
          <w:tcPr>
            <w:tcW w:type="dxa" w:w="4464"/>
            <w:shd w:val="clear" w:color="auto" w:fill="EDE7E2"/>
          </w:tcPr>
          <w:p>
            <w:r/>
            <w:r>
              <w:rPr>
                <w:b/>
                <w:color w:val="1A1A1A"/>
                <w:sz w:val="18"/>
              </w:rPr>
              <w:t>Meaning</w:t>
            </w:r>
          </w:p>
        </w:tc>
      </w:tr>
      <w:tr>
        <w:tc>
          <w:tcPr>
            <w:tcW w:type="dxa" w:w="2736"/>
          </w:tcPr>
          <w:p>
            <w:pPr>
              <w:spacing w:after="20"/>
            </w:pPr>
            <w:r/>
            <w:r>
              <w:rPr>
                <w:rFonts w:ascii="Consolas" w:hAnsi="Consolas"/>
                <w:color w:val="8A3B1E"/>
                <w:sz w:val="18"/>
              </w:rPr>
              <w:t>sheet_code</w:t>
            </w:r>
          </w:p>
        </w:tc>
        <w:tc>
          <w:tcPr>
            <w:tcW w:type="dxa" w:w="1944"/>
          </w:tcPr>
          <w:p>
            <w:pPr>
              <w:spacing w:after="20"/>
            </w:pPr>
            <w:r/>
            <w:r>
              <w:rPr>
                <w:b w:val="0"/>
                <w:color w:val="1A1A1A"/>
                <w:sz w:val="18"/>
              </w:rPr>
              <w:t>string or null</w:t>
            </w:r>
          </w:p>
        </w:tc>
        <w:tc>
          <w:tcPr>
            <w:tcW w:type="dxa" w:w="1080"/>
          </w:tcPr>
          <w:p>
            <w:pPr>
              <w:spacing w:after="20"/>
            </w:pPr>
            <w:r/>
            <w:r>
              <w:rPr>
                <w:b w:val="0"/>
                <w:color w:val="1A1A1A"/>
                <w:sz w:val="18"/>
              </w:rPr>
              <w:t>no</w:t>
            </w:r>
          </w:p>
        </w:tc>
        <w:tc>
          <w:tcPr>
            <w:tcW w:type="dxa" w:w="4464"/>
          </w:tcPr>
          <w:p>
            <w:pPr>
              <w:spacing w:after="20"/>
            </w:pPr>
            <w:r/>
          </w:p>
        </w:tc>
      </w:tr>
      <w:tr>
        <w:tc>
          <w:tcPr>
            <w:tcW w:type="dxa" w:w="2736"/>
          </w:tcPr>
          <w:p>
            <w:pPr>
              <w:spacing w:after="20"/>
            </w:pPr>
            <w:r/>
            <w:r>
              <w:rPr>
                <w:rFonts w:ascii="Consolas" w:hAnsi="Consolas"/>
                <w:color w:val="8A3B1E"/>
                <w:sz w:val="18"/>
              </w:rPr>
              <w:t>sheet_id</w:t>
            </w:r>
          </w:p>
        </w:tc>
        <w:tc>
          <w:tcPr>
            <w:tcW w:type="dxa" w:w="1944"/>
          </w:tcPr>
          <w:p>
            <w:pPr>
              <w:spacing w:after="20"/>
            </w:pPr>
            <w:r/>
            <w:r>
              <w:rPr>
                <w:b w:val="0"/>
                <w:color w:val="1A1A1A"/>
                <w:sz w:val="18"/>
              </w:rPr>
              <w:t>string (uuid) or null</w:t>
            </w:r>
          </w:p>
        </w:tc>
        <w:tc>
          <w:tcPr>
            <w:tcW w:type="dxa" w:w="1080"/>
          </w:tcPr>
          <w:p>
            <w:pPr>
              <w:spacing w:after="20"/>
            </w:pPr>
            <w:r/>
            <w:r>
              <w:rPr>
                <w:b w:val="0"/>
                <w:color w:val="1A1A1A"/>
                <w:sz w:val="18"/>
              </w:rPr>
              <w:t>no</w:t>
            </w:r>
          </w:p>
        </w:tc>
        <w:tc>
          <w:tcPr>
            <w:tcW w:type="dxa" w:w="4464"/>
          </w:tcPr>
          <w:p>
            <w:pPr>
              <w:spacing w:after="20"/>
            </w:pPr>
            <w:r/>
          </w:p>
        </w:tc>
      </w:tr>
      <w:tr>
        <w:tc>
          <w:tcPr>
            <w:tcW w:type="dxa" w:w="2736"/>
          </w:tcPr>
          <w:p>
            <w:pPr>
              <w:spacing w:after="20"/>
            </w:pPr>
            <w:r/>
            <w:r>
              <w:rPr>
                <w:rFonts w:ascii="Consolas" w:hAnsi="Consolas"/>
                <w:color w:val="8A3B1E"/>
                <w:sz w:val="18"/>
              </w:rPr>
              <w:t>material_lot_id</w:t>
            </w:r>
          </w:p>
        </w:tc>
        <w:tc>
          <w:tcPr>
            <w:tcW w:type="dxa" w:w="1944"/>
          </w:tcPr>
          <w:p>
            <w:pPr>
              <w:spacing w:after="20"/>
            </w:pPr>
            <w:r/>
            <w:r>
              <w:rPr>
                <w:b w:val="0"/>
                <w:color w:val="1A1A1A"/>
                <w:sz w:val="18"/>
              </w:rPr>
              <w:t>string (uuid) or null</w:t>
            </w:r>
          </w:p>
        </w:tc>
        <w:tc>
          <w:tcPr>
            <w:tcW w:type="dxa" w:w="1080"/>
          </w:tcPr>
          <w:p>
            <w:pPr>
              <w:spacing w:after="20"/>
            </w:pPr>
            <w:r/>
            <w:r>
              <w:rPr>
                <w:b w:val="0"/>
                <w:color w:val="1A1A1A"/>
                <w:sz w:val="18"/>
              </w:rPr>
              <w:t>no</w:t>
            </w:r>
          </w:p>
        </w:tc>
        <w:tc>
          <w:tcPr>
            <w:tcW w:type="dxa" w:w="4464"/>
          </w:tcPr>
          <w:p>
            <w:pPr>
              <w:spacing w:after="20"/>
            </w:pPr>
            <w:r/>
          </w:p>
        </w:tc>
      </w:tr>
      <w:tr>
        <w:tc>
          <w:tcPr>
            <w:tcW w:type="dxa" w:w="2736"/>
          </w:tcPr>
          <w:p>
            <w:pPr>
              <w:spacing w:after="20"/>
            </w:pPr>
            <w:r/>
            <w:r>
              <w:rPr>
                <w:rFonts w:ascii="Consolas" w:hAnsi="Consolas"/>
                <w:color w:val="8A3B1E"/>
                <w:sz w:val="18"/>
              </w:rPr>
              <w:t>dcm</w:t>
            </w:r>
          </w:p>
        </w:tc>
        <w:tc>
          <w:tcPr>
            <w:tcW w:type="dxa" w:w="1944"/>
          </w:tcPr>
          <w:p>
            <w:pPr>
              <w:spacing w:after="20"/>
            </w:pPr>
            <w:r/>
            <w:r>
              <w:rPr>
                <w:b w:val="0"/>
                <w:color w:val="1A1A1A"/>
                <w:sz w:val="18"/>
              </w:rPr>
              <w:t>number or null</w:t>
            </w:r>
          </w:p>
        </w:tc>
        <w:tc>
          <w:tcPr>
            <w:tcW w:type="dxa" w:w="1080"/>
          </w:tcPr>
          <w:p>
            <w:pPr>
              <w:spacing w:after="20"/>
            </w:pPr>
            <w:r/>
            <w:r>
              <w:rPr>
                <w:b w:val="0"/>
                <w:color w:val="1A1A1A"/>
                <w:sz w:val="18"/>
              </w:rPr>
              <w:t>no</w:t>
            </w:r>
          </w:p>
        </w:tc>
        <w:tc>
          <w:tcPr>
            <w:tcW w:type="dxa" w:w="4464"/>
          </w:tcPr>
          <w:p>
            <w:pPr>
              <w:spacing w:after="20"/>
            </w:pPr>
            <w:r/>
          </w:p>
        </w:tc>
      </w:tr>
      <w:tr>
        <w:tc>
          <w:tcPr>
            <w:tcW w:type="dxa" w:w="2736"/>
          </w:tcPr>
          <w:p>
            <w:pPr>
              <w:spacing w:after="20"/>
            </w:pPr>
            <w:r/>
            <w:r>
              <w:rPr>
                <w:rFonts w:ascii="Consolas" w:hAnsi="Consolas"/>
                <w:color w:val="8A3B1E"/>
                <w:sz w:val="18"/>
              </w:rPr>
              <w:t>dcm_tolerance</w:t>
            </w:r>
          </w:p>
        </w:tc>
        <w:tc>
          <w:tcPr>
            <w:tcW w:type="dxa" w:w="1944"/>
          </w:tcPr>
          <w:p>
            <w:pPr>
              <w:spacing w:after="20"/>
            </w:pPr>
            <w:r/>
            <w:r>
              <w:rPr>
                <w:b w:val="0"/>
                <w:color w:val="1A1A1A"/>
                <w:sz w:val="18"/>
              </w:rPr>
              <w:t>number or null</w:t>
            </w:r>
          </w:p>
        </w:tc>
        <w:tc>
          <w:tcPr>
            <w:tcW w:type="dxa" w:w="1080"/>
          </w:tcPr>
          <w:p>
            <w:pPr>
              <w:spacing w:after="20"/>
            </w:pPr>
            <w:r/>
            <w:r>
              <w:rPr>
                <w:b w:val="0"/>
                <w:color w:val="1A1A1A"/>
                <w:sz w:val="18"/>
              </w:rPr>
              <w:t>no</w:t>
            </w:r>
          </w:p>
        </w:tc>
        <w:tc>
          <w:tcPr>
            <w:tcW w:type="dxa" w:w="4464"/>
          </w:tcPr>
          <w:p>
            <w:pPr>
              <w:spacing w:after="20"/>
            </w:pPr>
            <w:r/>
          </w:p>
        </w:tc>
      </w:tr>
      <w:tr>
        <w:tc>
          <w:tcPr>
            <w:tcW w:type="dxa" w:w="2736"/>
          </w:tcPr>
          <w:p>
            <w:pPr>
              <w:spacing w:after="20"/>
            </w:pPr>
            <w:r/>
            <w:r>
              <w:rPr>
                <w:rFonts w:ascii="Consolas" w:hAnsi="Consolas"/>
                <w:color w:val="8A3B1E"/>
                <w:sz w:val="18"/>
              </w:rPr>
              <w:t>create_if_missing</w:t>
            </w:r>
          </w:p>
        </w:tc>
        <w:tc>
          <w:tcPr>
            <w:tcW w:type="dxa" w:w="1944"/>
          </w:tcPr>
          <w:p>
            <w:pPr>
              <w:spacing w:after="20"/>
            </w:pPr>
            <w:r/>
            <w:r>
              <w:rPr>
                <w:b w:val="0"/>
                <w:color w:val="1A1A1A"/>
                <w:sz w:val="18"/>
              </w:rPr>
              <w:t>boolean</w:t>
            </w:r>
          </w:p>
        </w:tc>
        <w:tc>
          <w:tcPr>
            <w:tcW w:type="dxa" w:w="1080"/>
          </w:tcPr>
          <w:p>
            <w:pPr>
              <w:spacing w:after="20"/>
            </w:pPr>
            <w:r/>
            <w:r>
              <w:rPr>
                <w:b w:val="0"/>
                <w:color w:val="1A1A1A"/>
                <w:sz w:val="18"/>
              </w:rPr>
              <w:t>no</w:t>
            </w:r>
          </w:p>
        </w:tc>
        <w:tc>
          <w:tcPr>
            <w:tcW w:type="dxa" w:w="4464"/>
          </w:tcPr>
          <w:p>
            <w:pPr>
              <w:spacing w:after="20"/>
            </w:pPr>
            <w:r/>
            <w:r>
              <w:rPr>
                <w:b w:val="0"/>
                <w:color w:val="1A1A1A"/>
                <w:sz w:val="18"/>
              </w:rPr>
              <w:t xml:space="preserve">Default </w:t>
            </w:r>
            <w:r>
              <w:rPr>
                <w:rFonts w:ascii="Consolas" w:hAnsi="Consolas"/>
                <w:color w:val="8A3B1E"/>
                <w:sz w:val="18"/>
              </w:rPr>
              <w:t>False</w:t>
            </w:r>
            <w:r>
              <w:rPr>
                <w:b w:val="0"/>
                <w:color w:val="1A1A1A"/>
                <w:sz w:val="18"/>
              </w:rPr>
              <w:t>.</w:t>
            </w:r>
          </w:p>
        </w:tc>
      </w:tr>
    </w:tbl>
    <w:p>
      <w:pPr>
        <w:spacing w:after="0"/>
      </w:pPr>
    </w:p>
    <w:p>
      <w:pPr>
        <w:spacing w:after="120"/>
      </w:pPr>
      <w:r>
        <w:rPr>
          <w:b/>
          <w:color w:val="1A1A1A"/>
          <w:sz w:val="21"/>
        </w:rPr>
        <w:t>Example body</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"sheet_code": "STRING-CODE",</w:t>
            </w:r>
          </w:p>
          <w:p>
            <w:pPr>
              <w:spacing w:after="0" w:line="240" w:lineRule="auto"/>
            </w:pPr>
            <w:r>
              <w:rPr>
                <w:rFonts w:ascii="Consolas" w:hAnsi="Consolas"/>
                <w:sz w:val="17"/>
              </w:rPr>
              <w:t xml:space="preserve">  "sheet_id": "3f8c1b2a-0000-4a11-9f00-000000000001",</w:t>
            </w:r>
          </w:p>
          <w:p>
            <w:pPr>
              <w:spacing w:after="0" w:line="240" w:lineRule="auto"/>
            </w:pPr>
            <w:r>
              <w:rPr>
                <w:rFonts w:ascii="Consolas" w:hAnsi="Consolas"/>
                <w:sz w:val="17"/>
              </w:rPr>
              <w:t xml:space="preserve">  "material_lot_id": "3f8c1b2a-0000-4a11-9f00-000000000001",</w:t>
            </w:r>
          </w:p>
          <w:p>
            <w:pPr>
              <w:spacing w:after="0" w:line="240" w:lineRule="auto"/>
            </w:pPr>
            <w:r>
              <w:rPr>
                <w:rFonts w:ascii="Consolas" w:hAnsi="Consolas"/>
                <w:sz w:val="17"/>
              </w:rPr>
              <w:t xml:space="preserve">  "dcm": 1.0,</w:t>
            </w:r>
          </w:p>
          <w:p>
            <w:pPr>
              <w:spacing w:after="0" w:line="240" w:lineRule="auto"/>
            </w:pPr>
            <w:r>
              <w:rPr>
                <w:rFonts w:ascii="Consolas" w:hAnsi="Consolas"/>
                <w:sz w:val="17"/>
              </w:rPr>
              <w:t xml:space="preserve">  "dcm_tolerance": 1.0,</w:t>
            </w:r>
          </w:p>
          <w:p>
            <w:pPr>
              <w:spacing w:after="0" w:line="240" w:lineRule="auto"/>
            </w:pPr>
            <w:r>
              <w:rPr>
                <w:rFonts w:ascii="Consolas" w:hAnsi="Consolas"/>
                <w:sz w:val="17"/>
              </w:rPr>
              <w:t xml:space="preserve">  "create_if_missing": false</w:t>
            </w:r>
          </w:p>
          <w:p>
            <w:pPr>
              <w:spacing w:after="0" w:line="240" w:lineRule="auto"/>
            </w:pPr>
            <w:r>
              <w:rPr>
                <w:rFonts w:ascii="Consolas" w:hAnsi="Consolas"/>
                <w:sz w:val="17"/>
              </w:rPr>
              <w:t>}</w:t>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row_id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piece_id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piece_code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style_id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sku_id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article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colour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size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rc_no</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cutter_employee_id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cutter_name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work_date</w:t>
            </w:r>
          </w:p>
        </w:tc>
        <w:tc>
          <w:tcPr>
            <w:tcW w:type="dxa" w:w="2160"/>
          </w:tcPr>
          <w:p>
            <w:pPr>
              <w:spacing w:after="20"/>
            </w:pPr>
            <w:r/>
            <w:r>
              <w:rPr>
                <w:b w:val="0"/>
                <w:color w:val="1A1A1A"/>
                <w:sz w:val="18"/>
              </w:rPr>
              <w:t>string (date) or null</w:t>
            </w:r>
          </w:p>
        </w:tc>
        <w:tc>
          <w:tcPr>
            <w:tcW w:type="dxa" w:w="5040"/>
          </w:tcPr>
          <w:p>
            <w:pPr>
              <w:spacing w:after="20"/>
            </w:pPr>
            <w:r/>
          </w:p>
        </w:tc>
      </w:tr>
      <w:tr>
        <w:tc>
          <w:tcPr>
            <w:tcW w:type="dxa" w:w="3024"/>
          </w:tcPr>
          <w:p>
            <w:pPr>
              <w:spacing w:after="20"/>
            </w:pPr>
            <w:r/>
            <w:r>
              <w:rPr>
                <w:rFonts w:ascii="Consolas" w:hAnsi="Consolas"/>
                <w:color w:val="8A3B1E"/>
                <w:sz w:val="18"/>
              </w:rPr>
              <w:t>status</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target_dcm</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target_source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total_dcm</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sheets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sheets[].sheet_id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sheets[].code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sheets[].dcm</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sheets[].status</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sheet_count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approved_at</w:t>
            </w:r>
          </w:p>
        </w:tc>
        <w:tc>
          <w:tcPr>
            <w:tcW w:type="dxa" w:w="2160"/>
          </w:tcPr>
          <w:p>
            <w:pPr>
              <w:spacing w:after="20"/>
            </w:pPr>
            <w:r/>
            <w:r>
              <w:rPr>
                <w:b w:val="0"/>
                <w:color w:val="1A1A1A"/>
                <w:sz w:val="18"/>
              </w:rPr>
              <w:t>string (date-time) or null</w:t>
            </w:r>
          </w:p>
        </w:tc>
        <w:tc>
          <w:tcPr>
            <w:tcW w:type="dxa" w:w="5040"/>
          </w:tcPr>
          <w:p>
            <w:pPr>
              <w:spacing w:after="20"/>
            </w:pPr>
            <w:r/>
          </w:p>
        </w:tc>
      </w:tr>
      <w:tr>
        <w:tc>
          <w:tcPr>
            <w:tcW w:type="dxa" w:w="3024"/>
          </w:tcPr>
          <w:p>
            <w:pPr>
              <w:spacing w:after="20"/>
            </w:pPr>
            <w:r/>
            <w:r>
              <w:rPr>
                <w:rFonts w:ascii="Consolas" w:hAnsi="Consolas"/>
                <w:color w:val="8A3B1E"/>
                <w:sz w:val="18"/>
              </w:rPr>
              <w:t>logged_at</w:t>
            </w:r>
          </w:p>
        </w:tc>
        <w:tc>
          <w:tcPr>
            <w:tcW w:type="dxa" w:w="2160"/>
          </w:tcPr>
          <w:p>
            <w:pPr>
              <w:spacing w:after="20"/>
            </w:pPr>
            <w:r/>
            <w:r>
              <w:rPr>
                <w:b w:val="0"/>
                <w:color w:val="1A1A1A"/>
                <w:sz w:val="18"/>
              </w:rPr>
              <w:t>string (date-time) or null</w:t>
            </w:r>
          </w:p>
        </w:tc>
        <w:tc>
          <w:tcPr>
            <w:tcW w:type="dxa" w:w="5040"/>
          </w:tcPr>
          <w:p>
            <w:pPr>
              <w:spacing w:after="20"/>
            </w:pPr>
            <w:r/>
          </w:p>
        </w:tc>
      </w:tr>
      <w:tr>
        <w:tc>
          <w:tcPr>
            <w:tcW w:type="dxa" w:w="3024"/>
          </w:tcPr>
          <w:p>
            <w:pPr>
              <w:spacing w:after="20"/>
            </w:pPr>
            <w:r/>
            <w:r>
              <w:rPr>
                <w:rFonts w:ascii="Consolas" w:hAnsi="Consolas"/>
                <w:color w:val="8A3B1E"/>
                <w:sz w:val="18"/>
              </w:rPr>
              <w:t>warnings</w:t>
            </w:r>
          </w:p>
        </w:tc>
        <w:tc>
          <w:tcPr>
            <w:tcW w:type="dxa" w:w="2160"/>
          </w:tcPr>
          <w:p>
            <w:pPr>
              <w:spacing w:after="20"/>
            </w:pPr>
            <w:r/>
            <w:r>
              <w:rPr>
                <w:b w:val="0"/>
                <w:color w:val="1A1A1A"/>
                <w:sz w:val="18"/>
              </w:rPr>
              <w:t>array of string</w:t>
            </w:r>
          </w:p>
        </w:tc>
        <w:tc>
          <w:tcPr>
            <w:tcW w:type="dxa" w:w="5040"/>
          </w:tcPr>
          <w:p>
            <w:pPr>
              <w:spacing w:after="20"/>
            </w:pPr>
            <w:r/>
          </w:p>
        </w:tc>
      </w:tr>
      <w:tr>
        <w:tc>
          <w:tcPr>
            <w:tcW w:type="dxa" w:w="3024"/>
          </w:tcPr>
          <w:p>
            <w:pPr>
              <w:spacing w:after="20"/>
            </w:pPr>
            <w:r/>
            <w:r>
              <w:rPr>
                <w:rFonts w:ascii="Consolas" w:hAnsi="Consolas"/>
                <w:color w:val="8A3B1E"/>
                <w:sz w:val="18"/>
              </w:rPr>
              <w:t>matched_sheet</w:t>
            </w:r>
          </w:p>
        </w:tc>
        <w:tc>
          <w:tcPr>
            <w:tcW w:type="dxa" w:w="2160"/>
          </w:tcPr>
          <w:p>
            <w:pPr>
              <w:spacing w:after="20"/>
            </w:pPr>
            <w:r/>
            <w:r>
              <w:rPr>
                <w:b w:val="0"/>
                <w:color w:val="1A1A1A"/>
                <w:sz w:val="18"/>
              </w:rPr>
              <w:t>object or null</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"row_id": "3f8c1b2a-0000-4a11-9f00-000000000001",</w:t>
            </w:r>
          </w:p>
          <w:p>
            <w:pPr>
              <w:spacing w:after="0" w:line="240" w:lineRule="auto"/>
            </w:pPr>
            <w:r>
              <w:rPr>
                <w:rFonts w:ascii="Consolas" w:hAnsi="Consolas"/>
                <w:sz w:val="17"/>
              </w:rPr>
              <w:t xml:space="preserve">  "piece_id": "3f8c1b2a-0000-4a11-9f00-000000000001",</w:t>
            </w:r>
          </w:p>
          <w:p>
            <w:pPr>
              <w:spacing w:after="0" w:line="240" w:lineRule="auto"/>
            </w:pPr>
            <w:r>
              <w:rPr>
                <w:rFonts w:ascii="Consolas" w:hAnsi="Consolas"/>
                <w:sz w:val="17"/>
              </w:rPr>
              <w:t xml:space="preserve">  "piece_code": "STRING-CODE",</w:t>
            </w:r>
          </w:p>
          <w:p>
            <w:pPr>
              <w:spacing w:after="0" w:line="240" w:lineRule="auto"/>
            </w:pPr>
            <w:r>
              <w:rPr>
                <w:rFonts w:ascii="Consolas" w:hAnsi="Consolas"/>
                <w:sz w:val="17"/>
              </w:rPr>
              <w:t xml:space="preserve">  "style_id": "3f8c1b2a-0000-4a11-9f00-000000000001",</w:t>
            </w:r>
          </w:p>
          <w:p>
            <w:pPr>
              <w:spacing w:after="0" w:line="240" w:lineRule="auto"/>
            </w:pPr>
            <w:r>
              <w:rPr>
                <w:rFonts w:ascii="Consolas" w:hAnsi="Consolas"/>
                <w:sz w:val="17"/>
              </w:rPr>
              <w:t xml:space="preserve">  "sku_id": "3f8c1b2a-0000-4a11-9f00-000000000001",</w:t>
            </w:r>
          </w:p>
          <w:p>
            <w:pPr>
              <w:spacing w:after="0" w:line="240" w:lineRule="auto"/>
            </w:pPr>
            <w:r>
              <w:rPr>
                <w:rFonts w:ascii="Consolas" w:hAnsi="Consolas"/>
                <w:sz w:val="17"/>
              </w:rPr>
              <w:t xml:space="preserve">  "article": "string",</w:t>
            </w:r>
          </w:p>
          <w:p>
            <w:pPr>
              <w:spacing w:after="0" w:line="240" w:lineRule="auto"/>
            </w:pPr>
            <w:r>
              <w:rPr>
                <w:rFonts w:ascii="Consolas" w:hAnsi="Consolas"/>
                <w:sz w:val="17"/>
              </w:rPr>
              <w:t xml:space="preserve">  "colour": "string",</w:t>
            </w:r>
          </w:p>
          <w:p>
            <w:pPr>
              <w:spacing w:after="0" w:line="240" w:lineRule="auto"/>
            </w:pPr>
            <w:r>
              <w:rPr>
                <w:rFonts w:ascii="Consolas" w:hAnsi="Consolas"/>
                <w:sz w:val="17"/>
              </w:rPr>
              <w:t xml:space="preserve">  "size": "string",</w:t>
            </w:r>
          </w:p>
          <w:p>
            <w:pPr>
              <w:spacing w:after="0" w:line="240" w:lineRule="auto"/>
            </w:pPr>
            <w:r>
              <w:rPr>
                <w:rFonts w:ascii="Consolas" w:hAnsi="Consolas"/>
                <w:sz w:val="17"/>
              </w:rPr>
              <w:t xml:space="preserve">  "rc_no": "string",</w:t>
            </w:r>
          </w:p>
          <w:p>
            <w:pPr>
              <w:spacing w:after="0" w:line="240" w:lineRule="auto"/>
            </w:pPr>
            <w:r>
              <w:rPr>
                <w:rFonts w:ascii="Consolas" w:hAnsi="Consolas"/>
                <w:sz w:val="17"/>
              </w:rPr>
              <w:t xml:space="preserve">  "cutter_employee_id": "3f8c1b2a-0000-4a11-9f00-000000000001",</w:t>
            </w:r>
          </w:p>
          <w:p>
            <w:pPr>
              <w:spacing w:after="0" w:line="240" w:lineRule="auto"/>
            </w:pPr>
            <w:r>
              <w:rPr>
                <w:rFonts w:ascii="Consolas" w:hAnsi="Consolas"/>
                <w:sz w:val="17"/>
              </w:rPr>
              <w:t xml:space="preserve">  "cutter_name": "string",</w:t>
            </w:r>
          </w:p>
          <w:p>
            <w:pPr>
              <w:spacing w:after="0" w:line="240" w:lineRule="auto"/>
            </w:pPr>
            <w:r>
              <w:rPr>
                <w:rFonts w:ascii="Consolas" w:hAnsi="Consolas"/>
                <w:sz w:val="17"/>
              </w:rPr>
              <w:t xml:space="preserve">  "work_date": "2026-09-23",</w:t>
            </w:r>
          </w:p>
          <w:p>
            <w:pPr>
              <w:spacing w:after="0" w:line="240" w:lineRule="auto"/>
            </w:pPr>
            <w:r>
              <w:rPr>
                <w:rFonts w:ascii="Consolas" w:hAnsi="Consolas"/>
                <w:sz w:val="17"/>
              </w:rPr>
              <w:t xml:space="preserve">  "status": "string",</w:t>
            </w:r>
          </w:p>
          <w:p>
            <w:pPr>
              <w:spacing w:after="0" w:line="240" w:lineRule="auto"/>
            </w:pPr>
            <w:r>
              <w:rPr>
                <w:rFonts w:ascii="Consolas" w:hAnsi="Consolas"/>
                <w:sz w:val="17"/>
              </w:rPr>
              <w:t xml:space="preserve">  "target_dcm": 1.0,</w:t>
            </w:r>
          </w:p>
          <w:p>
            <w:pPr>
              <w:spacing w:after="0" w:line="240" w:lineRule="auto"/>
            </w:pPr>
            <w:r>
              <w:rPr>
                <w:rFonts w:ascii="Consolas" w:hAnsi="Consolas"/>
                <w:sz w:val="17"/>
              </w:rPr>
              <w:t xml:space="preserve">  "target_source": "string",</w:t>
            </w:r>
          </w:p>
          <w:p>
            <w:pPr>
              <w:spacing w:after="0" w:line="240" w:lineRule="auto"/>
            </w:pPr>
            <w:r>
              <w:rPr>
                <w:rFonts w:ascii="Consolas" w:hAnsi="Consolas"/>
                <w:sz w:val="17"/>
              </w:rPr>
              <w:t xml:space="preserve">  "total_dcm": 1.0,</w:t>
            </w:r>
          </w:p>
          <w:p>
            <w:pPr>
              <w:spacing w:after="0" w:line="240" w:lineRule="auto"/>
            </w:pPr>
            <w:r>
              <w:rPr>
                <w:rFonts w:ascii="Consolas" w:hAnsi="Consolas"/>
                <w:sz w:val="17"/>
              </w:rPr>
              <w:t xml:space="preserve">  "sheets":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"sheet_id": "3f8c1b2a-0000-4a11-9f00-000000000001",</w:t>
            </w:r>
          </w:p>
          <w:p>
            <w:pPr>
              <w:spacing w:after="0" w:line="240" w:lineRule="auto"/>
            </w:pPr>
            <w:r>
              <w:rPr>
                <w:rFonts w:ascii="Consolas" w:hAnsi="Consolas"/>
                <w:sz w:val="17"/>
              </w:rPr>
              <w:t xml:space="preserve">      "code": "STRING-CODE",</w:t>
            </w:r>
          </w:p>
          <w:p>
            <w:pPr>
              <w:spacing w:after="0" w:line="240" w:lineRule="auto"/>
            </w:pPr>
            <w:r>
              <w:rPr>
                <w:rFonts w:ascii="Consolas" w:hAnsi="Consolas"/>
                <w:sz w:val="17"/>
              </w:rPr>
              <w:t xml:space="preserve">      "dcm": 1.0,</w:t>
            </w:r>
          </w:p>
          <w:p>
            <w:pPr>
              <w:spacing w:after="0" w:line="240" w:lineRule="auto"/>
            </w:pPr>
            <w:r>
              <w:rPr>
                <w:rFonts w:ascii="Consolas" w:hAnsi="Consolas"/>
                <w:sz w:val="17"/>
              </w:rPr>
              <w:t xml:space="preserve">      "status":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"sheet_count": 0,</w:t>
            </w:r>
          </w:p>
          <w:p>
            <w:pPr>
              <w:spacing w:after="0" w:line="240" w:lineRule="auto"/>
            </w:pPr>
            <w:r>
              <w:rPr>
                <w:rFonts w:ascii="Consolas" w:hAnsi="Consolas"/>
                <w:sz w:val="17"/>
              </w:rPr>
              <w:t xml:space="preserve">  "approved_at": "2026-09-23T09:15:00Z",</w:t>
            </w:r>
          </w:p>
          <w:p>
            <w:pPr>
              <w:spacing w:after="0" w:line="240" w:lineRule="auto"/>
            </w:pPr>
            <w:r>
              <w:rPr>
                <w:rFonts w:ascii="Consolas" w:hAnsi="Consolas"/>
                <w:sz w:val="17"/>
              </w:rPr>
              <w:t xml:space="preserve">  "logged_at": "2026-09-23T09:15:00Z",</w:t>
            </w:r>
          </w:p>
          <w:p>
            <w:pPr>
              <w:spacing w:after="0" w:line="240" w:lineRule="auto"/>
            </w:pPr>
            <w:r>
              <w:rPr>
                <w:rFonts w:ascii="Consolas" w:hAnsi="Consolas"/>
                <w:sz w:val="17"/>
              </w:rPr>
              <w:t xml:space="preserve">  "warnings": [</w:t>
            </w:r>
          </w:p>
          <w:p>
            <w:pPr>
              <w:spacing w:after="0" w:line="240" w:lineRule="auto"/>
            </w:pPr>
            <w:r>
              <w:rPr>
                <w:rFonts w:ascii="Consolas" w:hAnsi="Consolas"/>
                <w:sz w:val="17"/>
              </w:rPr>
              <w:t xml:space="preserve">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"matched_sheet": {}</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POST "http://127.0.0.1:8000/api/v1/cutting/rows/{row_id}/sheets" \</w:t>
            </w:r>
          </w:p>
          <w:p>
            <w:pPr>
              <w:spacing w:after="0" w:line="240" w:lineRule="auto"/>
            </w:pPr>
            <w:r>
              <w:rPr>
                <w:rFonts w:ascii="Consolas" w:hAnsi="Consolas"/>
                <w:sz w:val="17"/>
              </w:rPr>
              <w:t xml:space="preserve">  -H "Authorization: Bearer $TOKEN" \</w:t>
            </w:r>
          </w:p>
          <w:p>
            <w:pPr>
              <w:spacing w:after="0" w:line="240" w:lineRule="auto"/>
            </w:pPr>
            <w:r>
              <w:rPr>
                <w:rFonts w:ascii="Consolas" w:hAnsi="Consolas"/>
                <w:sz w:val="17"/>
              </w:rPr>
              <w:t xml:space="preserve">  -H "Content-Type: application/json" \</w:t>
            </w:r>
          </w:p>
          <w:p>
            <w:pPr>
              <w:spacing w:after="0" w:line="240" w:lineRule="auto"/>
            </w:pPr>
            <w:r>
              <w:rPr>
                <w:rFonts w:ascii="Consolas" w:hAnsi="Consolas"/>
                <w:sz w:val="17"/>
              </w:rPr>
              <w:t xml:space="preserve">  -d '{</w:t>
            </w:r>
          </w:p>
          <w:p>
            <w:pPr>
              <w:spacing w:after="0" w:line="240" w:lineRule="auto"/>
            </w:pPr>
            <w:r>
              <w:rPr>
                <w:rFonts w:ascii="Consolas" w:hAnsi="Consolas"/>
                <w:sz w:val="17"/>
              </w:rPr>
              <w:t xml:space="preserve">  "sheet_code": "STRING-CODE",</w:t>
            </w:r>
          </w:p>
          <w:p>
            <w:pPr>
              <w:spacing w:after="0" w:line="240" w:lineRule="auto"/>
            </w:pPr>
            <w:r>
              <w:rPr>
                <w:rFonts w:ascii="Consolas" w:hAnsi="Consolas"/>
                <w:sz w:val="17"/>
              </w:rPr>
              <w:t xml:space="preserve">  "sheet_id": "3f8c1b2a-0000-4a11-9f00-000000000001",</w:t>
            </w:r>
          </w:p>
          <w:p>
            <w:pPr>
              <w:spacing w:after="0" w:line="240" w:lineRule="auto"/>
            </w:pPr>
            <w:r>
              <w:rPr>
                <w:rFonts w:ascii="Consolas" w:hAnsi="Consolas"/>
                <w:sz w:val="17"/>
              </w:rPr>
              <w:t xml:space="preserve">  "material_lot_id": "3f8c1b2a-0000-4a11-9f00-000000000001",</w:t>
            </w:r>
          </w:p>
          <w:p>
            <w:pPr>
              <w:spacing w:after="0" w:line="240" w:lineRule="auto"/>
            </w:pPr>
            <w:r>
              <w:rPr>
                <w:rFonts w:ascii="Consolas" w:hAnsi="Consolas"/>
                <w:sz w:val="17"/>
              </w:rPr>
              <w:t xml:space="preserve">  "dcm": 1.0,</w:t>
            </w:r>
          </w:p>
          <w:p>
            <w:pPr>
              <w:spacing w:after="0" w:line="240" w:lineRule="auto"/>
            </w:pPr>
            <w:r>
              <w:rPr>
                <w:rFonts w:ascii="Consolas" w:hAnsi="Consolas"/>
                <w:sz w:val="17"/>
              </w:rPr>
              <w:t xml:space="preserve">  "dcm_tolerance": 1.0,</w:t>
            </w:r>
          </w:p>
          <w:p>
            <w:pPr>
              <w:spacing w:after="0" w:line="240" w:lineRule="auto"/>
            </w:pPr>
            <w:r>
              <w:rPr>
                <w:rFonts w:ascii="Consolas" w:hAnsi="Consolas"/>
                <w:sz w:val="17"/>
              </w:rPr>
              <w:t xml:space="preserve">  "create_if_missing": false</w:t>
            </w:r>
          </w:p>
          <w:p>
            <w:pPr>
              <w:spacing w:after="0" w:line="240" w:lineRule="auto"/>
            </w:pPr>
            <w:r>
              <w:rPr>
                <w:rFonts w:ascii="Consolas" w:hAnsi="Consolas"/>
                <w:sz w:val="17"/>
              </w:rPr>
              <w:t>}'</w:t>
            </w:r>
          </w:p>
        </w:tc>
      </w:tr>
    </w:tbl>
    <w:p>
      <w:pPr>
        <w:spacing w:after="0"/>
      </w:pPr>
    </w:p>
    <w:p>
      <w:pPr>
        <w:spacing w:after="40"/>
        <w:pBdr>
          <w:bottom w:val="single" w:sz="6" w:color="CCCCCC"/>
        </w:pBdr>
      </w:pPr>
    </w:p>
    <w:p>
      <w:pPr>
        <w:pStyle w:val="Heading3"/>
        <w:spacing w:before="200"/>
      </w:pPr>
      <w:r>
        <w:t>DELETE  /api/v1/cutting/rows/{row_id}/sheets/{sheet_id}</w:t>
      </w:r>
    </w:p>
    <w:p>
      <w:pPr>
        <w:spacing w:after="120"/>
      </w:pPr>
      <w:r>
        <w:rPr>
          <w:b/>
          <w:color w:val="8A3B1E"/>
          <w:sz w:val="21"/>
        </w:rPr>
        <w:t>Remove Sheet</w:t>
      </w:r>
    </w:p>
    <w:p>
      <w:pPr>
        <w:pStyle w:val="Heading4"/>
        <w:spacing w:before="160"/>
      </w:pPr>
      <w:r>
        <w:t>What it does</w:t>
      </w:r>
    </w:p>
    <w:p>
      <w:pPr>
        <w:spacing w:after="120"/>
      </w:pPr>
      <w:r>
        <w:rPr>
          <w:b w:val="0"/>
          <w:color w:val="1A1A1A"/>
          <w:sz w:val="21"/>
        </w:rPr>
        <w:t>He handed one back. It returns to the shelf, available to the next row.</w:t>
      </w:r>
    </w:p>
    <w:p>
      <w:pPr>
        <w:pStyle w:val="Heading4"/>
        <w:spacing w:before="160"/>
      </w:pPr>
      <w:r>
        <w:t>Who can call it</w:t>
      </w:r>
    </w:p>
    <w:p>
      <w:pPr>
        <w:spacing w:after="120"/>
      </w:pPr>
      <w:r>
        <w:rPr>
          <w:b/>
          <w:color w:val="1A1A1A"/>
          <w:sz w:val="21"/>
        </w:rPr>
        <w:t>Allowed roles:</w:t>
      </w:r>
      <w:r>
        <w:rPr>
          <w:b w:val="0"/>
          <w:color w:val="1A1A1A"/>
          <w:sz w:val="21"/>
        </w:rPr>
        <w:t xml:space="preserve"> Cutting Manager, Direct Manager, Managing Director.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row_id</w:t>
            </w:r>
          </w:p>
        </w:tc>
        <w:tc>
          <w:tcPr>
            <w:tcW w:type="dxa" w:w="2016"/>
          </w:tcPr>
          <w:p>
            <w:pPr>
              <w:spacing w:after="20"/>
            </w:pPr>
            <w:r/>
            <w:r>
              <w:rPr>
                <w:b w:val="0"/>
                <w:color w:val="1A1A1A"/>
                <w:sz w:val="18"/>
              </w:rPr>
              <w:t>string (uuid)</w:t>
            </w:r>
          </w:p>
        </w:tc>
        <w:tc>
          <w:tcPr>
            <w:tcW w:type="dxa" w:w="1152"/>
          </w:tcPr>
          <w:p>
            <w:pPr>
              <w:spacing w:after="20"/>
            </w:pPr>
            <w:r/>
            <w:r>
              <w:rPr>
                <w:b w:val="0"/>
                <w:color w:val="1A1A1A"/>
                <w:sz w:val="18"/>
              </w:rPr>
              <w:t>yes</w:t>
            </w:r>
          </w:p>
        </w:tc>
        <w:tc>
          <w:tcPr>
            <w:tcW w:type="dxa" w:w="4896"/>
          </w:tcPr>
          <w:p>
            <w:pPr>
              <w:spacing w:after="20"/>
            </w:pPr>
            <w:r/>
          </w:p>
        </w:tc>
      </w:tr>
      <w:tr>
        <w:tc>
          <w:tcPr>
            <w:tcW w:type="dxa" w:w="2160"/>
          </w:tcPr>
          <w:p>
            <w:pPr>
              <w:spacing w:after="20"/>
            </w:pPr>
            <w:r/>
            <w:r>
              <w:rPr>
                <w:rFonts w:ascii="Consolas" w:hAnsi="Consolas"/>
                <w:color w:val="8A3B1E"/>
                <w:sz w:val="18"/>
              </w:rPr>
              <w:t>sheet_id</w:t>
            </w:r>
          </w:p>
        </w:tc>
        <w:tc>
          <w:tcPr>
            <w:tcW w:type="dxa" w:w="2016"/>
          </w:tcPr>
          <w:p>
            <w:pPr>
              <w:spacing w:after="20"/>
            </w:pPr>
            <w:r/>
            <w:r>
              <w:rPr>
                <w:b w:val="0"/>
                <w:color w:val="1A1A1A"/>
                <w:sz w:val="18"/>
              </w:rPr>
              <w:t>string (uuid)</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row_id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piece_id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piece_code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style_id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sku_id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article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colour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size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rc_no</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cutter_employee_id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cutter_name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work_date</w:t>
            </w:r>
          </w:p>
        </w:tc>
        <w:tc>
          <w:tcPr>
            <w:tcW w:type="dxa" w:w="2160"/>
          </w:tcPr>
          <w:p>
            <w:pPr>
              <w:spacing w:after="20"/>
            </w:pPr>
            <w:r/>
            <w:r>
              <w:rPr>
                <w:b w:val="0"/>
                <w:color w:val="1A1A1A"/>
                <w:sz w:val="18"/>
              </w:rPr>
              <w:t>string (date) or null</w:t>
            </w:r>
          </w:p>
        </w:tc>
        <w:tc>
          <w:tcPr>
            <w:tcW w:type="dxa" w:w="5040"/>
          </w:tcPr>
          <w:p>
            <w:pPr>
              <w:spacing w:after="20"/>
            </w:pPr>
            <w:r/>
          </w:p>
        </w:tc>
      </w:tr>
      <w:tr>
        <w:tc>
          <w:tcPr>
            <w:tcW w:type="dxa" w:w="3024"/>
          </w:tcPr>
          <w:p>
            <w:pPr>
              <w:spacing w:after="20"/>
            </w:pPr>
            <w:r/>
            <w:r>
              <w:rPr>
                <w:rFonts w:ascii="Consolas" w:hAnsi="Consolas"/>
                <w:color w:val="8A3B1E"/>
                <w:sz w:val="18"/>
              </w:rPr>
              <w:t>status</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target_dcm</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target_source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total_dcm</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sheets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sheets[].sheet_id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sheets[].code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sheets[].dcm</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sheets[].status</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sheet_count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approved_at</w:t>
            </w:r>
          </w:p>
        </w:tc>
        <w:tc>
          <w:tcPr>
            <w:tcW w:type="dxa" w:w="2160"/>
          </w:tcPr>
          <w:p>
            <w:pPr>
              <w:spacing w:after="20"/>
            </w:pPr>
            <w:r/>
            <w:r>
              <w:rPr>
                <w:b w:val="0"/>
                <w:color w:val="1A1A1A"/>
                <w:sz w:val="18"/>
              </w:rPr>
              <w:t>string (date-time) or null</w:t>
            </w:r>
          </w:p>
        </w:tc>
        <w:tc>
          <w:tcPr>
            <w:tcW w:type="dxa" w:w="5040"/>
          </w:tcPr>
          <w:p>
            <w:pPr>
              <w:spacing w:after="20"/>
            </w:pPr>
            <w:r/>
          </w:p>
        </w:tc>
      </w:tr>
      <w:tr>
        <w:tc>
          <w:tcPr>
            <w:tcW w:type="dxa" w:w="3024"/>
          </w:tcPr>
          <w:p>
            <w:pPr>
              <w:spacing w:after="20"/>
            </w:pPr>
            <w:r/>
            <w:r>
              <w:rPr>
                <w:rFonts w:ascii="Consolas" w:hAnsi="Consolas"/>
                <w:color w:val="8A3B1E"/>
                <w:sz w:val="18"/>
              </w:rPr>
              <w:t>logged_at</w:t>
            </w:r>
          </w:p>
        </w:tc>
        <w:tc>
          <w:tcPr>
            <w:tcW w:type="dxa" w:w="2160"/>
          </w:tcPr>
          <w:p>
            <w:pPr>
              <w:spacing w:after="20"/>
            </w:pPr>
            <w:r/>
            <w:r>
              <w:rPr>
                <w:b w:val="0"/>
                <w:color w:val="1A1A1A"/>
                <w:sz w:val="18"/>
              </w:rPr>
              <w:t>string (date-time) or null</w:t>
            </w:r>
          </w:p>
        </w:tc>
        <w:tc>
          <w:tcPr>
            <w:tcW w:type="dxa" w:w="5040"/>
          </w:tcPr>
          <w:p>
            <w:pPr>
              <w:spacing w:after="20"/>
            </w:pPr>
            <w:r/>
          </w:p>
        </w:tc>
      </w:tr>
      <w:tr>
        <w:tc>
          <w:tcPr>
            <w:tcW w:type="dxa" w:w="3024"/>
          </w:tcPr>
          <w:p>
            <w:pPr>
              <w:spacing w:after="20"/>
            </w:pPr>
            <w:r/>
            <w:r>
              <w:rPr>
                <w:rFonts w:ascii="Consolas" w:hAnsi="Consolas"/>
                <w:color w:val="8A3B1E"/>
                <w:sz w:val="18"/>
              </w:rPr>
              <w:t>warnings</w:t>
            </w:r>
          </w:p>
        </w:tc>
        <w:tc>
          <w:tcPr>
            <w:tcW w:type="dxa" w:w="2160"/>
          </w:tcPr>
          <w:p>
            <w:pPr>
              <w:spacing w:after="20"/>
            </w:pPr>
            <w:r/>
            <w:r>
              <w:rPr>
                <w:b w:val="0"/>
                <w:color w:val="1A1A1A"/>
                <w:sz w:val="18"/>
              </w:rPr>
              <w:t>array of string</w:t>
            </w:r>
          </w:p>
        </w:tc>
        <w:tc>
          <w:tcPr>
            <w:tcW w:type="dxa" w:w="5040"/>
          </w:tcPr>
          <w:p>
            <w:pPr>
              <w:spacing w:after="20"/>
            </w:pPr>
            <w:r/>
          </w:p>
        </w:tc>
      </w:tr>
      <w:tr>
        <w:tc>
          <w:tcPr>
            <w:tcW w:type="dxa" w:w="3024"/>
          </w:tcPr>
          <w:p>
            <w:pPr>
              <w:spacing w:after="20"/>
            </w:pPr>
            <w:r/>
            <w:r>
              <w:rPr>
                <w:rFonts w:ascii="Consolas" w:hAnsi="Consolas"/>
                <w:color w:val="8A3B1E"/>
                <w:sz w:val="18"/>
              </w:rPr>
              <w:t>matched_sheet</w:t>
            </w:r>
          </w:p>
        </w:tc>
        <w:tc>
          <w:tcPr>
            <w:tcW w:type="dxa" w:w="2160"/>
          </w:tcPr>
          <w:p>
            <w:pPr>
              <w:spacing w:after="20"/>
            </w:pPr>
            <w:r/>
            <w:r>
              <w:rPr>
                <w:b w:val="0"/>
                <w:color w:val="1A1A1A"/>
                <w:sz w:val="18"/>
              </w:rPr>
              <w:t>object or null</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"row_id": "3f8c1b2a-0000-4a11-9f00-000000000001",</w:t>
            </w:r>
          </w:p>
          <w:p>
            <w:pPr>
              <w:spacing w:after="0" w:line="240" w:lineRule="auto"/>
            </w:pPr>
            <w:r>
              <w:rPr>
                <w:rFonts w:ascii="Consolas" w:hAnsi="Consolas"/>
                <w:sz w:val="17"/>
              </w:rPr>
              <w:t xml:space="preserve">  "piece_id": "3f8c1b2a-0000-4a11-9f00-000000000001",</w:t>
            </w:r>
          </w:p>
          <w:p>
            <w:pPr>
              <w:spacing w:after="0" w:line="240" w:lineRule="auto"/>
            </w:pPr>
            <w:r>
              <w:rPr>
                <w:rFonts w:ascii="Consolas" w:hAnsi="Consolas"/>
                <w:sz w:val="17"/>
              </w:rPr>
              <w:t xml:space="preserve">  "piece_code": "STRING-CODE",</w:t>
            </w:r>
          </w:p>
          <w:p>
            <w:pPr>
              <w:spacing w:after="0" w:line="240" w:lineRule="auto"/>
            </w:pPr>
            <w:r>
              <w:rPr>
                <w:rFonts w:ascii="Consolas" w:hAnsi="Consolas"/>
                <w:sz w:val="17"/>
              </w:rPr>
              <w:t xml:space="preserve">  "style_id": "3f8c1b2a-0000-4a11-9f00-000000000001",</w:t>
            </w:r>
          </w:p>
          <w:p>
            <w:pPr>
              <w:spacing w:after="0" w:line="240" w:lineRule="auto"/>
            </w:pPr>
            <w:r>
              <w:rPr>
                <w:rFonts w:ascii="Consolas" w:hAnsi="Consolas"/>
                <w:sz w:val="17"/>
              </w:rPr>
              <w:t xml:space="preserve">  "sku_id": "3f8c1b2a-0000-4a11-9f00-000000000001",</w:t>
            </w:r>
          </w:p>
          <w:p>
            <w:pPr>
              <w:spacing w:after="0" w:line="240" w:lineRule="auto"/>
            </w:pPr>
            <w:r>
              <w:rPr>
                <w:rFonts w:ascii="Consolas" w:hAnsi="Consolas"/>
                <w:sz w:val="17"/>
              </w:rPr>
              <w:t xml:space="preserve">  "article": "string",</w:t>
            </w:r>
          </w:p>
          <w:p>
            <w:pPr>
              <w:spacing w:after="0" w:line="240" w:lineRule="auto"/>
            </w:pPr>
            <w:r>
              <w:rPr>
                <w:rFonts w:ascii="Consolas" w:hAnsi="Consolas"/>
                <w:sz w:val="17"/>
              </w:rPr>
              <w:t xml:space="preserve">  "colour": "string",</w:t>
            </w:r>
          </w:p>
          <w:p>
            <w:pPr>
              <w:spacing w:after="0" w:line="240" w:lineRule="auto"/>
            </w:pPr>
            <w:r>
              <w:rPr>
                <w:rFonts w:ascii="Consolas" w:hAnsi="Consolas"/>
                <w:sz w:val="17"/>
              </w:rPr>
              <w:t xml:space="preserve">  "size": "string",</w:t>
            </w:r>
          </w:p>
          <w:p>
            <w:pPr>
              <w:spacing w:after="0" w:line="240" w:lineRule="auto"/>
            </w:pPr>
            <w:r>
              <w:rPr>
                <w:rFonts w:ascii="Consolas" w:hAnsi="Consolas"/>
                <w:sz w:val="17"/>
              </w:rPr>
              <w:t xml:space="preserve">  "rc_no": "string",</w:t>
            </w:r>
          </w:p>
          <w:p>
            <w:pPr>
              <w:spacing w:after="0" w:line="240" w:lineRule="auto"/>
            </w:pPr>
            <w:r>
              <w:rPr>
                <w:rFonts w:ascii="Consolas" w:hAnsi="Consolas"/>
                <w:sz w:val="17"/>
              </w:rPr>
              <w:t xml:space="preserve">  "cutter_employee_id": "3f8c1b2a-0000-4a11-9f00-000000000001",</w:t>
            </w:r>
          </w:p>
          <w:p>
            <w:pPr>
              <w:spacing w:after="0" w:line="240" w:lineRule="auto"/>
            </w:pPr>
            <w:r>
              <w:rPr>
                <w:rFonts w:ascii="Consolas" w:hAnsi="Consolas"/>
                <w:sz w:val="17"/>
              </w:rPr>
              <w:t xml:space="preserve">  "cutter_name": "string",</w:t>
            </w:r>
          </w:p>
          <w:p>
            <w:pPr>
              <w:spacing w:after="0" w:line="240" w:lineRule="auto"/>
            </w:pPr>
            <w:r>
              <w:rPr>
                <w:rFonts w:ascii="Consolas" w:hAnsi="Consolas"/>
                <w:sz w:val="17"/>
              </w:rPr>
              <w:t xml:space="preserve">  "work_date": "2026-09-23",</w:t>
            </w:r>
          </w:p>
          <w:p>
            <w:pPr>
              <w:spacing w:after="0" w:line="240" w:lineRule="auto"/>
            </w:pPr>
            <w:r>
              <w:rPr>
                <w:rFonts w:ascii="Consolas" w:hAnsi="Consolas"/>
                <w:sz w:val="17"/>
              </w:rPr>
              <w:t xml:space="preserve">  "status": "string",</w:t>
            </w:r>
          </w:p>
          <w:p>
            <w:pPr>
              <w:spacing w:after="0" w:line="240" w:lineRule="auto"/>
            </w:pPr>
            <w:r>
              <w:rPr>
                <w:rFonts w:ascii="Consolas" w:hAnsi="Consolas"/>
                <w:sz w:val="17"/>
              </w:rPr>
              <w:t xml:space="preserve">  "target_dcm": 1.0,</w:t>
            </w:r>
          </w:p>
          <w:p>
            <w:pPr>
              <w:spacing w:after="0" w:line="240" w:lineRule="auto"/>
            </w:pPr>
            <w:r>
              <w:rPr>
                <w:rFonts w:ascii="Consolas" w:hAnsi="Consolas"/>
                <w:sz w:val="17"/>
              </w:rPr>
              <w:t xml:space="preserve">  "target_source": "string",</w:t>
            </w:r>
          </w:p>
          <w:p>
            <w:pPr>
              <w:spacing w:after="0" w:line="240" w:lineRule="auto"/>
            </w:pPr>
            <w:r>
              <w:rPr>
                <w:rFonts w:ascii="Consolas" w:hAnsi="Consolas"/>
                <w:sz w:val="17"/>
              </w:rPr>
              <w:t xml:space="preserve">  "total_dcm": 1.0,</w:t>
            </w:r>
          </w:p>
          <w:p>
            <w:pPr>
              <w:spacing w:after="0" w:line="240" w:lineRule="auto"/>
            </w:pPr>
            <w:r>
              <w:rPr>
                <w:rFonts w:ascii="Consolas" w:hAnsi="Consolas"/>
                <w:sz w:val="17"/>
              </w:rPr>
              <w:t xml:space="preserve">  "sheets":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"sheet_id": "3f8c1b2a-0000-4a11-9f00-000000000001",</w:t>
            </w:r>
          </w:p>
          <w:p>
            <w:pPr>
              <w:spacing w:after="0" w:line="240" w:lineRule="auto"/>
            </w:pPr>
            <w:r>
              <w:rPr>
                <w:rFonts w:ascii="Consolas" w:hAnsi="Consolas"/>
                <w:sz w:val="17"/>
              </w:rPr>
              <w:t xml:space="preserve">      "code": "STRING-CODE",</w:t>
            </w:r>
          </w:p>
          <w:p>
            <w:pPr>
              <w:spacing w:after="0" w:line="240" w:lineRule="auto"/>
            </w:pPr>
            <w:r>
              <w:rPr>
                <w:rFonts w:ascii="Consolas" w:hAnsi="Consolas"/>
                <w:sz w:val="17"/>
              </w:rPr>
              <w:t xml:space="preserve">      "dcm": 1.0,</w:t>
            </w:r>
          </w:p>
          <w:p>
            <w:pPr>
              <w:spacing w:after="0" w:line="240" w:lineRule="auto"/>
            </w:pPr>
            <w:r>
              <w:rPr>
                <w:rFonts w:ascii="Consolas" w:hAnsi="Consolas"/>
                <w:sz w:val="17"/>
              </w:rPr>
              <w:t xml:space="preserve">      "status":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"sheet_count": 0,</w:t>
            </w:r>
          </w:p>
          <w:p>
            <w:pPr>
              <w:spacing w:after="0" w:line="240" w:lineRule="auto"/>
            </w:pPr>
            <w:r>
              <w:rPr>
                <w:rFonts w:ascii="Consolas" w:hAnsi="Consolas"/>
                <w:sz w:val="17"/>
              </w:rPr>
              <w:t xml:space="preserve">  "approved_at": "2026-09-23T09:15:00Z",</w:t>
            </w:r>
          </w:p>
          <w:p>
            <w:pPr>
              <w:spacing w:after="0" w:line="240" w:lineRule="auto"/>
            </w:pPr>
            <w:r>
              <w:rPr>
                <w:rFonts w:ascii="Consolas" w:hAnsi="Consolas"/>
                <w:sz w:val="17"/>
              </w:rPr>
              <w:t xml:space="preserve">  "logged_at": "2026-09-23T09:15:00Z",</w:t>
            </w:r>
          </w:p>
          <w:p>
            <w:pPr>
              <w:spacing w:after="0" w:line="240" w:lineRule="auto"/>
            </w:pPr>
            <w:r>
              <w:rPr>
                <w:rFonts w:ascii="Consolas" w:hAnsi="Consolas"/>
                <w:sz w:val="17"/>
              </w:rPr>
              <w:t xml:space="preserve">  "warnings": [</w:t>
            </w:r>
          </w:p>
          <w:p>
            <w:pPr>
              <w:spacing w:after="0" w:line="240" w:lineRule="auto"/>
            </w:pPr>
            <w:r>
              <w:rPr>
                <w:rFonts w:ascii="Consolas" w:hAnsi="Consolas"/>
                <w:sz w:val="17"/>
              </w:rPr>
              <w:t xml:space="preserve">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"matched_sheet": {}</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DELETE "http://127.0.0.1:8000/api/v1/cutting/rows/{row_id}/sheets/{sheet_id}"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PATCH  /api/v1/cutting/rows/{row_id}/sheets/{sheet_id}</w:t>
      </w:r>
    </w:p>
    <w:p>
      <w:pPr>
        <w:spacing w:after="120"/>
      </w:pPr>
      <w:r>
        <w:rPr>
          <w:b/>
          <w:color w:val="8A3B1E"/>
          <w:sz w:val="21"/>
        </w:rPr>
        <w:t>Patch Sheet</w:t>
      </w:r>
    </w:p>
    <w:p>
      <w:pPr>
        <w:pStyle w:val="Heading4"/>
        <w:spacing w:before="160"/>
      </w:pPr>
      <w:r>
        <w:t>What it does</w:t>
      </w:r>
    </w:p>
    <w:p>
      <w:pPr>
        <w:spacing w:after="120"/>
      </w:pPr>
      <w:r>
        <w:rPr>
          <w:b w:val="0"/>
          <w:color w:val="1A1A1A"/>
          <w:sz w:val="21"/>
        </w:rPr>
        <w:t>Correct what a hide measures. It follows the skin, not the row.</w:t>
      </w:r>
    </w:p>
    <w:p>
      <w:pPr>
        <w:pStyle w:val="Heading4"/>
        <w:spacing w:before="160"/>
      </w:pPr>
      <w:r>
        <w:t>Who can call it</w:t>
      </w:r>
    </w:p>
    <w:p>
      <w:pPr>
        <w:spacing w:after="120"/>
      </w:pPr>
      <w:r>
        <w:rPr>
          <w:b/>
          <w:color w:val="1A1A1A"/>
          <w:sz w:val="21"/>
        </w:rPr>
        <w:t>Allowed roles:</w:t>
      </w:r>
      <w:r>
        <w:rPr>
          <w:b w:val="0"/>
          <w:color w:val="1A1A1A"/>
          <w:sz w:val="21"/>
        </w:rPr>
        <w:t xml:space="preserve"> Cutting Manager, Direct Manager, Managing Director.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Path parameters (part of the URL)</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row_id</w:t>
            </w:r>
          </w:p>
        </w:tc>
        <w:tc>
          <w:tcPr>
            <w:tcW w:type="dxa" w:w="2016"/>
          </w:tcPr>
          <w:p>
            <w:pPr>
              <w:spacing w:after="20"/>
            </w:pPr>
            <w:r/>
            <w:r>
              <w:rPr>
                <w:b w:val="0"/>
                <w:color w:val="1A1A1A"/>
                <w:sz w:val="18"/>
              </w:rPr>
              <w:t>string (uuid)</w:t>
            </w:r>
          </w:p>
        </w:tc>
        <w:tc>
          <w:tcPr>
            <w:tcW w:type="dxa" w:w="1152"/>
          </w:tcPr>
          <w:p>
            <w:pPr>
              <w:spacing w:after="20"/>
            </w:pPr>
            <w:r/>
            <w:r>
              <w:rPr>
                <w:b w:val="0"/>
                <w:color w:val="1A1A1A"/>
                <w:sz w:val="18"/>
              </w:rPr>
              <w:t>yes</w:t>
            </w:r>
          </w:p>
        </w:tc>
        <w:tc>
          <w:tcPr>
            <w:tcW w:type="dxa" w:w="4896"/>
          </w:tcPr>
          <w:p>
            <w:pPr>
              <w:spacing w:after="20"/>
            </w:pPr>
            <w:r/>
          </w:p>
        </w:tc>
      </w:tr>
      <w:tr>
        <w:tc>
          <w:tcPr>
            <w:tcW w:type="dxa" w:w="2160"/>
          </w:tcPr>
          <w:p>
            <w:pPr>
              <w:spacing w:after="20"/>
            </w:pPr>
            <w:r/>
            <w:r>
              <w:rPr>
                <w:rFonts w:ascii="Consolas" w:hAnsi="Consolas"/>
                <w:color w:val="8A3B1E"/>
                <w:sz w:val="18"/>
              </w:rPr>
              <w:t>sheet_id</w:t>
            </w:r>
          </w:p>
        </w:tc>
        <w:tc>
          <w:tcPr>
            <w:tcW w:type="dxa" w:w="2016"/>
          </w:tcPr>
          <w:p>
            <w:pPr>
              <w:spacing w:after="20"/>
            </w:pPr>
            <w:r/>
            <w:r>
              <w:rPr>
                <w:b w:val="0"/>
                <w:color w:val="1A1A1A"/>
                <w:sz w:val="18"/>
              </w:rPr>
              <w:t>string (uuid)</w:t>
            </w:r>
          </w:p>
        </w:tc>
        <w:tc>
          <w:tcPr>
            <w:tcW w:type="dxa" w:w="1152"/>
          </w:tcPr>
          <w:p>
            <w:pPr>
              <w:spacing w:after="20"/>
            </w:pPr>
            <w:r/>
            <w:r>
              <w:rPr>
                <w:b w:val="0"/>
                <w:color w:val="1A1A1A"/>
                <w:sz w:val="18"/>
              </w:rPr>
              <w:t>yes</w:t>
            </w:r>
          </w:p>
        </w:tc>
        <w:tc>
          <w:tcPr>
            <w:tcW w:type="dxa" w:w="4896"/>
          </w:tcPr>
          <w:p>
            <w:pPr>
              <w:spacing w:after="20"/>
            </w:pPr>
            <w:r/>
          </w:p>
        </w:tc>
      </w:tr>
    </w:tbl>
    <w:p>
      <w:pPr>
        <w:spacing w:after="0"/>
      </w:pPr>
    </w:p>
    <w:p>
      <w:pPr>
        <w:pStyle w:val="Heading4"/>
        <w:spacing w:before="160"/>
      </w:pPr>
      <w:r>
        <w:t>Request body</w:t>
      </w:r>
    </w:p>
    <w:p>
      <w:pPr>
        <w:spacing w:after="120"/>
      </w:pPr>
      <w:r>
        <w:rPr>
          <w:b w:val="0"/>
          <w:color w:val="1A1A1A"/>
          <w:sz w:val="21"/>
        </w:rPr>
        <w:t xml:space="preserve">Content-Type: </w:t>
      </w:r>
      <w:r>
        <w:rPr>
          <w:rFonts w:ascii="Consolas" w:hAnsi="Consolas"/>
          <w:color w:val="8A3B1E"/>
          <w:sz w:val="21"/>
        </w:rPr>
        <w:t>application/json</w:t>
      </w:r>
      <w:r>
        <w:rPr>
          <w:b w:val="0"/>
          <w:color w:val="1A1A1A"/>
          <w:sz w:val="21"/>
        </w:rPr>
        <w:t xml:space="preserve">  ·  </w:t>
      </w:r>
      <w:r>
        <w:rPr>
          <w:b/>
          <w:color w:val="1A1A1A"/>
          <w:sz w:val="21"/>
        </w:rPr>
        <w:t>required</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736"/>
            <w:shd w:val="clear" w:color="auto" w:fill="EDE7E2"/>
          </w:tcPr>
          <w:p>
            <w:r/>
            <w:r>
              <w:rPr>
                <w:b/>
                <w:color w:val="1A1A1A"/>
                <w:sz w:val="18"/>
              </w:rPr>
              <w:t>Field</w:t>
            </w:r>
          </w:p>
        </w:tc>
        <w:tc>
          <w:tcPr>
            <w:tcW w:type="dxa" w:w="1944"/>
            <w:shd w:val="clear" w:color="auto" w:fill="EDE7E2"/>
          </w:tcPr>
          <w:p>
            <w:r/>
            <w:r>
              <w:rPr>
                <w:b/>
                <w:color w:val="1A1A1A"/>
                <w:sz w:val="18"/>
              </w:rPr>
              <w:t>Type</w:t>
            </w:r>
          </w:p>
        </w:tc>
        <w:tc>
          <w:tcPr>
            <w:tcW w:type="dxa" w:w="1080"/>
            <w:shd w:val="clear" w:color="auto" w:fill="EDE7E2"/>
          </w:tcPr>
          <w:p>
            <w:r/>
            <w:r>
              <w:rPr>
                <w:b/>
                <w:color w:val="1A1A1A"/>
                <w:sz w:val="18"/>
              </w:rPr>
              <w:t>Required</w:t>
            </w:r>
          </w:p>
        </w:tc>
        <w:tc>
          <w:tcPr>
            <w:tcW w:type="dxa" w:w="4464"/>
            <w:shd w:val="clear" w:color="auto" w:fill="EDE7E2"/>
          </w:tcPr>
          <w:p>
            <w:r/>
            <w:r>
              <w:rPr>
                <w:b/>
                <w:color w:val="1A1A1A"/>
                <w:sz w:val="18"/>
              </w:rPr>
              <w:t>Meaning</w:t>
            </w:r>
          </w:p>
        </w:tc>
      </w:tr>
      <w:tr>
        <w:tc>
          <w:tcPr>
            <w:tcW w:type="dxa" w:w="2736"/>
          </w:tcPr>
          <w:p>
            <w:pPr>
              <w:spacing w:after="20"/>
            </w:pPr>
            <w:r/>
            <w:r>
              <w:rPr>
                <w:rFonts w:ascii="Consolas" w:hAnsi="Consolas"/>
                <w:color w:val="8A3B1E"/>
                <w:sz w:val="18"/>
              </w:rPr>
              <w:t>dcm</w:t>
            </w:r>
          </w:p>
        </w:tc>
        <w:tc>
          <w:tcPr>
            <w:tcW w:type="dxa" w:w="1944"/>
          </w:tcPr>
          <w:p>
            <w:pPr>
              <w:spacing w:after="20"/>
            </w:pPr>
            <w:r/>
            <w:r>
              <w:rPr>
                <w:b w:val="0"/>
                <w:color w:val="1A1A1A"/>
                <w:sz w:val="18"/>
              </w:rPr>
              <w:t>number</w:t>
            </w:r>
          </w:p>
        </w:tc>
        <w:tc>
          <w:tcPr>
            <w:tcW w:type="dxa" w:w="1080"/>
          </w:tcPr>
          <w:p>
            <w:pPr>
              <w:spacing w:after="20"/>
            </w:pPr>
            <w:r/>
            <w:r>
              <w:rPr>
                <w:b w:val="0"/>
                <w:color w:val="1A1A1A"/>
                <w:sz w:val="18"/>
              </w:rPr>
              <w:t>yes</w:t>
            </w:r>
          </w:p>
        </w:tc>
        <w:tc>
          <w:tcPr>
            <w:tcW w:type="dxa" w:w="4464"/>
          </w:tcPr>
          <w:p>
            <w:pPr>
              <w:spacing w:after="20"/>
            </w:pPr>
            <w:r/>
          </w:p>
        </w:tc>
      </w:tr>
    </w:tbl>
    <w:p>
      <w:pPr>
        <w:spacing w:after="0"/>
      </w:pPr>
    </w:p>
    <w:p>
      <w:pPr>
        <w:spacing w:after="120"/>
      </w:pPr>
      <w:r>
        <w:rPr>
          <w:b/>
          <w:color w:val="1A1A1A"/>
          <w:sz w:val="21"/>
        </w:rPr>
        <w:t>Example body</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"dcm": 1.0</w:t>
            </w:r>
          </w:p>
          <w:p>
            <w:pPr>
              <w:spacing w:after="0" w:line="240" w:lineRule="auto"/>
            </w:pPr>
            <w:r>
              <w:rPr>
                <w:rFonts w:ascii="Consolas" w:hAnsi="Consolas"/>
                <w:sz w:val="17"/>
              </w:rPr>
              <w:t>}</w:t>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row_id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piece_id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piece_code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style_id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sku_id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article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colour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size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rc_no</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cutter_employee_id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cutter_name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work_date</w:t>
            </w:r>
          </w:p>
        </w:tc>
        <w:tc>
          <w:tcPr>
            <w:tcW w:type="dxa" w:w="2160"/>
          </w:tcPr>
          <w:p>
            <w:pPr>
              <w:spacing w:after="20"/>
            </w:pPr>
            <w:r/>
            <w:r>
              <w:rPr>
                <w:b w:val="0"/>
                <w:color w:val="1A1A1A"/>
                <w:sz w:val="18"/>
              </w:rPr>
              <w:t>string (date) or null</w:t>
            </w:r>
          </w:p>
        </w:tc>
        <w:tc>
          <w:tcPr>
            <w:tcW w:type="dxa" w:w="5040"/>
          </w:tcPr>
          <w:p>
            <w:pPr>
              <w:spacing w:after="20"/>
            </w:pPr>
            <w:r/>
          </w:p>
        </w:tc>
      </w:tr>
      <w:tr>
        <w:tc>
          <w:tcPr>
            <w:tcW w:type="dxa" w:w="3024"/>
          </w:tcPr>
          <w:p>
            <w:pPr>
              <w:spacing w:after="20"/>
            </w:pPr>
            <w:r/>
            <w:r>
              <w:rPr>
                <w:rFonts w:ascii="Consolas" w:hAnsi="Consolas"/>
                <w:color w:val="8A3B1E"/>
                <w:sz w:val="18"/>
              </w:rPr>
              <w:t>status</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target_dcm</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target_source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total_dcm</w:t>
            </w:r>
          </w:p>
        </w:tc>
        <w:tc>
          <w:tcPr>
            <w:tcW w:type="dxa" w:w="2160"/>
          </w:tcPr>
          <w:p>
            <w:pPr>
              <w:spacing w:after="20"/>
            </w:pPr>
            <w:r/>
            <w:r>
              <w:rPr>
                <w:b w:val="0"/>
                <w:color w:val="1A1A1A"/>
                <w:sz w:val="18"/>
              </w:rPr>
              <w:t>number or null</w:t>
            </w:r>
          </w:p>
        </w:tc>
        <w:tc>
          <w:tcPr>
            <w:tcW w:type="dxa" w:w="5040"/>
          </w:tcPr>
          <w:p>
            <w:pPr>
              <w:spacing w:after="20"/>
            </w:pPr>
            <w:r/>
          </w:p>
        </w:tc>
      </w:tr>
      <w:tr>
        <w:tc>
          <w:tcPr>
            <w:tcW w:type="dxa" w:w="3024"/>
          </w:tcPr>
          <w:p>
            <w:pPr>
              <w:spacing w:after="20"/>
            </w:pPr>
            <w:r/>
            <w:r>
              <w:rPr>
                <w:rFonts w:ascii="Consolas" w:hAnsi="Consolas"/>
                <w:color w:val="8A3B1E"/>
                <w:sz w:val="18"/>
              </w:rPr>
              <w:t>sheets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sheets[].sheet_id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sheets[].code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sheets[].dcm</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sheets[].status</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sheet_count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approved_at</w:t>
            </w:r>
          </w:p>
        </w:tc>
        <w:tc>
          <w:tcPr>
            <w:tcW w:type="dxa" w:w="2160"/>
          </w:tcPr>
          <w:p>
            <w:pPr>
              <w:spacing w:after="20"/>
            </w:pPr>
            <w:r/>
            <w:r>
              <w:rPr>
                <w:b w:val="0"/>
                <w:color w:val="1A1A1A"/>
                <w:sz w:val="18"/>
              </w:rPr>
              <w:t>string (date-time) or null</w:t>
            </w:r>
          </w:p>
        </w:tc>
        <w:tc>
          <w:tcPr>
            <w:tcW w:type="dxa" w:w="5040"/>
          </w:tcPr>
          <w:p>
            <w:pPr>
              <w:spacing w:after="20"/>
            </w:pPr>
            <w:r/>
          </w:p>
        </w:tc>
      </w:tr>
      <w:tr>
        <w:tc>
          <w:tcPr>
            <w:tcW w:type="dxa" w:w="3024"/>
          </w:tcPr>
          <w:p>
            <w:pPr>
              <w:spacing w:after="20"/>
            </w:pPr>
            <w:r/>
            <w:r>
              <w:rPr>
                <w:rFonts w:ascii="Consolas" w:hAnsi="Consolas"/>
                <w:color w:val="8A3B1E"/>
                <w:sz w:val="18"/>
              </w:rPr>
              <w:t>logged_at</w:t>
            </w:r>
          </w:p>
        </w:tc>
        <w:tc>
          <w:tcPr>
            <w:tcW w:type="dxa" w:w="2160"/>
          </w:tcPr>
          <w:p>
            <w:pPr>
              <w:spacing w:after="20"/>
            </w:pPr>
            <w:r/>
            <w:r>
              <w:rPr>
                <w:b w:val="0"/>
                <w:color w:val="1A1A1A"/>
                <w:sz w:val="18"/>
              </w:rPr>
              <w:t>string (date-time) or null</w:t>
            </w:r>
          </w:p>
        </w:tc>
        <w:tc>
          <w:tcPr>
            <w:tcW w:type="dxa" w:w="5040"/>
          </w:tcPr>
          <w:p>
            <w:pPr>
              <w:spacing w:after="20"/>
            </w:pPr>
            <w:r/>
          </w:p>
        </w:tc>
      </w:tr>
      <w:tr>
        <w:tc>
          <w:tcPr>
            <w:tcW w:type="dxa" w:w="3024"/>
          </w:tcPr>
          <w:p>
            <w:pPr>
              <w:spacing w:after="20"/>
            </w:pPr>
            <w:r/>
            <w:r>
              <w:rPr>
                <w:rFonts w:ascii="Consolas" w:hAnsi="Consolas"/>
                <w:color w:val="8A3B1E"/>
                <w:sz w:val="18"/>
              </w:rPr>
              <w:t>warnings</w:t>
            </w:r>
          </w:p>
        </w:tc>
        <w:tc>
          <w:tcPr>
            <w:tcW w:type="dxa" w:w="2160"/>
          </w:tcPr>
          <w:p>
            <w:pPr>
              <w:spacing w:after="20"/>
            </w:pPr>
            <w:r/>
            <w:r>
              <w:rPr>
                <w:b w:val="0"/>
                <w:color w:val="1A1A1A"/>
                <w:sz w:val="18"/>
              </w:rPr>
              <w:t>array of string</w:t>
            </w:r>
          </w:p>
        </w:tc>
        <w:tc>
          <w:tcPr>
            <w:tcW w:type="dxa" w:w="5040"/>
          </w:tcPr>
          <w:p>
            <w:pPr>
              <w:spacing w:after="20"/>
            </w:pPr>
            <w:r/>
          </w:p>
        </w:tc>
      </w:tr>
      <w:tr>
        <w:tc>
          <w:tcPr>
            <w:tcW w:type="dxa" w:w="3024"/>
          </w:tcPr>
          <w:p>
            <w:pPr>
              <w:spacing w:after="20"/>
            </w:pPr>
            <w:r/>
            <w:r>
              <w:rPr>
                <w:rFonts w:ascii="Consolas" w:hAnsi="Consolas"/>
                <w:color w:val="8A3B1E"/>
                <w:sz w:val="18"/>
              </w:rPr>
              <w:t>matched_sheet</w:t>
            </w:r>
          </w:p>
        </w:tc>
        <w:tc>
          <w:tcPr>
            <w:tcW w:type="dxa" w:w="2160"/>
          </w:tcPr>
          <w:p>
            <w:pPr>
              <w:spacing w:after="20"/>
            </w:pPr>
            <w:r/>
            <w:r>
              <w:rPr>
                <w:b w:val="0"/>
                <w:color w:val="1A1A1A"/>
                <w:sz w:val="18"/>
              </w:rPr>
              <w:t>object or null</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"row_id": "3f8c1b2a-0000-4a11-9f00-000000000001",</w:t>
            </w:r>
          </w:p>
          <w:p>
            <w:pPr>
              <w:spacing w:after="0" w:line="240" w:lineRule="auto"/>
            </w:pPr>
            <w:r>
              <w:rPr>
                <w:rFonts w:ascii="Consolas" w:hAnsi="Consolas"/>
                <w:sz w:val="17"/>
              </w:rPr>
              <w:t xml:space="preserve">  "piece_id": "3f8c1b2a-0000-4a11-9f00-000000000001",</w:t>
            </w:r>
          </w:p>
          <w:p>
            <w:pPr>
              <w:spacing w:after="0" w:line="240" w:lineRule="auto"/>
            </w:pPr>
            <w:r>
              <w:rPr>
                <w:rFonts w:ascii="Consolas" w:hAnsi="Consolas"/>
                <w:sz w:val="17"/>
              </w:rPr>
              <w:t xml:space="preserve">  "piece_code": "STRING-CODE",</w:t>
            </w:r>
          </w:p>
          <w:p>
            <w:pPr>
              <w:spacing w:after="0" w:line="240" w:lineRule="auto"/>
            </w:pPr>
            <w:r>
              <w:rPr>
                <w:rFonts w:ascii="Consolas" w:hAnsi="Consolas"/>
                <w:sz w:val="17"/>
              </w:rPr>
              <w:t xml:space="preserve">  "style_id": "3f8c1b2a-0000-4a11-9f00-000000000001",</w:t>
            </w:r>
          </w:p>
          <w:p>
            <w:pPr>
              <w:spacing w:after="0" w:line="240" w:lineRule="auto"/>
            </w:pPr>
            <w:r>
              <w:rPr>
                <w:rFonts w:ascii="Consolas" w:hAnsi="Consolas"/>
                <w:sz w:val="17"/>
              </w:rPr>
              <w:t xml:space="preserve">  "sku_id": "3f8c1b2a-0000-4a11-9f00-000000000001",</w:t>
            </w:r>
          </w:p>
          <w:p>
            <w:pPr>
              <w:spacing w:after="0" w:line="240" w:lineRule="auto"/>
            </w:pPr>
            <w:r>
              <w:rPr>
                <w:rFonts w:ascii="Consolas" w:hAnsi="Consolas"/>
                <w:sz w:val="17"/>
              </w:rPr>
              <w:t xml:space="preserve">  "article": "string",</w:t>
            </w:r>
          </w:p>
          <w:p>
            <w:pPr>
              <w:spacing w:after="0" w:line="240" w:lineRule="auto"/>
            </w:pPr>
            <w:r>
              <w:rPr>
                <w:rFonts w:ascii="Consolas" w:hAnsi="Consolas"/>
                <w:sz w:val="17"/>
              </w:rPr>
              <w:t xml:space="preserve">  "colour": "string",</w:t>
            </w:r>
          </w:p>
          <w:p>
            <w:pPr>
              <w:spacing w:after="0" w:line="240" w:lineRule="auto"/>
            </w:pPr>
            <w:r>
              <w:rPr>
                <w:rFonts w:ascii="Consolas" w:hAnsi="Consolas"/>
                <w:sz w:val="17"/>
              </w:rPr>
              <w:t xml:space="preserve">  "size": "string",</w:t>
            </w:r>
          </w:p>
          <w:p>
            <w:pPr>
              <w:spacing w:after="0" w:line="240" w:lineRule="auto"/>
            </w:pPr>
            <w:r>
              <w:rPr>
                <w:rFonts w:ascii="Consolas" w:hAnsi="Consolas"/>
                <w:sz w:val="17"/>
              </w:rPr>
              <w:t xml:space="preserve">  "rc_no": "string",</w:t>
            </w:r>
          </w:p>
          <w:p>
            <w:pPr>
              <w:spacing w:after="0" w:line="240" w:lineRule="auto"/>
            </w:pPr>
            <w:r>
              <w:rPr>
                <w:rFonts w:ascii="Consolas" w:hAnsi="Consolas"/>
                <w:sz w:val="17"/>
              </w:rPr>
              <w:t xml:space="preserve">  "cutter_employee_id": "3f8c1b2a-0000-4a11-9f00-000000000001",</w:t>
            </w:r>
          </w:p>
          <w:p>
            <w:pPr>
              <w:spacing w:after="0" w:line="240" w:lineRule="auto"/>
            </w:pPr>
            <w:r>
              <w:rPr>
                <w:rFonts w:ascii="Consolas" w:hAnsi="Consolas"/>
                <w:sz w:val="17"/>
              </w:rPr>
              <w:t xml:space="preserve">  "cutter_name": "string",</w:t>
            </w:r>
          </w:p>
          <w:p>
            <w:pPr>
              <w:spacing w:after="0" w:line="240" w:lineRule="auto"/>
            </w:pPr>
            <w:r>
              <w:rPr>
                <w:rFonts w:ascii="Consolas" w:hAnsi="Consolas"/>
                <w:sz w:val="17"/>
              </w:rPr>
              <w:t xml:space="preserve">  "work_date": "2026-09-23",</w:t>
            </w:r>
          </w:p>
          <w:p>
            <w:pPr>
              <w:spacing w:after="0" w:line="240" w:lineRule="auto"/>
            </w:pPr>
            <w:r>
              <w:rPr>
                <w:rFonts w:ascii="Consolas" w:hAnsi="Consolas"/>
                <w:sz w:val="17"/>
              </w:rPr>
              <w:t xml:space="preserve">  "status": "string",</w:t>
            </w:r>
          </w:p>
          <w:p>
            <w:pPr>
              <w:spacing w:after="0" w:line="240" w:lineRule="auto"/>
            </w:pPr>
            <w:r>
              <w:rPr>
                <w:rFonts w:ascii="Consolas" w:hAnsi="Consolas"/>
                <w:sz w:val="17"/>
              </w:rPr>
              <w:t xml:space="preserve">  "target_dcm": 1.0,</w:t>
            </w:r>
          </w:p>
          <w:p>
            <w:pPr>
              <w:spacing w:after="0" w:line="240" w:lineRule="auto"/>
            </w:pPr>
            <w:r>
              <w:rPr>
                <w:rFonts w:ascii="Consolas" w:hAnsi="Consolas"/>
                <w:sz w:val="17"/>
              </w:rPr>
              <w:t xml:space="preserve">  "target_source": "string",</w:t>
            </w:r>
          </w:p>
          <w:p>
            <w:pPr>
              <w:spacing w:after="0" w:line="240" w:lineRule="auto"/>
            </w:pPr>
            <w:r>
              <w:rPr>
                <w:rFonts w:ascii="Consolas" w:hAnsi="Consolas"/>
                <w:sz w:val="17"/>
              </w:rPr>
              <w:t xml:space="preserve">  "total_dcm": 1.0,</w:t>
            </w:r>
          </w:p>
          <w:p>
            <w:pPr>
              <w:spacing w:after="0" w:line="240" w:lineRule="auto"/>
            </w:pPr>
            <w:r>
              <w:rPr>
                <w:rFonts w:ascii="Consolas" w:hAnsi="Consolas"/>
                <w:sz w:val="17"/>
              </w:rPr>
              <w:t xml:space="preserve">  "sheets":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"sheet_id": "3f8c1b2a-0000-4a11-9f00-000000000001",</w:t>
            </w:r>
          </w:p>
          <w:p>
            <w:pPr>
              <w:spacing w:after="0" w:line="240" w:lineRule="auto"/>
            </w:pPr>
            <w:r>
              <w:rPr>
                <w:rFonts w:ascii="Consolas" w:hAnsi="Consolas"/>
                <w:sz w:val="17"/>
              </w:rPr>
              <w:t xml:space="preserve">      "code": "STRING-CODE",</w:t>
            </w:r>
          </w:p>
          <w:p>
            <w:pPr>
              <w:spacing w:after="0" w:line="240" w:lineRule="auto"/>
            </w:pPr>
            <w:r>
              <w:rPr>
                <w:rFonts w:ascii="Consolas" w:hAnsi="Consolas"/>
                <w:sz w:val="17"/>
              </w:rPr>
              <w:t xml:space="preserve">      "dcm": 1.0,</w:t>
            </w:r>
          </w:p>
          <w:p>
            <w:pPr>
              <w:spacing w:after="0" w:line="240" w:lineRule="auto"/>
            </w:pPr>
            <w:r>
              <w:rPr>
                <w:rFonts w:ascii="Consolas" w:hAnsi="Consolas"/>
                <w:sz w:val="17"/>
              </w:rPr>
              <w:t xml:space="preserve">      "status":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"sheet_count": 0,</w:t>
            </w:r>
          </w:p>
          <w:p>
            <w:pPr>
              <w:spacing w:after="0" w:line="240" w:lineRule="auto"/>
            </w:pPr>
            <w:r>
              <w:rPr>
                <w:rFonts w:ascii="Consolas" w:hAnsi="Consolas"/>
                <w:sz w:val="17"/>
              </w:rPr>
              <w:t xml:space="preserve">  "approved_at": "2026-09-23T09:15:00Z",</w:t>
            </w:r>
          </w:p>
          <w:p>
            <w:pPr>
              <w:spacing w:after="0" w:line="240" w:lineRule="auto"/>
            </w:pPr>
            <w:r>
              <w:rPr>
                <w:rFonts w:ascii="Consolas" w:hAnsi="Consolas"/>
                <w:sz w:val="17"/>
              </w:rPr>
              <w:t xml:space="preserve">  "logged_at": "2026-09-23T09:15:00Z",</w:t>
            </w:r>
          </w:p>
          <w:p>
            <w:pPr>
              <w:spacing w:after="0" w:line="240" w:lineRule="auto"/>
            </w:pPr>
            <w:r>
              <w:rPr>
                <w:rFonts w:ascii="Consolas" w:hAnsi="Consolas"/>
                <w:sz w:val="17"/>
              </w:rPr>
              <w:t xml:space="preserve">  "warnings": [</w:t>
            </w:r>
          </w:p>
          <w:p>
            <w:pPr>
              <w:spacing w:after="0" w:line="240" w:lineRule="auto"/>
            </w:pPr>
            <w:r>
              <w:rPr>
                <w:rFonts w:ascii="Consolas" w:hAnsi="Consolas"/>
                <w:sz w:val="17"/>
              </w:rPr>
              <w:t xml:space="preserve">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"matched_sheet": {}</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PATCH "http://127.0.0.1:8000/api/v1/cutting/rows/{row_id}/sheets/{sheet_id}" \</w:t>
            </w:r>
          </w:p>
          <w:p>
            <w:pPr>
              <w:spacing w:after="0" w:line="240" w:lineRule="auto"/>
            </w:pPr>
            <w:r>
              <w:rPr>
                <w:rFonts w:ascii="Consolas" w:hAnsi="Consolas"/>
                <w:sz w:val="17"/>
              </w:rPr>
              <w:t xml:space="preserve">  -H "Authorization: Bearer $TOKEN" \</w:t>
            </w:r>
          </w:p>
          <w:p>
            <w:pPr>
              <w:spacing w:after="0" w:line="240" w:lineRule="auto"/>
            </w:pPr>
            <w:r>
              <w:rPr>
                <w:rFonts w:ascii="Consolas" w:hAnsi="Consolas"/>
                <w:sz w:val="17"/>
              </w:rPr>
              <w:t xml:space="preserve">  -H "Content-Type: application/json" \</w:t>
            </w:r>
          </w:p>
          <w:p>
            <w:pPr>
              <w:spacing w:after="0" w:line="240" w:lineRule="auto"/>
            </w:pPr>
            <w:r>
              <w:rPr>
                <w:rFonts w:ascii="Consolas" w:hAnsi="Consolas"/>
                <w:sz w:val="17"/>
              </w:rPr>
              <w:t xml:space="preserve">  -d '{</w:t>
            </w:r>
          </w:p>
          <w:p>
            <w:pPr>
              <w:spacing w:after="0" w:line="240" w:lineRule="auto"/>
            </w:pPr>
            <w:r>
              <w:rPr>
                <w:rFonts w:ascii="Consolas" w:hAnsi="Consolas"/>
                <w:sz w:val="17"/>
              </w:rPr>
              <w:t xml:space="preserve">  "dcm": 1.0</w:t>
            </w:r>
          </w:p>
          <w:p>
            <w:pPr>
              <w:spacing w:after="0" w:line="240" w:lineRule="auto"/>
            </w:pPr>
            <w:r>
              <w:rPr>
                <w:rFonts w:ascii="Consolas" w:hAnsi="Consolas"/>
                <w:sz w:val="17"/>
              </w:rPr>
              <w:t>}'</w:t>
            </w:r>
          </w:p>
        </w:tc>
      </w:tr>
    </w:tbl>
    <w:p>
      <w:pPr>
        <w:spacing w:after="0"/>
      </w:pPr>
    </w:p>
    <w:p>
      <w:pPr>
        <w:spacing w:after="40"/>
        <w:pBdr>
          <w:bottom w:val="single" w:sz="6" w:color="CCCCCC"/>
        </w:pBdr>
      </w:pPr>
    </w:p>
    <w:p>
      <w:pPr>
        <w:pStyle w:val="Heading3"/>
        <w:spacing w:before="200"/>
      </w:pPr>
      <w:r>
        <w:t>GET  /api/v1/materials/lots</w:t>
      </w:r>
    </w:p>
    <w:p>
      <w:pPr>
        <w:spacing w:after="120"/>
      </w:pPr>
      <w:r>
        <w:rPr>
          <w:b/>
          <w:color w:val="8A3B1E"/>
          <w:sz w:val="21"/>
        </w:rPr>
        <w:t>List Lots</w:t>
      </w:r>
    </w:p>
    <w:p>
      <w:pPr>
        <w:pStyle w:val="Heading4"/>
        <w:spacing w:before="160"/>
      </w:pPr>
      <w:r>
        <w:t>What it does</w:t>
      </w:r>
    </w:p>
    <w:p>
      <w:pPr>
        <w:spacing w:after="120"/>
      </w:pPr>
      <w:r>
        <w:rPr>
          <w:b w:val="0"/>
          <w:color w:val="1A1A1A"/>
          <w:sz w:val="21"/>
        </w:rPr>
        <w:t>THE LOT PICKER for the cut screen — filter down to the lot, get its id.</w:t>
      </w:r>
    </w:p>
    <w:p>
      <w:pPr>
        <w:spacing w:after="120"/>
      </w:pPr>
      <w:r>
        <w:rPr>
          <w:b w:val="0"/>
          <w:color w:val="1A1A1A"/>
          <w:sz w:val="21"/>
        </w:rPr>
        <w:t xml:space="preserve">This is the endpoint that lets a frontend supply </w:t>
      </w:r>
      <w:r>
        <w:rPr>
          <w:rFonts w:ascii="Consolas" w:hAnsi="Consolas"/>
          <w:color w:val="8A3B1E"/>
          <w:sz w:val="21"/>
        </w:rPr>
        <w:t>leather_lot_id</w:t>
      </w:r>
      <w:r>
        <w:rPr>
          <w:b w:val="0"/>
          <w:color w:val="1A1A1A"/>
          <w:sz w:val="21"/>
        </w:rPr>
        <w:t xml:space="preserve"> / </w:t>
      </w:r>
      <w:r>
        <w:rPr>
          <w:rFonts w:ascii="Consolas" w:hAnsi="Consolas"/>
          <w:color w:val="8A3B1E"/>
          <w:sz w:val="21"/>
        </w:rPr>
        <w:t>lining_lot_id</w:t>
      </w:r>
      <w:r>
        <w:rPr>
          <w:b w:val="0"/>
          <w:color w:val="1A1A1A"/>
          <w:sz w:val="21"/>
        </w:rPr>
        <w:t xml:space="preserve"> to </w:t>
      </w:r>
      <w:r>
        <w:rPr>
          <w:rFonts w:ascii="Consolas" w:hAnsi="Consolas"/>
          <w:color w:val="8A3B1E"/>
          <w:sz w:val="21"/>
        </w:rPr>
        <w:t>POST /production/log</w:t>
      </w:r>
      <w:r>
        <w:rPr>
          <w:b w:val="0"/>
          <w:color w:val="1A1A1A"/>
          <w:sz w:val="21"/>
        </w:rPr>
        <w:t xml:space="preserve">. The other two material GETs cannot: </w:t>
      </w:r>
      <w:r>
        <w:rPr>
          <w:rFonts w:ascii="Consolas" w:hAnsi="Consolas"/>
          <w:color w:val="8A3B1E"/>
          <w:sz w:val="21"/>
        </w:rPr>
        <w:t>/materials/spec</w:t>
      </w:r>
      <w:r>
        <w:rPr>
          <w:b w:val="0"/>
          <w:color w:val="1A1A1A"/>
          <w:sz w:val="21"/>
        </w:rPr>
        <w:t xml:space="preserve"> returns the FORM DEFINITION (which boxes to render), and </w:t>
      </w:r>
      <w:r>
        <w:rPr>
          <w:rFonts w:ascii="Consolas" w:hAnsi="Consolas"/>
          <w:color w:val="8A3B1E"/>
          <w:sz w:val="21"/>
        </w:rPr>
        <w:t>/materials/stock</w:t>
      </w:r>
      <w:r>
        <w:rPr>
          <w:b w:val="0"/>
          <w:color w:val="1A1A1A"/>
          <w:sz w:val="21"/>
        </w:rPr>
        <w:t xml:space="preserve"> returns AGGREGATE TOTALS with the lot ids summed away.</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Typical cut-screen flow:</w:t>
            </w:r>
          </w:p>
          <w:p>
            <w:pPr>
              <w:spacing w:after="0" w:line="240" w:lineRule="auto"/>
            </w:pPr>
            <w:r>
              <w:rPr>
                <w:rFonts w:ascii="Consolas" w:hAnsi="Consolas"/>
                <w:sz w:val="17"/>
              </w:rPr>
              <w:t xml:space="preserve">    GET /materials/lots?category=LEATHER&amp;sku_id=&lt;sku&gt;</w:t>
            </w:r>
          </w:p>
          <w:p>
            <w:pPr>
              <w:spacing w:after="0" w:line="240" w:lineRule="auto"/>
            </w:pPr>
            <w:r>
              <w:rPr>
                <w:rFonts w:ascii="Consolas" w:hAnsi="Consolas"/>
                <w:sz w:val="17"/>
              </w:rPr>
              <w:t xml:space="preserve">      → `options` fills the article / colour / thickness dropdowns</w:t>
            </w:r>
          </w:p>
          <w:p>
            <w:pPr>
              <w:spacing w:after="0" w:line="240" w:lineRule="auto"/>
            </w:pPr>
            <w:r>
              <w:rPr>
                <w:rFonts w:ascii="Consolas" w:hAnsi="Consolas"/>
                <w:sz w:val="17"/>
              </w:rPr>
              <w:t xml:space="preserve">      → the row with `last_used_for_sku: true` is pre-selected</w:t>
            </w:r>
          </w:p>
          <w:p>
            <w:pPr>
              <w:spacing w:after="0" w:line="240" w:lineRule="auto"/>
            </w:pPr>
            <w:r>
              <w:rPr>
                <w:rFonts w:ascii="Consolas" w:hAnsi="Consolas"/>
                <w:sz w:val="17"/>
              </w:rPr>
              <w:t xml:space="preserve">    …narrow with &amp;article=&amp;colour=&amp;thickness= as the user picks</w:t>
            </w:r>
          </w:p>
          <w:p>
            <w:pPr>
              <w:spacing w:after="0" w:line="240" w:lineRule="auto"/>
            </w:pPr>
            <w:r>
              <w:rPr>
                <w:rFonts w:ascii="Consolas" w:hAnsi="Consolas"/>
                <w:sz w:val="17"/>
              </w:rPr>
              <w:t xml:space="preserve">      → one row (material is one lot per spec), take its `lot_id`</w:t>
            </w:r>
          </w:p>
          <w:p>
            <w:pPr>
              <w:spacing w:after="0" w:line="240" w:lineRule="auto"/>
            </w:pPr>
            <w:r>
              <w:rPr>
                <w:rFonts w:ascii="Consolas" w:hAnsi="Consolas"/>
                <w:sz w:val="17"/>
              </w:rPr>
              <w:t xml:space="preserve">    POST /production/log with consumption.leather_lot_id + dcm</w:t>
            </w:r>
          </w:p>
        </w:tc>
      </w:tr>
    </w:tbl>
    <w:p>
      <w:pPr>
        <w:spacing w:after="0"/>
      </w:pPr>
    </w:p>
    <w:p>
      <w:pPr>
        <w:spacing w:after="120"/>
      </w:pPr>
      <w:r>
        <w:rPr>
          <w:b w:val="0"/>
          <w:color w:val="1A1A1A"/>
          <w:sz w:val="21"/>
        </w:rPr>
        <w:t xml:space="preserve">Pass </w:t>
      </w:r>
      <w:r>
        <w:rPr>
          <w:rFonts w:ascii="Consolas" w:hAnsi="Consolas"/>
          <w:color w:val="8A3B1E"/>
          <w:sz w:val="21"/>
        </w:rPr>
        <w:t>required</w:t>
      </w:r>
      <w:r>
        <w:rPr>
          <w:b w:val="0"/>
          <w:color w:val="1A1A1A"/>
          <w:sz w:val="21"/>
        </w:rPr>
        <w:t xml:space="preserve"> (dcm per piece × piece count) and each lot reports </w:t>
      </w:r>
      <w:r>
        <w:rPr>
          <w:rFonts w:ascii="Consolas" w:hAnsi="Consolas"/>
          <w:color w:val="8A3B1E"/>
          <w:sz w:val="21"/>
        </w:rPr>
        <w:t>covers_required</w:t>
      </w:r>
      <w:r>
        <w:rPr>
          <w:b w:val="0"/>
          <w:color w:val="1A1A1A"/>
          <w:sz w:val="21"/>
        </w:rPr>
        <w:t>, so a lot that cannot cover the batch can be greyed out BEFORE the cut instead of warning after it.</w:t>
      </w:r>
    </w:p>
    <w:p>
      <w:pPr>
        <w:spacing w:after="120"/>
      </w:pPr>
      <w:r>
        <w:rPr>
          <w:b w:val="0"/>
          <w:color w:val="1A1A1A"/>
          <w:sz w:val="21"/>
        </w:rPr>
        <w:t xml:space="preserve">Exhausted lots are returned, not hidden — a manager searching for a lot they know exists must find it, with </w:t>
      </w:r>
      <w:r>
        <w:rPr>
          <w:rFonts w:ascii="Consolas" w:hAnsi="Consolas"/>
          <w:color w:val="8A3B1E"/>
          <w:sz w:val="21"/>
        </w:rPr>
        <w:t>available: 0</w:t>
      </w:r>
      <w:r>
        <w:rPr>
          <w:b w:val="0"/>
          <w:color w:val="1A1A1A"/>
          <w:sz w:val="21"/>
        </w:rPr>
        <w:t xml:space="preserve"> explaining itself.</w:t>
      </w:r>
    </w:p>
    <w:p>
      <w:pPr>
        <w:pStyle w:val="Heading4"/>
        <w:spacing w:before="160"/>
      </w:pPr>
      <w:r>
        <w:t>Who can call it</w:t>
      </w:r>
    </w:p>
    <w:p>
      <w:pPr>
        <w:spacing w:after="120"/>
      </w:pPr>
      <w:r>
        <w:rPr>
          <w:b/>
          <w:color w:val="1A1A1A"/>
          <w:sz w:val="21"/>
        </w:rPr>
        <w:t>Allowed roles:</w:t>
      </w:r>
      <w:r>
        <w:rPr>
          <w:b w:val="0"/>
          <w:color w:val="1A1A1A"/>
          <w:sz w:val="21"/>
        </w:rPr>
        <w:t xml:space="preserve"> Cutting Manager, Direct Manager, HR, Lining Manager, Managing Director, Security, Stitching Manager, Store Manager.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 xml:space="preserve">Query parameters (after the </w:t>
      </w:r>
      <w:r>
        <w:rPr>
          <w:rFonts w:ascii="Consolas" w:hAnsi="Consolas"/>
        </w:rPr>
        <w:t>?</w:t>
      </w:r>
      <w:r>
        <w:t>)</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160"/>
            <w:shd w:val="clear" w:color="auto" w:fill="EDE7E2"/>
          </w:tcPr>
          <w:p>
            <w:r/>
            <w:r>
              <w:rPr>
                <w:b/>
                <w:color w:val="1A1A1A"/>
                <w:sz w:val="18"/>
              </w:rPr>
              <w:t>Name</w:t>
            </w:r>
          </w:p>
        </w:tc>
        <w:tc>
          <w:tcPr>
            <w:tcW w:type="dxa" w:w="2016"/>
            <w:shd w:val="clear" w:color="auto" w:fill="EDE7E2"/>
          </w:tcPr>
          <w:p>
            <w:r/>
            <w:r>
              <w:rPr>
                <w:b/>
                <w:color w:val="1A1A1A"/>
                <w:sz w:val="18"/>
              </w:rPr>
              <w:t>Type</w:t>
            </w:r>
          </w:p>
        </w:tc>
        <w:tc>
          <w:tcPr>
            <w:tcW w:type="dxa" w:w="1152"/>
            <w:shd w:val="clear" w:color="auto" w:fill="EDE7E2"/>
          </w:tcPr>
          <w:p>
            <w:r/>
            <w:r>
              <w:rPr>
                <w:b/>
                <w:color w:val="1A1A1A"/>
                <w:sz w:val="18"/>
              </w:rPr>
              <w:t>Required</w:t>
            </w:r>
          </w:p>
        </w:tc>
        <w:tc>
          <w:tcPr>
            <w:tcW w:type="dxa" w:w="4896"/>
            <w:shd w:val="clear" w:color="auto" w:fill="EDE7E2"/>
          </w:tcPr>
          <w:p>
            <w:r/>
            <w:r>
              <w:rPr>
                <w:b/>
                <w:color w:val="1A1A1A"/>
                <w:sz w:val="18"/>
              </w:rPr>
              <w:t>Meaning</w:t>
            </w:r>
          </w:p>
        </w:tc>
      </w:tr>
      <w:tr>
        <w:tc>
          <w:tcPr>
            <w:tcW w:type="dxa" w:w="2160"/>
          </w:tcPr>
          <w:p>
            <w:pPr>
              <w:spacing w:after="20"/>
            </w:pPr>
            <w:r/>
            <w:r>
              <w:rPr>
                <w:rFonts w:ascii="Consolas" w:hAnsi="Consolas"/>
                <w:color w:val="8A3B1E"/>
                <w:sz w:val="18"/>
              </w:rPr>
              <w:t>category</w:t>
            </w:r>
          </w:p>
        </w:tc>
        <w:tc>
          <w:tcPr>
            <w:tcW w:type="dxa" w:w="2016"/>
          </w:tcPr>
          <w:p>
            <w:pPr>
              <w:spacing w:after="20"/>
            </w:pPr>
            <w:r/>
            <w:r>
              <w:rPr>
                <w:b w:val="0"/>
                <w:color w:val="1A1A1A"/>
                <w:sz w:val="18"/>
              </w:rPr>
              <w:t>string or null</w:t>
            </w:r>
          </w:p>
        </w:tc>
        <w:tc>
          <w:tcPr>
            <w:tcW w:type="dxa" w:w="1152"/>
          </w:tcPr>
          <w:p>
            <w:pPr>
              <w:spacing w:after="20"/>
            </w:pPr>
            <w:r/>
            <w:r>
              <w:rPr>
                <w:b w:val="0"/>
                <w:color w:val="1A1A1A"/>
                <w:sz w:val="18"/>
              </w:rPr>
              <w:t>no</w:t>
            </w:r>
          </w:p>
        </w:tc>
        <w:tc>
          <w:tcPr>
            <w:tcW w:type="dxa" w:w="4896"/>
          </w:tcPr>
          <w:p>
            <w:pPr>
              <w:spacing w:after="20"/>
            </w:pPr>
            <w:r/>
            <w:r>
              <w:rPr>
                <w:b w:val="0"/>
                <w:color w:val="1A1A1A"/>
                <w:sz w:val="18"/>
              </w:rPr>
              <w:t>LEATHER | LINING | ACCESSORY</w:t>
            </w:r>
          </w:p>
        </w:tc>
      </w:tr>
      <w:tr>
        <w:tc>
          <w:tcPr>
            <w:tcW w:type="dxa" w:w="2160"/>
          </w:tcPr>
          <w:p>
            <w:pPr>
              <w:spacing w:after="20"/>
            </w:pPr>
            <w:r/>
            <w:r>
              <w:rPr>
                <w:rFonts w:ascii="Consolas" w:hAnsi="Consolas"/>
                <w:color w:val="8A3B1E"/>
                <w:sz w:val="18"/>
              </w:rPr>
              <w:t>subtype</w:t>
            </w:r>
          </w:p>
        </w:tc>
        <w:tc>
          <w:tcPr>
            <w:tcW w:type="dxa" w:w="2016"/>
          </w:tcPr>
          <w:p>
            <w:pPr>
              <w:spacing w:after="20"/>
            </w:pPr>
            <w:r/>
            <w:r>
              <w:rPr>
                <w:b w:val="0"/>
                <w:color w:val="1A1A1A"/>
                <w:sz w:val="18"/>
              </w:rPr>
              <w:t>string or null</w:t>
            </w:r>
          </w:p>
        </w:tc>
        <w:tc>
          <w:tcPr>
            <w:tcW w:type="dxa" w:w="1152"/>
          </w:tcPr>
          <w:p>
            <w:pPr>
              <w:spacing w:after="20"/>
            </w:pPr>
            <w:r/>
            <w:r>
              <w:rPr>
                <w:b w:val="0"/>
                <w:color w:val="1A1A1A"/>
                <w:sz w:val="18"/>
              </w:rPr>
              <w:t>no</w:t>
            </w:r>
          </w:p>
        </w:tc>
        <w:tc>
          <w:tcPr>
            <w:tcW w:type="dxa" w:w="4896"/>
          </w:tcPr>
          <w:p>
            <w:pPr>
              <w:spacing w:after="20"/>
            </w:pPr>
            <w:r/>
          </w:p>
        </w:tc>
      </w:tr>
      <w:tr>
        <w:tc>
          <w:tcPr>
            <w:tcW w:type="dxa" w:w="2160"/>
          </w:tcPr>
          <w:p>
            <w:pPr>
              <w:spacing w:after="20"/>
            </w:pPr>
            <w:r/>
            <w:r>
              <w:rPr>
                <w:rFonts w:ascii="Consolas" w:hAnsi="Consolas"/>
                <w:color w:val="8A3B1E"/>
                <w:sz w:val="18"/>
              </w:rPr>
              <w:t>article</w:t>
            </w:r>
          </w:p>
        </w:tc>
        <w:tc>
          <w:tcPr>
            <w:tcW w:type="dxa" w:w="2016"/>
          </w:tcPr>
          <w:p>
            <w:pPr>
              <w:spacing w:after="20"/>
            </w:pPr>
            <w:r/>
            <w:r>
              <w:rPr>
                <w:b w:val="0"/>
                <w:color w:val="1A1A1A"/>
                <w:sz w:val="18"/>
              </w:rPr>
              <w:t>string or null</w:t>
            </w:r>
          </w:p>
        </w:tc>
        <w:tc>
          <w:tcPr>
            <w:tcW w:type="dxa" w:w="1152"/>
          </w:tcPr>
          <w:p>
            <w:pPr>
              <w:spacing w:after="20"/>
            </w:pPr>
            <w:r/>
            <w:r>
              <w:rPr>
                <w:b w:val="0"/>
                <w:color w:val="1A1A1A"/>
                <w:sz w:val="18"/>
              </w:rPr>
              <w:t>no</w:t>
            </w:r>
          </w:p>
        </w:tc>
        <w:tc>
          <w:tcPr>
            <w:tcW w:type="dxa" w:w="4896"/>
          </w:tcPr>
          <w:p>
            <w:pPr>
              <w:spacing w:after="20"/>
            </w:pPr>
            <w:r/>
          </w:p>
        </w:tc>
      </w:tr>
      <w:tr>
        <w:tc>
          <w:tcPr>
            <w:tcW w:type="dxa" w:w="2160"/>
          </w:tcPr>
          <w:p>
            <w:pPr>
              <w:spacing w:after="20"/>
            </w:pPr>
            <w:r/>
            <w:r>
              <w:rPr>
                <w:rFonts w:ascii="Consolas" w:hAnsi="Consolas"/>
                <w:color w:val="8A3B1E"/>
                <w:sz w:val="18"/>
              </w:rPr>
              <w:t>colour</w:t>
            </w:r>
          </w:p>
        </w:tc>
        <w:tc>
          <w:tcPr>
            <w:tcW w:type="dxa" w:w="2016"/>
          </w:tcPr>
          <w:p>
            <w:pPr>
              <w:spacing w:after="20"/>
            </w:pPr>
            <w:r/>
            <w:r>
              <w:rPr>
                <w:b w:val="0"/>
                <w:color w:val="1A1A1A"/>
                <w:sz w:val="18"/>
              </w:rPr>
              <w:t>string or null</w:t>
            </w:r>
          </w:p>
        </w:tc>
        <w:tc>
          <w:tcPr>
            <w:tcW w:type="dxa" w:w="1152"/>
          </w:tcPr>
          <w:p>
            <w:pPr>
              <w:spacing w:after="20"/>
            </w:pPr>
            <w:r/>
            <w:r>
              <w:rPr>
                <w:b w:val="0"/>
                <w:color w:val="1A1A1A"/>
                <w:sz w:val="18"/>
              </w:rPr>
              <w:t>no</w:t>
            </w:r>
          </w:p>
        </w:tc>
        <w:tc>
          <w:tcPr>
            <w:tcW w:type="dxa" w:w="4896"/>
          </w:tcPr>
          <w:p>
            <w:pPr>
              <w:spacing w:after="20"/>
            </w:pPr>
            <w:r/>
          </w:p>
        </w:tc>
      </w:tr>
      <w:tr>
        <w:tc>
          <w:tcPr>
            <w:tcW w:type="dxa" w:w="2160"/>
          </w:tcPr>
          <w:p>
            <w:pPr>
              <w:spacing w:after="20"/>
            </w:pPr>
            <w:r/>
            <w:r>
              <w:rPr>
                <w:rFonts w:ascii="Consolas" w:hAnsi="Consolas"/>
                <w:color w:val="8A3B1E"/>
                <w:sz w:val="18"/>
              </w:rPr>
              <w:t>thickness</w:t>
            </w:r>
          </w:p>
        </w:tc>
        <w:tc>
          <w:tcPr>
            <w:tcW w:type="dxa" w:w="2016"/>
          </w:tcPr>
          <w:p>
            <w:pPr>
              <w:spacing w:after="20"/>
            </w:pPr>
            <w:r/>
            <w:r>
              <w:rPr>
                <w:b w:val="0"/>
                <w:color w:val="1A1A1A"/>
                <w:sz w:val="18"/>
              </w:rPr>
              <w:t>string or null</w:t>
            </w:r>
          </w:p>
        </w:tc>
        <w:tc>
          <w:tcPr>
            <w:tcW w:type="dxa" w:w="1152"/>
          </w:tcPr>
          <w:p>
            <w:pPr>
              <w:spacing w:after="20"/>
            </w:pPr>
            <w:r/>
            <w:r>
              <w:rPr>
                <w:b w:val="0"/>
                <w:color w:val="1A1A1A"/>
                <w:sz w:val="18"/>
              </w:rPr>
              <w:t>no</w:t>
            </w:r>
          </w:p>
        </w:tc>
        <w:tc>
          <w:tcPr>
            <w:tcW w:type="dxa" w:w="4896"/>
          </w:tcPr>
          <w:p>
            <w:pPr>
              <w:spacing w:after="20"/>
            </w:pPr>
            <w:r/>
          </w:p>
        </w:tc>
      </w:tr>
      <w:tr>
        <w:tc>
          <w:tcPr>
            <w:tcW w:type="dxa" w:w="2160"/>
          </w:tcPr>
          <w:p>
            <w:pPr>
              <w:spacing w:after="20"/>
            </w:pPr>
            <w:r/>
            <w:r>
              <w:rPr>
                <w:rFonts w:ascii="Consolas" w:hAnsi="Consolas"/>
                <w:color w:val="8A3B1E"/>
                <w:sz w:val="18"/>
              </w:rPr>
              <w:t>size</w:t>
            </w:r>
          </w:p>
        </w:tc>
        <w:tc>
          <w:tcPr>
            <w:tcW w:type="dxa" w:w="2016"/>
          </w:tcPr>
          <w:p>
            <w:pPr>
              <w:spacing w:after="20"/>
            </w:pPr>
            <w:r/>
            <w:r>
              <w:rPr>
                <w:b w:val="0"/>
                <w:color w:val="1A1A1A"/>
                <w:sz w:val="18"/>
              </w:rPr>
              <w:t>string or null</w:t>
            </w:r>
          </w:p>
        </w:tc>
        <w:tc>
          <w:tcPr>
            <w:tcW w:type="dxa" w:w="1152"/>
          </w:tcPr>
          <w:p>
            <w:pPr>
              <w:spacing w:after="20"/>
            </w:pPr>
            <w:r/>
            <w:r>
              <w:rPr>
                <w:b w:val="0"/>
                <w:color w:val="1A1A1A"/>
                <w:sz w:val="18"/>
              </w:rPr>
              <w:t>no</w:t>
            </w:r>
          </w:p>
        </w:tc>
        <w:tc>
          <w:tcPr>
            <w:tcW w:type="dxa" w:w="4896"/>
          </w:tcPr>
          <w:p>
            <w:pPr>
              <w:spacing w:after="20"/>
            </w:pPr>
            <w:r/>
          </w:p>
        </w:tc>
      </w:tr>
      <w:tr>
        <w:tc>
          <w:tcPr>
            <w:tcW w:type="dxa" w:w="2160"/>
          </w:tcPr>
          <w:p>
            <w:pPr>
              <w:spacing w:after="20"/>
            </w:pPr>
            <w:r/>
            <w:r>
              <w:rPr>
                <w:rFonts w:ascii="Consolas" w:hAnsi="Consolas"/>
                <w:color w:val="8A3B1E"/>
                <w:sz w:val="18"/>
              </w:rPr>
              <w:t>sku_id</w:t>
            </w:r>
          </w:p>
        </w:tc>
        <w:tc>
          <w:tcPr>
            <w:tcW w:type="dxa" w:w="2016"/>
          </w:tcPr>
          <w:p>
            <w:pPr>
              <w:spacing w:after="20"/>
            </w:pPr>
            <w:r/>
            <w:r>
              <w:rPr>
                <w:b w:val="0"/>
                <w:color w:val="1A1A1A"/>
                <w:sz w:val="18"/>
              </w:rPr>
              <w:t>string (uuid) or null</w:t>
            </w:r>
          </w:p>
        </w:tc>
        <w:tc>
          <w:tcPr>
            <w:tcW w:type="dxa" w:w="1152"/>
          </w:tcPr>
          <w:p>
            <w:pPr>
              <w:spacing w:after="20"/>
            </w:pPr>
            <w:r/>
            <w:r>
              <w:rPr>
                <w:b w:val="0"/>
                <w:color w:val="1A1A1A"/>
                <w:sz w:val="18"/>
              </w:rPr>
              <w:t>no</w:t>
            </w:r>
          </w:p>
        </w:tc>
        <w:tc>
          <w:tcPr>
            <w:tcW w:type="dxa" w:w="4896"/>
          </w:tcPr>
          <w:p>
            <w:pPr>
              <w:spacing w:after="20"/>
            </w:pPr>
            <w:r/>
            <w:r>
              <w:rPr>
                <w:b w:val="0"/>
                <w:color w:val="1A1A1A"/>
                <w:sz w:val="18"/>
              </w:rPr>
              <w:t>Pre-select the lot this SKU was last cut from.</w:t>
            </w:r>
          </w:p>
        </w:tc>
      </w:tr>
      <w:tr>
        <w:tc>
          <w:tcPr>
            <w:tcW w:type="dxa" w:w="2160"/>
          </w:tcPr>
          <w:p>
            <w:pPr>
              <w:spacing w:after="20"/>
            </w:pPr>
            <w:r/>
            <w:r>
              <w:rPr>
                <w:rFonts w:ascii="Consolas" w:hAnsi="Consolas"/>
                <w:color w:val="8A3B1E"/>
                <w:sz w:val="18"/>
              </w:rPr>
              <w:t>required</w:t>
            </w:r>
          </w:p>
        </w:tc>
        <w:tc>
          <w:tcPr>
            <w:tcW w:type="dxa" w:w="2016"/>
          </w:tcPr>
          <w:p>
            <w:pPr>
              <w:spacing w:after="20"/>
            </w:pPr>
            <w:r/>
            <w:r>
              <w:rPr>
                <w:b w:val="0"/>
                <w:color w:val="1A1A1A"/>
                <w:sz w:val="18"/>
              </w:rPr>
              <w:t>number or null</w:t>
            </w:r>
          </w:p>
        </w:tc>
        <w:tc>
          <w:tcPr>
            <w:tcW w:type="dxa" w:w="1152"/>
          </w:tcPr>
          <w:p>
            <w:pPr>
              <w:spacing w:after="20"/>
            </w:pPr>
            <w:r/>
            <w:r>
              <w:rPr>
                <w:b w:val="0"/>
                <w:color w:val="1A1A1A"/>
                <w:sz w:val="18"/>
              </w:rPr>
              <w:t>no</w:t>
            </w:r>
          </w:p>
        </w:tc>
        <w:tc>
          <w:tcPr>
            <w:tcW w:type="dxa" w:w="4896"/>
          </w:tcPr>
          <w:p>
            <w:pPr>
              <w:spacing w:after="20"/>
            </w:pPr>
            <w:r/>
            <w:r>
              <w:rPr>
                <w:b w:val="0"/>
                <w:color w:val="1A1A1A"/>
                <w:sz w:val="18"/>
              </w:rPr>
              <w:t>Total qty this cut needs; flags lots that cover it.</w:t>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count</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lots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lots[].arrived</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lots[].used</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lots[].balance</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lots[].reserved</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lots[].available</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lots[].on_hand</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lots[].sheets_arrived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lots[].sheets_arrived_dcm</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lots[].sheets_balance</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lots[].sheets_balance_dcm</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lots[].sheets_allocated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lots[].sheets_allocated_dcm</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lots[].sheets_used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lots[].sheets_used_dcm</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lots[].sheets_scrapped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lots[].sheets_scrapped_dcm</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lots[].sheets_by_status</w:t>
            </w:r>
          </w:p>
        </w:tc>
        <w:tc>
          <w:tcPr>
            <w:tcW w:type="dxa" w:w="2160"/>
          </w:tcPr>
          <w:p>
            <w:pPr>
              <w:spacing w:after="20"/>
            </w:pPr>
            <w:r/>
            <w:r>
              <w:rPr>
                <w:b w:val="0"/>
                <w:color w:val="1A1A1A"/>
                <w:sz w:val="18"/>
              </w:rPr>
              <w:t>object</w:t>
            </w:r>
          </w:p>
        </w:tc>
        <w:tc>
          <w:tcPr>
            <w:tcW w:type="dxa" w:w="5040"/>
          </w:tcPr>
          <w:p>
            <w:pPr>
              <w:spacing w:after="20"/>
            </w:pPr>
            <w:r/>
          </w:p>
        </w:tc>
      </w:tr>
      <w:tr>
        <w:tc>
          <w:tcPr>
            <w:tcW w:type="dxa" w:w="3024"/>
          </w:tcPr>
          <w:p>
            <w:pPr>
              <w:spacing w:after="20"/>
            </w:pPr>
            <w:r/>
            <w:r>
              <w:rPr>
                <w:rFonts w:ascii="Consolas" w:hAnsi="Consolas"/>
                <w:color w:val="8A3B1E"/>
                <w:sz w:val="18"/>
              </w:rPr>
              <w:t>lots[].pending_arrivals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lots[].pending_arrival_qty</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lots[].lot_id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lots[].barcode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lots[].category</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lots[].subtype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lots[].article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lots[].colour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lots[].thickness</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lots[].size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lots[].uom</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lots[].last_used_for_sku</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lots[].covers_required</w:t>
            </w:r>
          </w:p>
        </w:tc>
        <w:tc>
          <w:tcPr>
            <w:tcW w:type="dxa" w:w="2160"/>
          </w:tcPr>
          <w:p>
            <w:pPr>
              <w:spacing w:after="20"/>
            </w:pPr>
            <w:r/>
            <w:r>
              <w:rPr>
                <w:b w:val="0"/>
                <w:color w:val="1A1A1A"/>
                <w:sz w:val="18"/>
              </w:rPr>
              <w:t>boolean or null</w:t>
            </w:r>
          </w:p>
        </w:tc>
        <w:tc>
          <w:tcPr>
            <w:tcW w:type="dxa" w:w="5040"/>
          </w:tcPr>
          <w:p>
            <w:pPr>
              <w:spacing w:after="20"/>
            </w:pPr>
            <w:r/>
          </w:p>
        </w:tc>
      </w:tr>
      <w:tr>
        <w:tc>
          <w:tcPr>
            <w:tcW w:type="dxa" w:w="3024"/>
          </w:tcPr>
          <w:p>
            <w:pPr>
              <w:spacing w:after="20"/>
            </w:pPr>
            <w:r/>
            <w:r>
              <w:rPr>
                <w:rFonts w:ascii="Consolas" w:hAnsi="Consolas"/>
                <w:color w:val="8A3B1E"/>
                <w:sz w:val="18"/>
              </w:rPr>
              <w:t>lots[].received</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lots[].rejected</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lots[].sheets_total</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options</w:t>
            </w:r>
          </w:p>
        </w:tc>
        <w:tc>
          <w:tcPr>
            <w:tcW w:type="dxa" w:w="2160"/>
          </w:tcPr>
          <w:p>
            <w:pPr>
              <w:spacing w:after="20"/>
            </w:pPr>
            <w:r/>
            <w:r>
              <w:rPr>
                <w:b w:val="0"/>
                <w:color w:val="1A1A1A"/>
                <w:sz w:val="18"/>
              </w:rPr>
              <w:t>object</w:t>
            </w:r>
          </w:p>
        </w:tc>
        <w:tc>
          <w:tcPr>
            <w:tcW w:type="dxa" w:w="5040"/>
          </w:tcPr>
          <w:p>
            <w:pPr>
              <w:spacing w:after="20"/>
            </w:pPr>
            <w:r/>
            <w:r>
              <w:rPr>
                <w:b w:val="0"/>
                <w:color w:val="1A1A1A"/>
                <w:sz w:val="18"/>
              </w:rPr>
              <w:t>Distinct values across the matched lots — fills the cascading dropdowns.</w:t>
              <w:br/>
            </w:r>
            <w:r>
              <w:rPr>
                <w:rFonts w:ascii="Consolas" w:hAnsi="Consolas"/>
                <w:color w:val="8A3B1E"/>
                <w:sz w:val="18"/>
              </w:rPr>
              <w:t>/materials/spec</w:t>
            </w:r>
            <w:r>
              <w:rPr>
                <w:b w:val="0"/>
                <w:color w:val="1A1A1A"/>
                <w:sz w:val="18"/>
              </w:rPr>
              <w:t xml:space="preserve"> says WHICH boxes to render; this says what goes in them.</w:t>
            </w:r>
          </w:p>
        </w:tc>
      </w:tr>
      <w:tr>
        <w:tc>
          <w:tcPr>
            <w:tcW w:type="dxa" w:w="3024"/>
          </w:tcPr>
          <w:p>
            <w:pPr>
              <w:spacing w:after="20"/>
            </w:pPr>
            <w:r/>
            <w:r>
              <w:rPr>
                <w:rFonts w:ascii="Consolas" w:hAnsi="Consolas"/>
                <w:color w:val="8A3B1E"/>
                <w:sz w:val="18"/>
              </w:rPr>
              <w:t>options.article</w:t>
            </w:r>
          </w:p>
        </w:tc>
        <w:tc>
          <w:tcPr>
            <w:tcW w:type="dxa" w:w="2160"/>
          </w:tcPr>
          <w:p>
            <w:pPr>
              <w:spacing w:after="20"/>
            </w:pPr>
            <w:r/>
            <w:r>
              <w:rPr>
                <w:b w:val="0"/>
                <w:color w:val="1A1A1A"/>
                <w:sz w:val="18"/>
              </w:rPr>
              <w:t>array of string</w:t>
            </w:r>
          </w:p>
        </w:tc>
        <w:tc>
          <w:tcPr>
            <w:tcW w:type="dxa" w:w="5040"/>
          </w:tcPr>
          <w:p>
            <w:pPr>
              <w:spacing w:after="20"/>
            </w:pPr>
            <w:r/>
          </w:p>
        </w:tc>
      </w:tr>
      <w:tr>
        <w:tc>
          <w:tcPr>
            <w:tcW w:type="dxa" w:w="3024"/>
          </w:tcPr>
          <w:p>
            <w:pPr>
              <w:spacing w:after="20"/>
            </w:pPr>
            <w:r/>
            <w:r>
              <w:rPr>
                <w:rFonts w:ascii="Consolas" w:hAnsi="Consolas"/>
                <w:color w:val="8A3B1E"/>
                <w:sz w:val="18"/>
              </w:rPr>
              <w:t>options.colour</w:t>
            </w:r>
          </w:p>
        </w:tc>
        <w:tc>
          <w:tcPr>
            <w:tcW w:type="dxa" w:w="2160"/>
          </w:tcPr>
          <w:p>
            <w:pPr>
              <w:spacing w:after="20"/>
            </w:pPr>
            <w:r/>
            <w:r>
              <w:rPr>
                <w:b w:val="0"/>
                <w:color w:val="1A1A1A"/>
                <w:sz w:val="18"/>
              </w:rPr>
              <w:t>array of string</w:t>
            </w:r>
          </w:p>
        </w:tc>
        <w:tc>
          <w:tcPr>
            <w:tcW w:type="dxa" w:w="5040"/>
          </w:tcPr>
          <w:p>
            <w:pPr>
              <w:spacing w:after="20"/>
            </w:pPr>
            <w:r/>
          </w:p>
        </w:tc>
      </w:tr>
      <w:tr>
        <w:tc>
          <w:tcPr>
            <w:tcW w:type="dxa" w:w="3024"/>
          </w:tcPr>
          <w:p>
            <w:pPr>
              <w:spacing w:after="20"/>
            </w:pPr>
            <w:r/>
            <w:r>
              <w:rPr>
                <w:rFonts w:ascii="Consolas" w:hAnsi="Consolas"/>
                <w:color w:val="8A3B1E"/>
                <w:sz w:val="18"/>
              </w:rPr>
              <w:t>options.thickness</w:t>
            </w:r>
          </w:p>
        </w:tc>
        <w:tc>
          <w:tcPr>
            <w:tcW w:type="dxa" w:w="2160"/>
          </w:tcPr>
          <w:p>
            <w:pPr>
              <w:spacing w:after="20"/>
            </w:pPr>
            <w:r/>
            <w:r>
              <w:rPr>
                <w:b w:val="0"/>
                <w:color w:val="1A1A1A"/>
                <w:sz w:val="18"/>
              </w:rPr>
              <w:t>array of string</w:t>
            </w:r>
          </w:p>
        </w:tc>
        <w:tc>
          <w:tcPr>
            <w:tcW w:type="dxa" w:w="5040"/>
          </w:tcPr>
          <w:p>
            <w:pPr>
              <w:spacing w:after="20"/>
            </w:pPr>
            <w:r/>
          </w:p>
        </w:tc>
      </w:tr>
      <w:tr>
        <w:tc>
          <w:tcPr>
            <w:tcW w:type="dxa" w:w="3024"/>
          </w:tcPr>
          <w:p>
            <w:pPr>
              <w:spacing w:after="20"/>
            </w:pPr>
            <w:r/>
            <w:r>
              <w:rPr>
                <w:rFonts w:ascii="Consolas" w:hAnsi="Consolas"/>
                <w:color w:val="8A3B1E"/>
                <w:sz w:val="18"/>
              </w:rPr>
              <w:t>options.size</w:t>
            </w:r>
          </w:p>
        </w:tc>
        <w:tc>
          <w:tcPr>
            <w:tcW w:type="dxa" w:w="2160"/>
          </w:tcPr>
          <w:p>
            <w:pPr>
              <w:spacing w:after="20"/>
            </w:pPr>
            <w:r/>
            <w:r>
              <w:rPr>
                <w:b w:val="0"/>
                <w:color w:val="1A1A1A"/>
                <w:sz w:val="18"/>
              </w:rPr>
              <w:t>array of string</w:t>
            </w:r>
          </w:p>
        </w:tc>
        <w:tc>
          <w:tcPr>
            <w:tcW w:type="dxa" w:w="5040"/>
          </w:tcPr>
          <w:p>
            <w:pPr>
              <w:spacing w:after="20"/>
            </w:pPr>
            <w:r/>
          </w:p>
        </w:tc>
      </w:tr>
      <w:tr>
        <w:tc>
          <w:tcPr>
            <w:tcW w:type="dxa" w:w="3024"/>
          </w:tcPr>
          <w:p>
            <w:pPr>
              <w:spacing w:after="20"/>
            </w:pPr>
            <w:r/>
            <w:r>
              <w:rPr>
                <w:rFonts w:ascii="Consolas" w:hAnsi="Consolas"/>
                <w:color w:val="8A3B1E"/>
                <w:sz w:val="18"/>
              </w:rPr>
              <w:t>suggested_lot_id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required</w:t>
            </w:r>
          </w:p>
        </w:tc>
        <w:tc>
          <w:tcPr>
            <w:tcW w:type="dxa" w:w="2160"/>
          </w:tcPr>
          <w:p>
            <w:pPr>
              <w:spacing w:after="20"/>
            </w:pPr>
            <w:r/>
            <w:r>
              <w:rPr>
                <w:b w:val="0"/>
                <w:color w:val="1A1A1A"/>
                <w:sz w:val="18"/>
              </w:rPr>
              <w:t>number or null</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"count": 1,</w:t>
            </w:r>
          </w:p>
          <w:p>
            <w:pPr>
              <w:spacing w:after="0" w:line="240" w:lineRule="auto"/>
            </w:pPr>
            <w:r>
              <w:rPr>
                <w:rFonts w:ascii="Consolas" w:hAnsi="Consolas"/>
                <w:sz w:val="17"/>
              </w:rPr>
              <w:t xml:space="preserve">  "lots":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"arrived": 0.0,</w:t>
            </w:r>
          </w:p>
          <w:p>
            <w:pPr>
              <w:spacing w:after="0" w:line="240" w:lineRule="auto"/>
            </w:pPr>
            <w:r>
              <w:rPr>
                <w:rFonts w:ascii="Consolas" w:hAnsi="Consolas"/>
                <w:sz w:val="17"/>
              </w:rPr>
              <w:t xml:space="preserve">      "used": 0.0,</w:t>
            </w:r>
          </w:p>
          <w:p>
            <w:pPr>
              <w:spacing w:after="0" w:line="240" w:lineRule="auto"/>
            </w:pPr>
            <w:r>
              <w:rPr>
                <w:rFonts w:ascii="Consolas" w:hAnsi="Consolas"/>
                <w:sz w:val="17"/>
              </w:rPr>
              <w:t xml:space="preserve">      "balance": 0.0,</w:t>
            </w:r>
          </w:p>
          <w:p>
            <w:pPr>
              <w:spacing w:after="0" w:line="240" w:lineRule="auto"/>
            </w:pPr>
            <w:r>
              <w:rPr>
                <w:rFonts w:ascii="Consolas" w:hAnsi="Consolas"/>
                <w:sz w:val="17"/>
              </w:rPr>
              <w:t xml:space="preserve">      "reserved": 0.0,</w:t>
            </w:r>
          </w:p>
          <w:p>
            <w:pPr>
              <w:spacing w:after="0" w:line="240" w:lineRule="auto"/>
            </w:pPr>
            <w:r>
              <w:rPr>
                <w:rFonts w:ascii="Consolas" w:hAnsi="Consolas"/>
                <w:sz w:val="17"/>
              </w:rPr>
              <w:t xml:space="preserve">      "available": 0.0,</w:t>
            </w:r>
          </w:p>
          <w:p>
            <w:pPr>
              <w:spacing w:after="0" w:line="240" w:lineRule="auto"/>
            </w:pPr>
            <w:r>
              <w:rPr>
                <w:rFonts w:ascii="Consolas" w:hAnsi="Consolas"/>
                <w:sz w:val="17"/>
              </w:rPr>
              <w:t xml:space="preserve">      "on_hand": 0.0,</w:t>
            </w:r>
          </w:p>
          <w:p>
            <w:pPr>
              <w:spacing w:after="0" w:line="240" w:lineRule="auto"/>
            </w:pPr>
            <w:r>
              <w:rPr>
                <w:rFonts w:ascii="Consolas" w:hAnsi="Consolas"/>
                <w:sz w:val="17"/>
              </w:rPr>
              <w:t xml:space="preserve">      "sheets_arrived": 0,</w:t>
            </w:r>
          </w:p>
          <w:p>
            <w:pPr>
              <w:spacing w:after="0" w:line="240" w:lineRule="auto"/>
            </w:pPr>
            <w:r>
              <w:rPr>
                <w:rFonts w:ascii="Consolas" w:hAnsi="Consolas"/>
                <w:sz w:val="17"/>
              </w:rPr>
              <w:t xml:space="preserve">      "sheets_arrived_dcm": 0.0,</w:t>
            </w:r>
          </w:p>
          <w:p>
            <w:pPr>
              <w:spacing w:after="0" w:line="240" w:lineRule="auto"/>
            </w:pPr>
            <w:r>
              <w:rPr>
                <w:rFonts w:ascii="Consolas" w:hAnsi="Consolas"/>
                <w:sz w:val="17"/>
              </w:rPr>
              <w:t xml:space="preserve">      "sheets_balance": 0,</w:t>
            </w:r>
          </w:p>
          <w:p>
            <w:pPr>
              <w:spacing w:after="0" w:line="240" w:lineRule="auto"/>
            </w:pPr>
            <w:r>
              <w:rPr>
                <w:rFonts w:ascii="Consolas" w:hAnsi="Consolas"/>
                <w:sz w:val="17"/>
              </w:rPr>
              <w:t xml:space="preserve">      "sheets_balance_dcm": 0.0,</w:t>
            </w:r>
          </w:p>
          <w:p>
            <w:pPr>
              <w:spacing w:after="0" w:line="240" w:lineRule="auto"/>
            </w:pPr>
            <w:r>
              <w:rPr>
                <w:rFonts w:ascii="Consolas" w:hAnsi="Consolas"/>
                <w:sz w:val="17"/>
              </w:rPr>
              <w:t xml:space="preserve">      "sheets_allocated": 0,</w:t>
            </w:r>
          </w:p>
          <w:p>
            <w:pPr>
              <w:spacing w:after="0" w:line="240" w:lineRule="auto"/>
            </w:pPr>
            <w:r>
              <w:rPr>
                <w:rFonts w:ascii="Consolas" w:hAnsi="Consolas"/>
                <w:sz w:val="17"/>
              </w:rPr>
              <w:t xml:space="preserve">      "sheets_allocated_dcm": 0.0,</w:t>
            </w:r>
          </w:p>
          <w:p>
            <w:pPr>
              <w:spacing w:after="0" w:line="240" w:lineRule="auto"/>
            </w:pPr>
            <w:r>
              <w:rPr>
                <w:rFonts w:ascii="Consolas" w:hAnsi="Consolas"/>
                <w:sz w:val="17"/>
              </w:rPr>
              <w:t xml:space="preserve">      "sheets_used": 0,</w:t>
            </w:r>
          </w:p>
          <w:p>
            <w:pPr>
              <w:spacing w:after="0" w:line="240" w:lineRule="auto"/>
            </w:pPr>
            <w:r>
              <w:rPr>
                <w:rFonts w:ascii="Consolas" w:hAnsi="Consolas"/>
                <w:sz w:val="17"/>
              </w:rPr>
              <w:t xml:space="preserve">      "sheets_used_dcm": 0.0,</w:t>
            </w:r>
          </w:p>
          <w:p>
            <w:pPr>
              <w:spacing w:after="0" w:line="240" w:lineRule="auto"/>
            </w:pPr>
            <w:r>
              <w:rPr>
                <w:rFonts w:ascii="Consolas" w:hAnsi="Consolas"/>
                <w:sz w:val="17"/>
              </w:rPr>
              <w:t xml:space="preserve">      "sheets_scrapped": 0,</w:t>
            </w:r>
          </w:p>
          <w:p>
            <w:pPr>
              <w:spacing w:after="0" w:line="240" w:lineRule="auto"/>
            </w:pPr>
            <w:r>
              <w:rPr>
                <w:rFonts w:ascii="Consolas" w:hAnsi="Consolas"/>
                <w:sz w:val="17"/>
              </w:rPr>
              <w:t xml:space="preserve">      "sheets_scrapped_dcm": 0.0,</w:t>
            </w:r>
          </w:p>
          <w:p>
            <w:pPr>
              <w:spacing w:after="0" w:line="240" w:lineRule="auto"/>
            </w:pPr>
            <w:r>
              <w:rPr>
                <w:rFonts w:ascii="Consolas" w:hAnsi="Consolas"/>
                <w:sz w:val="17"/>
              </w:rPr>
              <w:t xml:space="preserve">      "sheets_by_status": {},</w:t>
            </w:r>
          </w:p>
          <w:p>
            <w:pPr>
              <w:spacing w:after="0" w:line="240" w:lineRule="auto"/>
            </w:pPr>
            <w:r>
              <w:rPr>
                <w:rFonts w:ascii="Consolas" w:hAnsi="Consolas"/>
                <w:sz w:val="17"/>
              </w:rPr>
              <w:t xml:space="preserve">      "pending_arrivals": 0,</w:t>
            </w:r>
          </w:p>
          <w:p>
            <w:pPr>
              <w:spacing w:after="0" w:line="240" w:lineRule="auto"/>
            </w:pPr>
            <w:r>
              <w:rPr>
                <w:rFonts w:ascii="Consolas" w:hAnsi="Consolas"/>
                <w:sz w:val="17"/>
              </w:rPr>
              <w:t xml:space="preserve">      "pending_arrival_qty": 0.0,</w:t>
            </w:r>
          </w:p>
          <w:p>
            <w:pPr>
              <w:spacing w:after="0" w:line="240" w:lineRule="auto"/>
            </w:pPr>
            <w:r>
              <w:rPr>
                <w:rFonts w:ascii="Consolas" w:hAnsi="Consolas"/>
                <w:sz w:val="17"/>
              </w:rPr>
              <w:t xml:space="preserve">      "lot_id": "3f8c1b2a-0000-4a11-9f00-000000000001",</w:t>
            </w:r>
          </w:p>
          <w:p>
            <w:pPr>
              <w:spacing w:after="0" w:line="240" w:lineRule="auto"/>
            </w:pPr>
            <w:r>
              <w:rPr>
                <w:rFonts w:ascii="Consolas" w:hAnsi="Consolas"/>
                <w:sz w:val="17"/>
              </w:rPr>
              <w:t xml:space="preserve">      "barcode": "STRING-CODE",</w:t>
            </w:r>
          </w:p>
          <w:p>
            <w:pPr>
              <w:spacing w:after="0" w:line="240" w:lineRule="auto"/>
            </w:pPr>
            <w:r>
              <w:rPr>
                <w:rFonts w:ascii="Consolas" w:hAnsi="Consolas"/>
                <w:sz w:val="17"/>
              </w:rPr>
              <w:t xml:space="preserve">      "category": "string",</w:t>
            </w:r>
          </w:p>
          <w:p>
            <w:pPr>
              <w:spacing w:after="0" w:line="240" w:lineRule="auto"/>
            </w:pPr>
            <w:r>
              <w:rPr>
                <w:rFonts w:ascii="Consolas" w:hAnsi="Consolas"/>
                <w:sz w:val="17"/>
              </w:rPr>
              <w:t xml:space="preserve">      "subtype": "string",</w:t>
            </w:r>
          </w:p>
          <w:p>
            <w:pPr>
              <w:spacing w:after="0" w:line="240" w:lineRule="auto"/>
            </w:pPr>
            <w:r>
              <w:rPr>
                <w:rFonts w:ascii="Consolas" w:hAnsi="Consolas"/>
                <w:sz w:val="17"/>
              </w:rPr>
              <w:t xml:space="preserve">      "article": "string",</w:t>
            </w:r>
          </w:p>
          <w:p>
            <w:pPr>
              <w:spacing w:after="0" w:line="240" w:lineRule="auto"/>
            </w:pPr>
            <w:r>
              <w:rPr>
                <w:rFonts w:ascii="Consolas" w:hAnsi="Consolas"/>
                <w:sz w:val="17"/>
              </w:rPr>
              <w:t xml:space="preserve">      "colour": "string",</w:t>
            </w:r>
          </w:p>
          <w:p>
            <w:pPr>
              <w:spacing w:after="0" w:line="240" w:lineRule="auto"/>
            </w:pPr>
            <w:r>
              <w:rPr>
                <w:rFonts w:ascii="Consolas" w:hAnsi="Consolas"/>
                <w:sz w:val="17"/>
              </w:rPr>
              <w:t xml:space="preserve">      "thickness": "string",</w:t>
            </w:r>
          </w:p>
          <w:p>
            <w:pPr>
              <w:spacing w:after="0" w:line="240" w:lineRule="auto"/>
            </w:pPr>
            <w:r>
              <w:rPr>
                <w:rFonts w:ascii="Consolas" w:hAnsi="Consolas"/>
                <w:sz w:val="17"/>
              </w:rPr>
              <w:t xml:space="preserve">      "size": "string",</w:t>
            </w:r>
          </w:p>
          <w:p>
            <w:pPr>
              <w:spacing w:after="0" w:line="240" w:lineRule="auto"/>
            </w:pPr>
            <w:r>
              <w:rPr>
                <w:rFonts w:ascii="Consolas" w:hAnsi="Consolas"/>
                <w:sz w:val="17"/>
              </w:rPr>
              <w:t xml:space="preserve">      "uom": "string",</w:t>
            </w:r>
          </w:p>
          <w:p>
            <w:pPr>
              <w:spacing w:after="0" w:line="240" w:lineRule="auto"/>
            </w:pPr>
            <w:r>
              <w:rPr>
                <w:rFonts w:ascii="Consolas" w:hAnsi="Consolas"/>
                <w:sz w:val="17"/>
              </w:rPr>
              <w:t xml:space="preserve">      "last_used_for_sku": false,</w:t>
            </w:r>
          </w:p>
          <w:p>
            <w:pPr>
              <w:spacing w:after="0" w:line="240" w:lineRule="auto"/>
            </w:pPr>
            <w:r>
              <w:rPr>
                <w:rFonts w:ascii="Consolas" w:hAnsi="Consolas"/>
                <w:sz w:val="17"/>
              </w:rPr>
              <w:t xml:space="preserve">      "covers_required": false,</w:t>
            </w:r>
          </w:p>
          <w:p>
            <w:pPr>
              <w:spacing w:after="0" w:line="240" w:lineRule="auto"/>
            </w:pPr>
            <w:r>
              <w:rPr>
                <w:rFonts w:ascii="Consolas" w:hAnsi="Consolas"/>
                <w:sz w:val="17"/>
              </w:rPr>
              <w:t xml:space="preserve">      "received": 0.0,</w:t>
            </w:r>
          </w:p>
          <w:p>
            <w:pPr>
              <w:spacing w:after="0" w:line="240" w:lineRule="auto"/>
            </w:pPr>
            <w:r>
              <w:rPr>
                <w:rFonts w:ascii="Consolas" w:hAnsi="Consolas"/>
                <w:sz w:val="17"/>
              </w:rPr>
              <w:t xml:space="preserve">      "rejected": 0.0,</w:t>
            </w:r>
          </w:p>
          <w:p>
            <w:pPr>
              <w:spacing w:after="0" w:line="240" w:lineRule="auto"/>
            </w:pPr>
            <w:r>
              <w:rPr>
                <w:rFonts w:ascii="Consolas" w:hAnsi="Consolas"/>
                <w:sz w:val="17"/>
              </w:rPr>
              <w:t xml:space="preserve">      "sheets_total": 0</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"options": {</w:t>
            </w:r>
          </w:p>
          <w:p>
            <w:pPr>
              <w:spacing w:after="0" w:line="240" w:lineRule="auto"/>
            </w:pPr>
            <w:r>
              <w:rPr>
                <w:rFonts w:ascii="Consolas" w:hAnsi="Consolas"/>
                <w:sz w:val="17"/>
              </w:rPr>
              <w:t xml:space="preserve">    "article": [</w:t>
            </w:r>
          </w:p>
          <w:p>
            <w:pPr>
              <w:spacing w:after="0" w:line="240" w:lineRule="auto"/>
            </w:pPr>
            <w:r>
              <w:rPr>
                <w:rFonts w:ascii="Consolas" w:hAnsi="Consolas"/>
                <w:sz w:val="17"/>
              </w:rPr>
              <w:t xml:space="preserve">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"colour": [</w:t>
            </w:r>
          </w:p>
          <w:p>
            <w:pPr>
              <w:spacing w:after="0" w:line="240" w:lineRule="auto"/>
            </w:pPr>
            <w:r>
              <w:rPr>
                <w:rFonts w:ascii="Consolas" w:hAnsi="Consolas"/>
                <w:sz w:val="17"/>
              </w:rPr>
              <w:t xml:space="preserve">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"thickness": [</w:t>
            </w:r>
          </w:p>
          <w:p>
            <w:pPr>
              <w:spacing w:after="0" w:line="240" w:lineRule="auto"/>
            </w:pPr>
            <w:r>
              <w:rPr>
                <w:rFonts w:ascii="Consolas" w:hAnsi="Consolas"/>
                <w:sz w:val="17"/>
              </w:rPr>
              <w:t xml:space="preserve">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"size": [</w:t>
            </w:r>
          </w:p>
          <w:p>
            <w:pPr>
              <w:spacing w:after="0" w:line="240" w:lineRule="auto"/>
            </w:pPr>
            <w:r>
              <w:rPr>
                <w:rFonts w:ascii="Consolas" w:hAnsi="Consolas"/>
                <w:sz w:val="17"/>
              </w:rPr>
              <w:t xml:space="preserve">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"suggested_lot_id": "3f8c1b2a-0000-4a11-9f00-000000000001",</w:t>
            </w:r>
          </w:p>
          <w:p>
            <w:pPr>
              <w:spacing w:after="0" w:line="240" w:lineRule="auto"/>
            </w:pPr>
            <w:r>
              <w:rPr>
                <w:rFonts w:ascii="Consolas" w:hAnsi="Consolas"/>
                <w:sz w:val="17"/>
              </w:rPr>
              <w:t xml:space="preserve">  "required": 1.0</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GET "http://127.0.0.1:8000/api/v1/materials/lots" \</w:t>
            </w:r>
          </w:p>
          <w:p>
            <w:pPr>
              <w:spacing w:after="0" w:line="240" w:lineRule="auto"/>
            </w:pPr>
            <w:r>
              <w:rPr>
                <w:rFonts w:ascii="Consolas" w:hAnsi="Consolas"/>
                <w:sz w:val="17"/>
              </w:rPr>
              <w:t xml:space="preserve">  -H "Authorization: Bearer $TOKEN"</w:t>
            </w:r>
          </w:p>
        </w:tc>
      </w:tr>
    </w:tbl>
    <w:p>
      <w:pPr>
        <w:spacing w:after="0"/>
      </w:pPr>
    </w:p>
    <w:p>
      <w:pPr>
        <w:spacing w:after="40"/>
        <w:pBdr>
          <w:bottom w:val="single" w:sz="6" w:color="CCCCCC"/>
        </w:pBdr>
      </w:pPr>
    </w:p>
    <w:p>
      <w:pPr>
        <w:pStyle w:val="Heading3"/>
        <w:spacing w:before="200"/>
      </w:pPr>
      <w:r>
        <w:t>POST  /api/v1/materials/lots</w:t>
      </w:r>
    </w:p>
    <w:p>
      <w:pPr>
        <w:spacing w:after="120"/>
      </w:pPr>
      <w:r>
        <w:rPr>
          <w:b/>
          <w:color w:val="8A3B1E"/>
          <w:sz w:val="21"/>
        </w:rPr>
        <w:t>Create Lot</w:t>
      </w:r>
    </w:p>
    <w:p>
      <w:pPr>
        <w:pStyle w:val="Heading4"/>
        <w:spacing w:before="160"/>
      </w:pPr>
      <w:r>
        <w:t>What it does</w:t>
      </w:r>
    </w:p>
    <w:p>
      <w:pPr>
        <w:spacing w:after="120"/>
      </w:pPr>
      <w:r>
        <w:rPr>
          <w:b w:val="0"/>
          <w:color w:val="1A1A1A"/>
          <w:sz w:val="21"/>
        </w:rPr>
        <w:t>Create a material lot. Registers a child barcode and adds the quantity to stock in one transaction.</w:t>
      </w:r>
    </w:p>
    <w:p>
      <w:pPr>
        <w:pStyle w:val="Heading4"/>
        <w:spacing w:before="160"/>
      </w:pPr>
      <w:r>
        <w:t>Who can call it</w:t>
      </w:r>
    </w:p>
    <w:p>
      <w:pPr>
        <w:spacing w:after="120"/>
      </w:pPr>
      <w:r>
        <w:rPr>
          <w:b/>
          <w:color w:val="1A1A1A"/>
          <w:sz w:val="21"/>
        </w:rPr>
        <w:t>Allowed roles:</w:t>
      </w:r>
      <w:r>
        <w:rPr>
          <w:b w:val="0"/>
          <w:color w:val="1A1A1A"/>
          <w:sz w:val="21"/>
        </w:rPr>
        <w:t xml:space="preserve"> Cutting Manager, Direct Manager, HR, Lining Manager, Managing Director.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Request body</w:t>
      </w:r>
    </w:p>
    <w:p>
      <w:pPr>
        <w:spacing w:after="120"/>
      </w:pPr>
      <w:r>
        <w:rPr>
          <w:b w:val="0"/>
          <w:color w:val="1A1A1A"/>
          <w:sz w:val="21"/>
        </w:rPr>
        <w:t xml:space="preserve">Content-Type: </w:t>
      </w:r>
      <w:r>
        <w:rPr>
          <w:rFonts w:ascii="Consolas" w:hAnsi="Consolas"/>
          <w:color w:val="8A3B1E"/>
          <w:sz w:val="21"/>
        </w:rPr>
        <w:t>application/json</w:t>
      </w:r>
      <w:r>
        <w:rPr>
          <w:b w:val="0"/>
          <w:color w:val="1A1A1A"/>
          <w:sz w:val="21"/>
        </w:rPr>
        <w:t xml:space="preserve">  ·  </w:t>
      </w:r>
      <w:r>
        <w:rPr>
          <w:b/>
          <w:color w:val="1A1A1A"/>
          <w:sz w:val="21"/>
        </w:rPr>
        <w:t>required</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736"/>
            <w:shd w:val="clear" w:color="auto" w:fill="EDE7E2"/>
          </w:tcPr>
          <w:p>
            <w:r/>
            <w:r>
              <w:rPr>
                <w:b/>
                <w:color w:val="1A1A1A"/>
                <w:sz w:val="18"/>
              </w:rPr>
              <w:t>Field</w:t>
            </w:r>
          </w:p>
        </w:tc>
        <w:tc>
          <w:tcPr>
            <w:tcW w:type="dxa" w:w="1944"/>
            <w:shd w:val="clear" w:color="auto" w:fill="EDE7E2"/>
          </w:tcPr>
          <w:p>
            <w:r/>
            <w:r>
              <w:rPr>
                <w:b/>
                <w:color w:val="1A1A1A"/>
                <w:sz w:val="18"/>
              </w:rPr>
              <w:t>Type</w:t>
            </w:r>
          </w:p>
        </w:tc>
        <w:tc>
          <w:tcPr>
            <w:tcW w:type="dxa" w:w="1080"/>
            <w:shd w:val="clear" w:color="auto" w:fill="EDE7E2"/>
          </w:tcPr>
          <w:p>
            <w:r/>
            <w:r>
              <w:rPr>
                <w:b/>
                <w:color w:val="1A1A1A"/>
                <w:sz w:val="18"/>
              </w:rPr>
              <w:t>Required</w:t>
            </w:r>
          </w:p>
        </w:tc>
        <w:tc>
          <w:tcPr>
            <w:tcW w:type="dxa" w:w="4464"/>
            <w:shd w:val="clear" w:color="auto" w:fill="EDE7E2"/>
          </w:tcPr>
          <w:p>
            <w:r/>
            <w:r>
              <w:rPr>
                <w:b/>
                <w:color w:val="1A1A1A"/>
                <w:sz w:val="18"/>
              </w:rPr>
              <w:t>Meaning</w:t>
            </w:r>
          </w:p>
        </w:tc>
      </w:tr>
      <w:tr>
        <w:tc>
          <w:tcPr>
            <w:tcW w:type="dxa" w:w="2736"/>
          </w:tcPr>
          <w:p>
            <w:pPr>
              <w:spacing w:after="20"/>
            </w:pPr>
            <w:r/>
            <w:r>
              <w:rPr>
                <w:rFonts w:ascii="Consolas" w:hAnsi="Consolas"/>
                <w:color w:val="8A3B1E"/>
                <w:sz w:val="18"/>
              </w:rPr>
              <w:t>category</w:t>
            </w:r>
          </w:p>
        </w:tc>
        <w:tc>
          <w:tcPr>
            <w:tcW w:type="dxa" w:w="1944"/>
          </w:tcPr>
          <w:p>
            <w:pPr>
              <w:spacing w:after="20"/>
            </w:pPr>
            <w:r/>
            <w:r>
              <w:rPr>
                <w:b w:val="0"/>
                <w:color w:val="1A1A1A"/>
                <w:sz w:val="18"/>
              </w:rPr>
              <w:t>string</w:t>
            </w:r>
          </w:p>
        </w:tc>
        <w:tc>
          <w:tcPr>
            <w:tcW w:type="dxa" w:w="1080"/>
          </w:tcPr>
          <w:p>
            <w:pPr>
              <w:spacing w:after="20"/>
            </w:pPr>
            <w:r/>
            <w:r>
              <w:rPr>
                <w:b w:val="0"/>
                <w:color w:val="1A1A1A"/>
                <w:sz w:val="18"/>
              </w:rPr>
              <w:t>yes</w:t>
            </w:r>
          </w:p>
        </w:tc>
        <w:tc>
          <w:tcPr>
            <w:tcW w:type="dxa" w:w="4464"/>
          </w:tcPr>
          <w:p>
            <w:pPr>
              <w:spacing w:after="20"/>
            </w:pPr>
            <w:r/>
          </w:p>
        </w:tc>
      </w:tr>
      <w:tr>
        <w:tc>
          <w:tcPr>
            <w:tcW w:type="dxa" w:w="2736"/>
          </w:tcPr>
          <w:p>
            <w:pPr>
              <w:spacing w:after="20"/>
            </w:pPr>
            <w:r/>
            <w:r>
              <w:rPr>
                <w:rFonts w:ascii="Consolas" w:hAnsi="Consolas"/>
                <w:color w:val="8A3B1E"/>
                <w:sz w:val="18"/>
              </w:rPr>
              <w:t>subtype</w:t>
            </w:r>
          </w:p>
        </w:tc>
        <w:tc>
          <w:tcPr>
            <w:tcW w:type="dxa" w:w="1944"/>
          </w:tcPr>
          <w:p>
            <w:pPr>
              <w:spacing w:after="20"/>
            </w:pPr>
            <w:r/>
            <w:r>
              <w:rPr>
                <w:b w:val="0"/>
                <w:color w:val="1A1A1A"/>
                <w:sz w:val="18"/>
              </w:rPr>
              <w:t>string or null</w:t>
            </w:r>
          </w:p>
        </w:tc>
        <w:tc>
          <w:tcPr>
            <w:tcW w:type="dxa" w:w="1080"/>
          </w:tcPr>
          <w:p>
            <w:pPr>
              <w:spacing w:after="20"/>
            </w:pPr>
            <w:r/>
            <w:r>
              <w:rPr>
                <w:b w:val="0"/>
                <w:color w:val="1A1A1A"/>
                <w:sz w:val="18"/>
              </w:rPr>
              <w:t>no</w:t>
            </w:r>
          </w:p>
        </w:tc>
        <w:tc>
          <w:tcPr>
            <w:tcW w:type="dxa" w:w="4464"/>
          </w:tcPr>
          <w:p>
            <w:pPr>
              <w:spacing w:after="20"/>
            </w:pPr>
            <w:r/>
          </w:p>
        </w:tc>
      </w:tr>
      <w:tr>
        <w:tc>
          <w:tcPr>
            <w:tcW w:type="dxa" w:w="2736"/>
          </w:tcPr>
          <w:p>
            <w:pPr>
              <w:spacing w:after="20"/>
            </w:pPr>
            <w:r/>
            <w:r>
              <w:rPr>
                <w:rFonts w:ascii="Consolas" w:hAnsi="Consolas"/>
                <w:color w:val="8A3B1E"/>
                <w:sz w:val="18"/>
              </w:rPr>
              <w:t>article</w:t>
            </w:r>
          </w:p>
        </w:tc>
        <w:tc>
          <w:tcPr>
            <w:tcW w:type="dxa" w:w="1944"/>
          </w:tcPr>
          <w:p>
            <w:pPr>
              <w:spacing w:after="20"/>
            </w:pPr>
            <w:r/>
            <w:r>
              <w:rPr>
                <w:b w:val="0"/>
                <w:color w:val="1A1A1A"/>
                <w:sz w:val="18"/>
              </w:rPr>
              <w:t>string</w:t>
            </w:r>
          </w:p>
        </w:tc>
        <w:tc>
          <w:tcPr>
            <w:tcW w:type="dxa" w:w="1080"/>
          </w:tcPr>
          <w:p>
            <w:pPr>
              <w:spacing w:after="20"/>
            </w:pPr>
            <w:r/>
            <w:r>
              <w:rPr>
                <w:b w:val="0"/>
                <w:color w:val="1A1A1A"/>
                <w:sz w:val="18"/>
              </w:rPr>
              <w:t>yes</w:t>
            </w:r>
          </w:p>
        </w:tc>
        <w:tc>
          <w:tcPr>
            <w:tcW w:type="dxa" w:w="4464"/>
          </w:tcPr>
          <w:p>
            <w:pPr>
              <w:spacing w:after="20"/>
            </w:pPr>
            <w:r/>
          </w:p>
        </w:tc>
      </w:tr>
      <w:tr>
        <w:tc>
          <w:tcPr>
            <w:tcW w:type="dxa" w:w="2736"/>
          </w:tcPr>
          <w:p>
            <w:pPr>
              <w:spacing w:after="20"/>
            </w:pPr>
            <w:r/>
            <w:r>
              <w:rPr>
                <w:rFonts w:ascii="Consolas" w:hAnsi="Consolas"/>
                <w:color w:val="8A3B1E"/>
                <w:sz w:val="18"/>
              </w:rPr>
              <w:t>colour</w:t>
            </w:r>
          </w:p>
        </w:tc>
        <w:tc>
          <w:tcPr>
            <w:tcW w:type="dxa" w:w="1944"/>
          </w:tcPr>
          <w:p>
            <w:pPr>
              <w:spacing w:after="20"/>
            </w:pPr>
            <w:r/>
            <w:r>
              <w:rPr>
                <w:b w:val="0"/>
                <w:color w:val="1A1A1A"/>
                <w:sz w:val="18"/>
              </w:rPr>
              <w:t>string or null</w:t>
            </w:r>
          </w:p>
        </w:tc>
        <w:tc>
          <w:tcPr>
            <w:tcW w:type="dxa" w:w="1080"/>
          </w:tcPr>
          <w:p>
            <w:pPr>
              <w:spacing w:after="20"/>
            </w:pPr>
            <w:r/>
            <w:r>
              <w:rPr>
                <w:b w:val="0"/>
                <w:color w:val="1A1A1A"/>
                <w:sz w:val="18"/>
              </w:rPr>
              <w:t>no</w:t>
            </w:r>
          </w:p>
        </w:tc>
        <w:tc>
          <w:tcPr>
            <w:tcW w:type="dxa" w:w="4464"/>
          </w:tcPr>
          <w:p>
            <w:pPr>
              <w:spacing w:after="20"/>
            </w:pPr>
            <w:r/>
          </w:p>
        </w:tc>
      </w:tr>
      <w:tr>
        <w:tc>
          <w:tcPr>
            <w:tcW w:type="dxa" w:w="2736"/>
          </w:tcPr>
          <w:p>
            <w:pPr>
              <w:spacing w:after="20"/>
            </w:pPr>
            <w:r/>
            <w:r>
              <w:rPr>
                <w:rFonts w:ascii="Consolas" w:hAnsi="Consolas"/>
                <w:color w:val="8A3B1E"/>
                <w:sz w:val="18"/>
              </w:rPr>
              <w:t>attributes</w:t>
            </w:r>
          </w:p>
        </w:tc>
        <w:tc>
          <w:tcPr>
            <w:tcW w:type="dxa" w:w="1944"/>
          </w:tcPr>
          <w:p>
            <w:pPr>
              <w:spacing w:after="20"/>
            </w:pPr>
            <w:r/>
            <w:r>
              <w:rPr>
                <w:b w:val="0"/>
                <w:color w:val="1A1A1A"/>
                <w:sz w:val="18"/>
              </w:rPr>
              <w:t>object</w:t>
            </w:r>
          </w:p>
        </w:tc>
        <w:tc>
          <w:tcPr>
            <w:tcW w:type="dxa" w:w="1080"/>
          </w:tcPr>
          <w:p>
            <w:pPr>
              <w:spacing w:after="20"/>
            </w:pPr>
            <w:r/>
            <w:r>
              <w:rPr>
                <w:b w:val="0"/>
                <w:color w:val="1A1A1A"/>
                <w:sz w:val="18"/>
              </w:rPr>
              <w:t>no</w:t>
            </w:r>
          </w:p>
        </w:tc>
        <w:tc>
          <w:tcPr>
            <w:tcW w:type="dxa" w:w="4464"/>
          </w:tcPr>
          <w:p>
            <w:pPr>
              <w:spacing w:after="20"/>
            </w:pPr>
            <w:r/>
          </w:p>
        </w:tc>
      </w:tr>
      <w:tr>
        <w:tc>
          <w:tcPr>
            <w:tcW w:type="dxa" w:w="2736"/>
          </w:tcPr>
          <w:p>
            <w:pPr>
              <w:spacing w:after="20"/>
            </w:pPr>
            <w:r/>
            <w:r>
              <w:rPr>
                <w:rFonts w:ascii="Consolas" w:hAnsi="Consolas"/>
                <w:color w:val="8A3B1E"/>
                <w:sz w:val="18"/>
              </w:rPr>
              <w:t>supplier_id</w:t>
            </w:r>
          </w:p>
        </w:tc>
        <w:tc>
          <w:tcPr>
            <w:tcW w:type="dxa" w:w="1944"/>
          </w:tcPr>
          <w:p>
            <w:pPr>
              <w:spacing w:after="20"/>
            </w:pPr>
            <w:r/>
            <w:r>
              <w:rPr>
                <w:b w:val="0"/>
                <w:color w:val="1A1A1A"/>
                <w:sz w:val="18"/>
              </w:rPr>
              <w:t>string (uuid) or null</w:t>
            </w:r>
          </w:p>
        </w:tc>
        <w:tc>
          <w:tcPr>
            <w:tcW w:type="dxa" w:w="1080"/>
          </w:tcPr>
          <w:p>
            <w:pPr>
              <w:spacing w:after="20"/>
            </w:pPr>
            <w:r/>
            <w:r>
              <w:rPr>
                <w:b w:val="0"/>
                <w:color w:val="1A1A1A"/>
                <w:sz w:val="18"/>
              </w:rPr>
              <w:t>no</w:t>
            </w:r>
          </w:p>
        </w:tc>
        <w:tc>
          <w:tcPr>
            <w:tcW w:type="dxa" w:w="4464"/>
          </w:tcPr>
          <w:p>
            <w:pPr>
              <w:spacing w:after="20"/>
            </w:pPr>
            <w:r/>
          </w:p>
        </w:tc>
      </w:tr>
      <w:tr>
        <w:tc>
          <w:tcPr>
            <w:tcW w:type="dxa" w:w="2736"/>
          </w:tcPr>
          <w:p>
            <w:pPr>
              <w:spacing w:after="20"/>
            </w:pPr>
            <w:r/>
            <w:r>
              <w:rPr>
                <w:rFonts w:ascii="Consolas" w:hAnsi="Consolas"/>
                <w:color w:val="8A3B1E"/>
                <w:sz w:val="18"/>
              </w:rPr>
              <w:t>sheets</w:t>
            </w:r>
          </w:p>
        </w:tc>
        <w:tc>
          <w:tcPr>
            <w:tcW w:type="dxa" w:w="1944"/>
          </w:tcPr>
          <w:p>
            <w:pPr>
              <w:spacing w:after="20"/>
            </w:pPr>
            <w:r/>
            <w:r>
              <w:rPr>
                <w:b w:val="0"/>
                <w:color w:val="1A1A1A"/>
                <w:sz w:val="18"/>
              </w:rPr>
              <w:t>array of object or null</w:t>
            </w:r>
          </w:p>
        </w:tc>
        <w:tc>
          <w:tcPr>
            <w:tcW w:type="dxa" w:w="1080"/>
          </w:tcPr>
          <w:p>
            <w:pPr>
              <w:spacing w:after="20"/>
            </w:pPr>
            <w:r/>
            <w:r>
              <w:rPr>
                <w:b w:val="0"/>
                <w:color w:val="1A1A1A"/>
                <w:sz w:val="18"/>
              </w:rPr>
              <w:t>no</w:t>
            </w:r>
          </w:p>
        </w:tc>
        <w:tc>
          <w:tcPr>
            <w:tcW w:type="dxa" w:w="4464"/>
          </w:tcPr>
          <w:p>
            <w:pPr>
              <w:spacing w:after="20"/>
            </w:pPr>
            <w:r/>
          </w:p>
        </w:tc>
      </w:tr>
      <w:tr>
        <w:tc>
          <w:tcPr>
            <w:tcW w:type="dxa" w:w="2736"/>
          </w:tcPr>
          <w:p>
            <w:pPr>
              <w:spacing w:after="20"/>
            </w:pPr>
            <w:r/>
            <w:r>
              <w:rPr>
                <w:rFonts w:ascii="Consolas" w:hAnsi="Consolas"/>
                <w:color w:val="8A3B1E"/>
                <w:sz w:val="18"/>
              </w:rPr>
              <w:t>sheets[].dcm</w:t>
            </w:r>
          </w:p>
        </w:tc>
        <w:tc>
          <w:tcPr>
            <w:tcW w:type="dxa" w:w="1944"/>
          </w:tcPr>
          <w:p>
            <w:pPr>
              <w:spacing w:after="20"/>
            </w:pPr>
            <w:r/>
            <w:r>
              <w:rPr>
                <w:b w:val="0"/>
                <w:color w:val="1A1A1A"/>
                <w:sz w:val="18"/>
              </w:rPr>
              <w:t>number</w:t>
            </w:r>
          </w:p>
        </w:tc>
        <w:tc>
          <w:tcPr>
            <w:tcW w:type="dxa" w:w="1080"/>
          </w:tcPr>
          <w:p>
            <w:pPr>
              <w:spacing w:after="20"/>
            </w:pPr>
            <w:r/>
            <w:r>
              <w:rPr>
                <w:b w:val="0"/>
                <w:color w:val="1A1A1A"/>
                <w:sz w:val="18"/>
              </w:rPr>
              <w:t>yes</w:t>
            </w:r>
          </w:p>
        </w:tc>
        <w:tc>
          <w:tcPr>
            <w:tcW w:type="dxa" w:w="4464"/>
          </w:tcPr>
          <w:p>
            <w:pPr>
              <w:spacing w:after="20"/>
            </w:pPr>
            <w:r/>
          </w:p>
        </w:tc>
      </w:tr>
      <w:tr>
        <w:tc>
          <w:tcPr>
            <w:tcW w:type="dxa" w:w="2736"/>
          </w:tcPr>
          <w:p>
            <w:pPr>
              <w:spacing w:after="20"/>
            </w:pPr>
            <w:r/>
            <w:r>
              <w:rPr>
                <w:rFonts w:ascii="Consolas" w:hAnsi="Consolas"/>
                <w:color w:val="8A3B1E"/>
                <w:sz w:val="18"/>
              </w:rPr>
              <w:t>sheets[].note</w:t>
            </w:r>
          </w:p>
        </w:tc>
        <w:tc>
          <w:tcPr>
            <w:tcW w:type="dxa" w:w="1944"/>
          </w:tcPr>
          <w:p>
            <w:pPr>
              <w:spacing w:after="20"/>
            </w:pPr>
            <w:r/>
            <w:r>
              <w:rPr>
                <w:b w:val="0"/>
                <w:color w:val="1A1A1A"/>
                <w:sz w:val="18"/>
              </w:rPr>
              <w:t>string or null</w:t>
            </w:r>
          </w:p>
        </w:tc>
        <w:tc>
          <w:tcPr>
            <w:tcW w:type="dxa" w:w="1080"/>
          </w:tcPr>
          <w:p>
            <w:pPr>
              <w:spacing w:after="20"/>
            </w:pPr>
            <w:r/>
            <w:r>
              <w:rPr>
                <w:b w:val="0"/>
                <w:color w:val="1A1A1A"/>
                <w:sz w:val="18"/>
              </w:rPr>
              <w:t>no</w:t>
            </w:r>
          </w:p>
        </w:tc>
        <w:tc>
          <w:tcPr>
            <w:tcW w:type="dxa" w:w="4464"/>
          </w:tcPr>
          <w:p>
            <w:pPr>
              <w:spacing w:after="20"/>
            </w:pPr>
            <w:r/>
          </w:p>
        </w:tc>
      </w:tr>
    </w:tbl>
    <w:p>
      <w:pPr>
        <w:spacing w:after="0"/>
      </w:pPr>
    </w:p>
    <w:p>
      <w:pPr>
        <w:spacing w:after="120"/>
      </w:pPr>
      <w:r>
        <w:rPr>
          <w:b/>
          <w:color w:val="1A1A1A"/>
          <w:sz w:val="21"/>
        </w:rPr>
        <w:t>Example body</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"category": "string",</w:t>
            </w:r>
          </w:p>
          <w:p>
            <w:pPr>
              <w:spacing w:after="0" w:line="240" w:lineRule="auto"/>
            </w:pPr>
            <w:r>
              <w:rPr>
                <w:rFonts w:ascii="Consolas" w:hAnsi="Consolas"/>
                <w:sz w:val="17"/>
              </w:rPr>
              <w:t xml:space="preserve">  "subtype": "string",</w:t>
            </w:r>
          </w:p>
          <w:p>
            <w:pPr>
              <w:spacing w:after="0" w:line="240" w:lineRule="auto"/>
            </w:pPr>
            <w:r>
              <w:rPr>
                <w:rFonts w:ascii="Consolas" w:hAnsi="Consolas"/>
                <w:sz w:val="17"/>
              </w:rPr>
              <w:t xml:space="preserve">  "article": "string",</w:t>
            </w:r>
          </w:p>
          <w:p>
            <w:pPr>
              <w:spacing w:after="0" w:line="240" w:lineRule="auto"/>
            </w:pPr>
            <w:r>
              <w:rPr>
                <w:rFonts w:ascii="Consolas" w:hAnsi="Consolas"/>
                <w:sz w:val="17"/>
              </w:rPr>
              <w:t xml:space="preserve">  "colour": "string",</w:t>
            </w:r>
          </w:p>
          <w:p>
            <w:pPr>
              <w:spacing w:after="0" w:line="240" w:lineRule="auto"/>
            </w:pPr>
            <w:r>
              <w:rPr>
                <w:rFonts w:ascii="Consolas" w:hAnsi="Consolas"/>
                <w:sz w:val="17"/>
              </w:rPr>
              <w:t xml:space="preserve">  "attributes": {},</w:t>
            </w:r>
          </w:p>
          <w:p>
            <w:pPr>
              <w:spacing w:after="0" w:line="240" w:lineRule="auto"/>
            </w:pPr>
            <w:r>
              <w:rPr>
                <w:rFonts w:ascii="Consolas" w:hAnsi="Consolas"/>
                <w:sz w:val="17"/>
              </w:rPr>
              <w:t xml:space="preserve">  "supplier_id": "3f8c1b2a-0000-4a11-9f00-000000000001",</w:t>
            </w:r>
          </w:p>
          <w:p>
            <w:pPr>
              <w:spacing w:after="0" w:line="240" w:lineRule="auto"/>
            </w:pPr>
            <w:r>
              <w:rPr>
                <w:rFonts w:ascii="Consolas" w:hAnsi="Consolas"/>
                <w:sz w:val="17"/>
              </w:rPr>
              <w:t xml:space="preserve">  "sheets":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"dcm": 1.0,</w:t>
            </w:r>
          </w:p>
          <w:p>
            <w:pPr>
              <w:spacing w:after="0" w:line="240" w:lineRule="auto"/>
            </w:pPr>
            <w:r>
              <w:rPr>
                <w:rFonts w:ascii="Consolas" w:hAnsi="Consolas"/>
                <w:sz w:val="17"/>
              </w:rPr>
              <w:t xml:space="preserve">      "note":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pStyle w:val="Heading4"/>
        <w:spacing w:before="160"/>
      </w:pPr>
      <w:r>
        <w:t>Response</w:t>
      </w:r>
    </w:p>
    <w:p>
      <w:pPr>
        <w:spacing w:after="120"/>
      </w:pPr>
      <w:r>
        <w:rPr>
          <w:b/>
          <w:color w:val="1A1A1A"/>
          <w:sz w:val="21"/>
        </w:rPr>
        <w:t>201</w:t>
      </w:r>
      <w:r>
        <w:rPr>
          <w:b w:val="0"/>
          <w:color w:val="1A1A1A"/>
          <w:sz w:val="21"/>
        </w:rPr>
        <w:t xml:space="preserve"> — Created — a new row was written.</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arrived</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used</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balance</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reserved</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available</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on_hand</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sheets_arrived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sheets_arrived_dcm</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sheets_balance</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sheets_balance_dcm</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sheets_allocated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sheets_allocated_dcm</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sheets_used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sheets_used_dcm</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sheets_scrapped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sheets_scrapped_dcm</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sheets_by_status</w:t>
            </w:r>
          </w:p>
        </w:tc>
        <w:tc>
          <w:tcPr>
            <w:tcW w:type="dxa" w:w="2160"/>
          </w:tcPr>
          <w:p>
            <w:pPr>
              <w:spacing w:after="20"/>
            </w:pPr>
            <w:r/>
            <w:r>
              <w:rPr>
                <w:b w:val="0"/>
                <w:color w:val="1A1A1A"/>
                <w:sz w:val="18"/>
              </w:rPr>
              <w:t>object</w:t>
            </w:r>
          </w:p>
        </w:tc>
        <w:tc>
          <w:tcPr>
            <w:tcW w:type="dxa" w:w="5040"/>
          </w:tcPr>
          <w:p>
            <w:pPr>
              <w:spacing w:after="20"/>
            </w:pPr>
            <w:r/>
          </w:p>
        </w:tc>
      </w:tr>
      <w:tr>
        <w:tc>
          <w:tcPr>
            <w:tcW w:type="dxa" w:w="3024"/>
          </w:tcPr>
          <w:p>
            <w:pPr>
              <w:spacing w:after="20"/>
            </w:pPr>
            <w:r/>
            <w:r>
              <w:rPr>
                <w:rFonts w:ascii="Consolas" w:hAnsi="Consolas"/>
                <w:color w:val="8A3B1E"/>
                <w:sz w:val="18"/>
              </w:rPr>
              <w:t>pending_arrivals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pending_arrival_qty</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lot_id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lot_barcode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sheets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sheets[].sheet_id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sheets[].code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sheets[].dcm</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sheets[].status</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sheets[].cutting_row_id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category</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subtype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article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colour</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uom</w:t>
            </w:r>
          </w:p>
        </w:tc>
        <w:tc>
          <w:tcPr>
            <w:tcW w:type="dxa" w:w="2160"/>
          </w:tcPr>
          <w:p>
            <w:pPr>
              <w:spacing w:after="20"/>
            </w:pPr>
            <w:r/>
            <w:r>
              <w:rPr>
                <w:b w:val="0"/>
                <w:color w:val="1A1A1A"/>
                <w:sz w:val="18"/>
              </w:rPr>
              <w:t>string</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"arrived": 0.0,</w:t>
            </w:r>
          </w:p>
          <w:p>
            <w:pPr>
              <w:spacing w:after="0" w:line="240" w:lineRule="auto"/>
            </w:pPr>
            <w:r>
              <w:rPr>
                <w:rFonts w:ascii="Consolas" w:hAnsi="Consolas"/>
                <w:sz w:val="17"/>
              </w:rPr>
              <w:t xml:space="preserve">  "used": 0.0,</w:t>
            </w:r>
          </w:p>
          <w:p>
            <w:pPr>
              <w:spacing w:after="0" w:line="240" w:lineRule="auto"/>
            </w:pPr>
            <w:r>
              <w:rPr>
                <w:rFonts w:ascii="Consolas" w:hAnsi="Consolas"/>
                <w:sz w:val="17"/>
              </w:rPr>
              <w:t xml:space="preserve">  "balance": 0.0,</w:t>
            </w:r>
          </w:p>
          <w:p>
            <w:pPr>
              <w:spacing w:after="0" w:line="240" w:lineRule="auto"/>
            </w:pPr>
            <w:r>
              <w:rPr>
                <w:rFonts w:ascii="Consolas" w:hAnsi="Consolas"/>
                <w:sz w:val="17"/>
              </w:rPr>
              <w:t xml:space="preserve">  "reserved": 0.0,</w:t>
            </w:r>
          </w:p>
          <w:p>
            <w:pPr>
              <w:spacing w:after="0" w:line="240" w:lineRule="auto"/>
            </w:pPr>
            <w:r>
              <w:rPr>
                <w:rFonts w:ascii="Consolas" w:hAnsi="Consolas"/>
                <w:sz w:val="17"/>
              </w:rPr>
              <w:t xml:space="preserve">  "available": 0.0,</w:t>
            </w:r>
          </w:p>
          <w:p>
            <w:pPr>
              <w:spacing w:after="0" w:line="240" w:lineRule="auto"/>
            </w:pPr>
            <w:r>
              <w:rPr>
                <w:rFonts w:ascii="Consolas" w:hAnsi="Consolas"/>
                <w:sz w:val="17"/>
              </w:rPr>
              <w:t xml:space="preserve">  "on_hand": 0.0,</w:t>
            </w:r>
          </w:p>
          <w:p>
            <w:pPr>
              <w:spacing w:after="0" w:line="240" w:lineRule="auto"/>
            </w:pPr>
            <w:r>
              <w:rPr>
                <w:rFonts w:ascii="Consolas" w:hAnsi="Consolas"/>
                <w:sz w:val="17"/>
              </w:rPr>
              <w:t xml:space="preserve">  "sheets_arrived": 0,</w:t>
            </w:r>
          </w:p>
          <w:p>
            <w:pPr>
              <w:spacing w:after="0" w:line="240" w:lineRule="auto"/>
            </w:pPr>
            <w:r>
              <w:rPr>
                <w:rFonts w:ascii="Consolas" w:hAnsi="Consolas"/>
                <w:sz w:val="17"/>
              </w:rPr>
              <w:t xml:space="preserve">  "sheets_arrived_dcm": 0.0,</w:t>
            </w:r>
          </w:p>
          <w:p>
            <w:pPr>
              <w:spacing w:after="0" w:line="240" w:lineRule="auto"/>
            </w:pPr>
            <w:r>
              <w:rPr>
                <w:rFonts w:ascii="Consolas" w:hAnsi="Consolas"/>
                <w:sz w:val="17"/>
              </w:rPr>
              <w:t xml:space="preserve">  "sheets_balance": 0,</w:t>
            </w:r>
          </w:p>
          <w:p>
            <w:pPr>
              <w:spacing w:after="0" w:line="240" w:lineRule="auto"/>
            </w:pPr>
            <w:r>
              <w:rPr>
                <w:rFonts w:ascii="Consolas" w:hAnsi="Consolas"/>
                <w:sz w:val="17"/>
              </w:rPr>
              <w:t xml:space="preserve">  "sheets_balance_dcm": 0.0,</w:t>
            </w:r>
          </w:p>
          <w:p>
            <w:pPr>
              <w:spacing w:after="0" w:line="240" w:lineRule="auto"/>
            </w:pPr>
            <w:r>
              <w:rPr>
                <w:rFonts w:ascii="Consolas" w:hAnsi="Consolas"/>
                <w:sz w:val="17"/>
              </w:rPr>
              <w:t xml:space="preserve">  "sheets_allocated": 0,</w:t>
            </w:r>
          </w:p>
          <w:p>
            <w:pPr>
              <w:spacing w:after="0" w:line="240" w:lineRule="auto"/>
            </w:pPr>
            <w:r>
              <w:rPr>
                <w:rFonts w:ascii="Consolas" w:hAnsi="Consolas"/>
                <w:sz w:val="17"/>
              </w:rPr>
              <w:t xml:space="preserve">  "sheets_allocated_dcm": 0.0,</w:t>
            </w:r>
          </w:p>
          <w:p>
            <w:pPr>
              <w:spacing w:after="0" w:line="240" w:lineRule="auto"/>
            </w:pPr>
            <w:r>
              <w:rPr>
                <w:rFonts w:ascii="Consolas" w:hAnsi="Consolas"/>
                <w:sz w:val="17"/>
              </w:rPr>
              <w:t xml:space="preserve">  "sheets_used": 0,</w:t>
            </w:r>
          </w:p>
          <w:p>
            <w:pPr>
              <w:spacing w:after="0" w:line="240" w:lineRule="auto"/>
            </w:pPr>
            <w:r>
              <w:rPr>
                <w:rFonts w:ascii="Consolas" w:hAnsi="Consolas"/>
                <w:sz w:val="17"/>
              </w:rPr>
              <w:t xml:space="preserve">  "sheets_used_dcm": 0.0,</w:t>
            </w:r>
          </w:p>
          <w:p>
            <w:pPr>
              <w:spacing w:after="0" w:line="240" w:lineRule="auto"/>
            </w:pPr>
            <w:r>
              <w:rPr>
                <w:rFonts w:ascii="Consolas" w:hAnsi="Consolas"/>
                <w:sz w:val="17"/>
              </w:rPr>
              <w:t xml:space="preserve">  "sheets_scrapped": 0,</w:t>
            </w:r>
          </w:p>
          <w:p>
            <w:pPr>
              <w:spacing w:after="0" w:line="240" w:lineRule="auto"/>
            </w:pPr>
            <w:r>
              <w:rPr>
                <w:rFonts w:ascii="Consolas" w:hAnsi="Consolas"/>
                <w:sz w:val="17"/>
              </w:rPr>
              <w:t xml:space="preserve">  "sheets_scrapped_dcm": 0.0,</w:t>
            </w:r>
          </w:p>
          <w:p>
            <w:pPr>
              <w:spacing w:after="0" w:line="240" w:lineRule="auto"/>
            </w:pPr>
            <w:r>
              <w:rPr>
                <w:rFonts w:ascii="Consolas" w:hAnsi="Consolas"/>
                <w:sz w:val="17"/>
              </w:rPr>
              <w:t xml:space="preserve">  "sheets_by_status": {},</w:t>
            </w:r>
          </w:p>
          <w:p>
            <w:pPr>
              <w:spacing w:after="0" w:line="240" w:lineRule="auto"/>
            </w:pPr>
            <w:r>
              <w:rPr>
                <w:rFonts w:ascii="Consolas" w:hAnsi="Consolas"/>
                <w:sz w:val="17"/>
              </w:rPr>
              <w:t xml:space="preserve">  "pending_arrivals": 0,</w:t>
            </w:r>
          </w:p>
          <w:p>
            <w:pPr>
              <w:spacing w:after="0" w:line="240" w:lineRule="auto"/>
            </w:pPr>
            <w:r>
              <w:rPr>
                <w:rFonts w:ascii="Consolas" w:hAnsi="Consolas"/>
                <w:sz w:val="17"/>
              </w:rPr>
              <w:t xml:space="preserve">  "pending_arrival_qty": 0.0,</w:t>
            </w:r>
          </w:p>
          <w:p>
            <w:pPr>
              <w:spacing w:after="0" w:line="240" w:lineRule="auto"/>
            </w:pPr>
            <w:r>
              <w:rPr>
                <w:rFonts w:ascii="Consolas" w:hAnsi="Consolas"/>
                <w:sz w:val="17"/>
              </w:rPr>
              <w:t xml:space="preserve">  "lot_id": "3f8c1b2a-0000-4a11-9f00-000000000001",</w:t>
            </w:r>
          </w:p>
          <w:p>
            <w:pPr>
              <w:spacing w:after="0" w:line="240" w:lineRule="auto"/>
            </w:pPr>
            <w:r>
              <w:rPr>
                <w:rFonts w:ascii="Consolas" w:hAnsi="Consolas"/>
                <w:sz w:val="17"/>
              </w:rPr>
              <w:t xml:space="preserve">  "lot_barcode": "STRING-CODE",</w:t>
            </w:r>
          </w:p>
          <w:p>
            <w:pPr>
              <w:spacing w:after="0" w:line="240" w:lineRule="auto"/>
            </w:pPr>
            <w:r>
              <w:rPr>
                <w:rFonts w:ascii="Consolas" w:hAnsi="Consolas"/>
                <w:sz w:val="17"/>
              </w:rPr>
              <w:t xml:space="preserve">  "sheets":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"sheet_id": "3f8c1b2a-0000-4a11-9f00-000000000001",</w:t>
            </w:r>
          </w:p>
          <w:p>
            <w:pPr>
              <w:spacing w:after="0" w:line="240" w:lineRule="auto"/>
            </w:pPr>
            <w:r>
              <w:rPr>
                <w:rFonts w:ascii="Consolas" w:hAnsi="Consolas"/>
                <w:sz w:val="17"/>
              </w:rPr>
              <w:t xml:space="preserve">      "code": "STRING-CODE",</w:t>
            </w:r>
          </w:p>
          <w:p>
            <w:pPr>
              <w:spacing w:after="0" w:line="240" w:lineRule="auto"/>
            </w:pPr>
            <w:r>
              <w:rPr>
                <w:rFonts w:ascii="Consolas" w:hAnsi="Consolas"/>
                <w:sz w:val="17"/>
              </w:rPr>
              <w:t xml:space="preserve">      "dcm": 1.0,</w:t>
            </w:r>
          </w:p>
          <w:p>
            <w:pPr>
              <w:spacing w:after="0" w:line="240" w:lineRule="auto"/>
            </w:pPr>
            <w:r>
              <w:rPr>
                <w:rFonts w:ascii="Consolas" w:hAnsi="Consolas"/>
                <w:sz w:val="17"/>
              </w:rPr>
              <w:t xml:space="preserve">      "status": "string",</w:t>
            </w:r>
          </w:p>
          <w:p>
            <w:pPr>
              <w:spacing w:after="0" w:line="240" w:lineRule="auto"/>
            </w:pPr>
            <w:r>
              <w:rPr>
                <w:rFonts w:ascii="Consolas" w:hAnsi="Consolas"/>
                <w:sz w:val="17"/>
              </w:rPr>
              <w:t xml:space="preserve">      "cutting_row_id": "3f8c1b2a-0000-4a11-9f00-000000000001"</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"category": "string",</w:t>
            </w:r>
          </w:p>
          <w:p>
            <w:pPr>
              <w:spacing w:after="0" w:line="240" w:lineRule="auto"/>
            </w:pPr>
            <w:r>
              <w:rPr>
                <w:rFonts w:ascii="Consolas" w:hAnsi="Consolas"/>
                <w:sz w:val="17"/>
              </w:rPr>
              <w:t xml:space="preserve">  "subtype": "string",</w:t>
            </w:r>
          </w:p>
          <w:p>
            <w:pPr>
              <w:spacing w:after="0" w:line="240" w:lineRule="auto"/>
            </w:pPr>
            <w:r>
              <w:rPr>
                <w:rFonts w:ascii="Consolas" w:hAnsi="Consolas"/>
                <w:sz w:val="17"/>
              </w:rPr>
              <w:t xml:space="preserve">  "article": "string",</w:t>
            </w:r>
          </w:p>
          <w:p>
            <w:pPr>
              <w:spacing w:after="0" w:line="240" w:lineRule="auto"/>
            </w:pPr>
            <w:r>
              <w:rPr>
                <w:rFonts w:ascii="Consolas" w:hAnsi="Consolas"/>
                <w:sz w:val="17"/>
              </w:rPr>
              <w:t xml:space="preserve">  "colour": "string",</w:t>
            </w:r>
          </w:p>
          <w:p>
            <w:pPr>
              <w:spacing w:after="0" w:line="240" w:lineRule="auto"/>
            </w:pPr>
            <w:r>
              <w:rPr>
                <w:rFonts w:ascii="Consolas" w:hAnsi="Consolas"/>
                <w:sz w:val="17"/>
              </w:rPr>
              <w:t xml:space="preserve">  "uom": "string"</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POST "http://127.0.0.1:8000/api/v1/materials/lots" \</w:t>
            </w:r>
          </w:p>
          <w:p>
            <w:pPr>
              <w:spacing w:after="0" w:line="240" w:lineRule="auto"/>
            </w:pPr>
            <w:r>
              <w:rPr>
                <w:rFonts w:ascii="Consolas" w:hAnsi="Consolas"/>
                <w:sz w:val="17"/>
              </w:rPr>
              <w:t xml:space="preserve">  -H "Authorization: Bearer $TOKEN" \</w:t>
            </w:r>
          </w:p>
          <w:p>
            <w:pPr>
              <w:spacing w:after="0" w:line="240" w:lineRule="auto"/>
            </w:pPr>
            <w:r>
              <w:rPr>
                <w:rFonts w:ascii="Consolas" w:hAnsi="Consolas"/>
                <w:sz w:val="17"/>
              </w:rPr>
              <w:t xml:space="preserve">  -H "Content-Type: application/json" \</w:t>
            </w:r>
          </w:p>
          <w:p>
            <w:pPr>
              <w:spacing w:after="0" w:line="240" w:lineRule="auto"/>
            </w:pPr>
            <w:r>
              <w:rPr>
                <w:rFonts w:ascii="Consolas" w:hAnsi="Consolas"/>
                <w:sz w:val="17"/>
              </w:rPr>
              <w:t xml:space="preserve">  -d '{</w:t>
            </w:r>
          </w:p>
          <w:p>
            <w:pPr>
              <w:spacing w:after="0" w:line="240" w:lineRule="auto"/>
            </w:pPr>
            <w:r>
              <w:rPr>
                <w:rFonts w:ascii="Consolas" w:hAnsi="Consolas"/>
                <w:sz w:val="17"/>
              </w:rPr>
              <w:t xml:space="preserve">  "category": "string",</w:t>
            </w:r>
          </w:p>
          <w:p>
            <w:pPr>
              <w:spacing w:after="0" w:line="240" w:lineRule="auto"/>
            </w:pPr>
            <w:r>
              <w:rPr>
                <w:rFonts w:ascii="Consolas" w:hAnsi="Consolas"/>
                <w:sz w:val="17"/>
              </w:rPr>
              <w:t xml:space="preserve">  "subtype": "string",</w:t>
            </w:r>
          </w:p>
          <w:p>
            <w:pPr>
              <w:spacing w:after="0" w:line="240" w:lineRule="auto"/>
            </w:pPr>
            <w:r>
              <w:rPr>
                <w:rFonts w:ascii="Consolas" w:hAnsi="Consolas"/>
                <w:sz w:val="17"/>
              </w:rPr>
              <w:t xml:space="preserve">  "article": "string",</w:t>
            </w:r>
          </w:p>
          <w:p>
            <w:pPr>
              <w:spacing w:after="0" w:line="240" w:lineRule="auto"/>
            </w:pPr>
            <w:r>
              <w:rPr>
                <w:rFonts w:ascii="Consolas" w:hAnsi="Consolas"/>
                <w:sz w:val="17"/>
              </w:rPr>
              <w:t xml:space="preserve">  "colour": "string",</w:t>
            </w:r>
          </w:p>
          <w:p>
            <w:pPr>
              <w:spacing w:after="0" w:line="240" w:lineRule="auto"/>
            </w:pPr>
            <w:r>
              <w:rPr>
                <w:rFonts w:ascii="Consolas" w:hAnsi="Consolas"/>
                <w:sz w:val="17"/>
              </w:rPr>
              <w:t xml:space="preserve">  "attributes": {},</w:t>
            </w:r>
          </w:p>
          <w:p>
            <w:pPr>
              <w:spacing w:after="0" w:line="240" w:lineRule="auto"/>
            </w:pPr>
            <w:r>
              <w:rPr>
                <w:rFonts w:ascii="Consolas" w:hAnsi="Consolas"/>
                <w:sz w:val="17"/>
              </w:rPr>
              <w:t xml:space="preserve">  "supplier_id": "3f8c1b2a-0000-4a11-9f00-000000000001",</w:t>
            </w:r>
          </w:p>
          <w:p>
            <w:pPr>
              <w:spacing w:after="0" w:line="240" w:lineRule="auto"/>
            </w:pPr>
            <w:r>
              <w:rPr>
                <w:rFonts w:ascii="Consolas" w:hAnsi="Consolas"/>
                <w:sz w:val="17"/>
              </w:rPr>
              <w:t xml:space="preserve">  "sheets":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"dcm": 1.0,</w:t>
            </w:r>
          </w:p>
          <w:p>
            <w:pPr>
              <w:spacing w:after="0" w:line="240" w:lineRule="auto"/>
            </w:pPr>
            <w:r>
              <w:rPr>
                <w:rFonts w:ascii="Consolas" w:hAnsi="Consolas"/>
                <w:sz w:val="17"/>
              </w:rPr>
              <w:t xml:space="preserve">      "note":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40"/>
        <w:pBdr>
          <w:bottom w:val="single" w:sz="6" w:color="CCCCCC"/>
        </w:pBdr>
      </w:pPr>
    </w:p>
    <w:p>
      <w:pPr>
        <w:pStyle w:val="Heading3"/>
        <w:spacing w:before="200"/>
      </w:pPr>
      <w:r>
        <w:t>POST  /api/v1/materials/receive</w:t>
      </w:r>
    </w:p>
    <w:p>
      <w:pPr>
        <w:spacing w:after="120"/>
      </w:pPr>
      <w:r>
        <w:rPr>
          <w:b/>
          <w:color w:val="8A3B1E"/>
          <w:sz w:val="21"/>
        </w:rPr>
        <w:t>Receive</w:t>
      </w:r>
    </w:p>
    <w:p>
      <w:pPr>
        <w:pStyle w:val="Heading4"/>
        <w:spacing w:before="160"/>
      </w:pPr>
      <w:r>
        <w:t>What it does</w:t>
      </w:r>
    </w:p>
    <w:p>
      <w:pPr>
        <w:spacing w:after="120"/>
      </w:pPr>
      <w:r>
        <w:rPr>
          <w:b w:val="0"/>
          <w:color w:val="1A1A1A"/>
          <w:sz w:val="21"/>
        </w:rPr>
        <w:t>approved adds to stock; a PO-mismatch is rejected (409) unless a DM/MD sends approve_mismatch=true, which receives it into a new substitute lot.</w:t>
      </w:r>
    </w:p>
    <w:p>
      <w:pPr>
        <w:pStyle w:val="Heading4"/>
        <w:spacing w:before="160"/>
      </w:pPr>
      <w:r>
        <w:t>Who can call it</w:t>
      </w:r>
    </w:p>
    <w:p>
      <w:pPr>
        <w:spacing w:after="120"/>
      </w:pPr>
      <w:r>
        <w:rPr>
          <w:b/>
          <w:color w:val="1A1A1A"/>
          <w:sz w:val="21"/>
        </w:rPr>
        <w:t>Allowed roles:</w:t>
      </w:r>
      <w:r>
        <w:rPr>
          <w:b w:val="0"/>
          <w:color w:val="1A1A1A"/>
          <w:sz w:val="21"/>
        </w:rPr>
        <w:t xml:space="preserve"> Direct Manager, HR, Managing Director. Managing Director and Direct Manager always pass (they are superusers).</w:t>
      </w:r>
    </w:p>
    <w:p>
      <w:pPr>
        <w:spacing w:after="120"/>
      </w:pPr>
      <w:r>
        <w:rPr>
          <w:b w:val="0"/>
          <w:color w:val="555555"/>
          <w:sz w:val="19"/>
        </w:rPr>
        <w:t xml:space="preserve">The legacy </w:t>
      </w:r>
      <w:r>
        <w:rPr>
          <w:rFonts w:ascii="Consolas" w:hAnsi="Consolas"/>
          <w:color w:val="8A3B1E"/>
          <w:sz w:val="19"/>
        </w:rPr>
        <w:t>employee</w:t>
      </w:r>
      <w:r>
        <w:rPr>
          <w:b w:val="0"/>
          <w:color w:val="555555"/>
          <w:sz w:val="19"/>
        </w:rPr>
        <w:t xml:space="preserve"> role is blocked on this router.</w:t>
      </w:r>
    </w:p>
    <w:p>
      <w:pPr>
        <w:pStyle w:val="Heading4"/>
        <w:spacing w:before="160"/>
      </w:pPr>
      <w:r>
        <w:t>Request body</w:t>
      </w:r>
    </w:p>
    <w:p>
      <w:pPr>
        <w:spacing w:after="120"/>
      </w:pPr>
      <w:r>
        <w:rPr>
          <w:b w:val="0"/>
          <w:color w:val="1A1A1A"/>
          <w:sz w:val="21"/>
        </w:rPr>
        <w:t xml:space="preserve">Content-Type: </w:t>
      </w:r>
      <w:r>
        <w:rPr>
          <w:rFonts w:ascii="Consolas" w:hAnsi="Consolas"/>
          <w:color w:val="8A3B1E"/>
          <w:sz w:val="21"/>
        </w:rPr>
        <w:t>application/json</w:t>
      </w:r>
      <w:r>
        <w:rPr>
          <w:b w:val="0"/>
          <w:color w:val="1A1A1A"/>
          <w:sz w:val="21"/>
        </w:rPr>
        <w:t xml:space="preserve">  ·  </w:t>
      </w:r>
      <w:r>
        <w:rPr>
          <w:b/>
          <w:color w:val="1A1A1A"/>
          <w:sz w:val="21"/>
        </w:rPr>
        <w:t>required</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trPr>
        <w:tc>
          <w:tcPr>
            <w:tcW w:type="dxa" w:w="2736"/>
            <w:shd w:val="clear" w:color="auto" w:fill="EDE7E2"/>
          </w:tcPr>
          <w:p>
            <w:r/>
            <w:r>
              <w:rPr>
                <w:b/>
                <w:color w:val="1A1A1A"/>
                <w:sz w:val="18"/>
              </w:rPr>
              <w:t>Field</w:t>
            </w:r>
          </w:p>
        </w:tc>
        <w:tc>
          <w:tcPr>
            <w:tcW w:type="dxa" w:w="1944"/>
            <w:shd w:val="clear" w:color="auto" w:fill="EDE7E2"/>
          </w:tcPr>
          <w:p>
            <w:r/>
            <w:r>
              <w:rPr>
                <w:b/>
                <w:color w:val="1A1A1A"/>
                <w:sz w:val="18"/>
              </w:rPr>
              <w:t>Type</w:t>
            </w:r>
          </w:p>
        </w:tc>
        <w:tc>
          <w:tcPr>
            <w:tcW w:type="dxa" w:w="1080"/>
            <w:shd w:val="clear" w:color="auto" w:fill="EDE7E2"/>
          </w:tcPr>
          <w:p>
            <w:r/>
            <w:r>
              <w:rPr>
                <w:b/>
                <w:color w:val="1A1A1A"/>
                <w:sz w:val="18"/>
              </w:rPr>
              <w:t>Required</w:t>
            </w:r>
          </w:p>
        </w:tc>
        <w:tc>
          <w:tcPr>
            <w:tcW w:type="dxa" w:w="4464"/>
            <w:shd w:val="clear" w:color="auto" w:fill="EDE7E2"/>
          </w:tcPr>
          <w:p>
            <w:r/>
            <w:r>
              <w:rPr>
                <w:b/>
                <w:color w:val="1A1A1A"/>
                <w:sz w:val="18"/>
              </w:rPr>
              <w:t>Meaning</w:t>
            </w:r>
          </w:p>
        </w:tc>
      </w:tr>
      <w:tr>
        <w:tc>
          <w:tcPr>
            <w:tcW w:type="dxa" w:w="2736"/>
          </w:tcPr>
          <w:p>
            <w:pPr>
              <w:spacing w:after="20"/>
            </w:pPr>
            <w:r/>
            <w:r>
              <w:rPr>
                <w:rFonts w:ascii="Consolas" w:hAnsi="Consolas"/>
                <w:color w:val="8A3B1E"/>
                <w:sz w:val="18"/>
              </w:rPr>
              <w:t>lot_id</w:t>
            </w:r>
          </w:p>
        </w:tc>
        <w:tc>
          <w:tcPr>
            <w:tcW w:type="dxa" w:w="1944"/>
          </w:tcPr>
          <w:p>
            <w:pPr>
              <w:spacing w:after="20"/>
            </w:pPr>
            <w:r/>
            <w:r>
              <w:rPr>
                <w:b w:val="0"/>
                <w:color w:val="1A1A1A"/>
                <w:sz w:val="18"/>
              </w:rPr>
              <w:t>string (uuid)</w:t>
            </w:r>
          </w:p>
        </w:tc>
        <w:tc>
          <w:tcPr>
            <w:tcW w:type="dxa" w:w="1080"/>
          </w:tcPr>
          <w:p>
            <w:pPr>
              <w:spacing w:after="20"/>
            </w:pPr>
            <w:r/>
            <w:r>
              <w:rPr>
                <w:b w:val="0"/>
                <w:color w:val="1A1A1A"/>
                <w:sz w:val="18"/>
              </w:rPr>
              <w:t>yes</w:t>
            </w:r>
          </w:p>
        </w:tc>
        <w:tc>
          <w:tcPr>
            <w:tcW w:type="dxa" w:w="4464"/>
          </w:tcPr>
          <w:p>
            <w:pPr>
              <w:spacing w:after="20"/>
            </w:pPr>
            <w:r/>
          </w:p>
        </w:tc>
      </w:tr>
      <w:tr>
        <w:tc>
          <w:tcPr>
            <w:tcW w:type="dxa" w:w="2736"/>
          </w:tcPr>
          <w:p>
            <w:pPr>
              <w:spacing w:after="20"/>
            </w:pPr>
            <w:r/>
            <w:r>
              <w:rPr>
                <w:rFonts w:ascii="Consolas" w:hAnsi="Consolas"/>
                <w:color w:val="8A3B1E"/>
                <w:sz w:val="18"/>
              </w:rPr>
              <w:t>supplier_order_id</w:t>
            </w:r>
          </w:p>
        </w:tc>
        <w:tc>
          <w:tcPr>
            <w:tcW w:type="dxa" w:w="1944"/>
          </w:tcPr>
          <w:p>
            <w:pPr>
              <w:spacing w:after="20"/>
            </w:pPr>
            <w:r/>
            <w:r>
              <w:rPr>
                <w:b w:val="0"/>
                <w:color w:val="1A1A1A"/>
                <w:sz w:val="18"/>
              </w:rPr>
              <w:t>string (uuid) or null</w:t>
            </w:r>
          </w:p>
        </w:tc>
        <w:tc>
          <w:tcPr>
            <w:tcW w:type="dxa" w:w="1080"/>
          </w:tcPr>
          <w:p>
            <w:pPr>
              <w:spacing w:after="20"/>
            </w:pPr>
            <w:r/>
            <w:r>
              <w:rPr>
                <w:b w:val="0"/>
                <w:color w:val="1A1A1A"/>
                <w:sz w:val="18"/>
              </w:rPr>
              <w:t>no</w:t>
            </w:r>
          </w:p>
        </w:tc>
        <w:tc>
          <w:tcPr>
            <w:tcW w:type="dxa" w:w="4464"/>
          </w:tcPr>
          <w:p>
            <w:pPr>
              <w:spacing w:after="20"/>
            </w:pPr>
            <w:r/>
          </w:p>
        </w:tc>
      </w:tr>
      <w:tr>
        <w:tc>
          <w:tcPr>
            <w:tcW w:type="dxa" w:w="2736"/>
          </w:tcPr>
          <w:p>
            <w:pPr>
              <w:spacing w:after="20"/>
            </w:pPr>
            <w:r/>
            <w:r>
              <w:rPr>
                <w:rFonts w:ascii="Consolas" w:hAnsi="Consolas"/>
                <w:color w:val="8A3B1E"/>
                <w:sz w:val="18"/>
              </w:rPr>
              <w:t>total_qty</w:t>
            </w:r>
          </w:p>
        </w:tc>
        <w:tc>
          <w:tcPr>
            <w:tcW w:type="dxa" w:w="1944"/>
          </w:tcPr>
          <w:p>
            <w:pPr>
              <w:spacing w:after="20"/>
            </w:pPr>
            <w:r/>
            <w:r>
              <w:rPr>
                <w:b w:val="0"/>
                <w:color w:val="1A1A1A"/>
                <w:sz w:val="18"/>
              </w:rPr>
              <w:t>number or null</w:t>
            </w:r>
          </w:p>
        </w:tc>
        <w:tc>
          <w:tcPr>
            <w:tcW w:type="dxa" w:w="1080"/>
          </w:tcPr>
          <w:p>
            <w:pPr>
              <w:spacing w:after="20"/>
            </w:pPr>
            <w:r/>
            <w:r>
              <w:rPr>
                <w:b w:val="0"/>
                <w:color w:val="1A1A1A"/>
                <w:sz w:val="18"/>
              </w:rPr>
              <w:t>no</w:t>
            </w:r>
          </w:p>
        </w:tc>
        <w:tc>
          <w:tcPr>
            <w:tcW w:type="dxa" w:w="4464"/>
          </w:tcPr>
          <w:p>
            <w:pPr>
              <w:spacing w:after="20"/>
            </w:pPr>
            <w:r/>
          </w:p>
        </w:tc>
      </w:tr>
      <w:tr>
        <w:tc>
          <w:tcPr>
            <w:tcW w:type="dxa" w:w="2736"/>
          </w:tcPr>
          <w:p>
            <w:pPr>
              <w:spacing w:after="20"/>
            </w:pPr>
            <w:r/>
            <w:r>
              <w:rPr>
                <w:rFonts w:ascii="Consolas" w:hAnsi="Consolas"/>
                <w:color w:val="8A3B1E"/>
                <w:sz w:val="18"/>
              </w:rPr>
              <w:t>sheet_count</w:t>
            </w:r>
          </w:p>
        </w:tc>
        <w:tc>
          <w:tcPr>
            <w:tcW w:type="dxa" w:w="1944"/>
          </w:tcPr>
          <w:p>
            <w:pPr>
              <w:spacing w:after="20"/>
            </w:pPr>
            <w:r/>
            <w:r>
              <w:rPr>
                <w:b w:val="0"/>
                <w:color w:val="1A1A1A"/>
                <w:sz w:val="18"/>
              </w:rPr>
              <w:t>integer or null</w:t>
            </w:r>
          </w:p>
        </w:tc>
        <w:tc>
          <w:tcPr>
            <w:tcW w:type="dxa" w:w="1080"/>
          </w:tcPr>
          <w:p>
            <w:pPr>
              <w:spacing w:after="20"/>
            </w:pPr>
            <w:r/>
            <w:r>
              <w:rPr>
                <w:b w:val="0"/>
                <w:color w:val="1A1A1A"/>
                <w:sz w:val="18"/>
              </w:rPr>
              <w:t>no</w:t>
            </w:r>
          </w:p>
        </w:tc>
        <w:tc>
          <w:tcPr>
            <w:tcW w:type="dxa" w:w="4464"/>
          </w:tcPr>
          <w:p>
            <w:pPr>
              <w:spacing w:after="20"/>
            </w:pPr>
            <w:r/>
          </w:p>
        </w:tc>
      </w:tr>
      <w:tr>
        <w:tc>
          <w:tcPr>
            <w:tcW w:type="dxa" w:w="2736"/>
          </w:tcPr>
          <w:p>
            <w:pPr>
              <w:spacing w:after="20"/>
            </w:pPr>
            <w:r/>
            <w:r>
              <w:rPr>
                <w:rFonts w:ascii="Consolas" w:hAnsi="Consolas"/>
                <w:color w:val="8A3B1E"/>
                <w:sz w:val="18"/>
              </w:rPr>
              <w:t>approved_qty</w:t>
            </w:r>
          </w:p>
        </w:tc>
        <w:tc>
          <w:tcPr>
            <w:tcW w:type="dxa" w:w="1944"/>
          </w:tcPr>
          <w:p>
            <w:pPr>
              <w:spacing w:after="20"/>
            </w:pPr>
            <w:r/>
            <w:r>
              <w:rPr>
                <w:b w:val="0"/>
                <w:color w:val="1A1A1A"/>
                <w:sz w:val="18"/>
              </w:rPr>
              <w:t>number or null</w:t>
            </w:r>
          </w:p>
        </w:tc>
        <w:tc>
          <w:tcPr>
            <w:tcW w:type="dxa" w:w="1080"/>
          </w:tcPr>
          <w:p>
            <w:pPr>
              <w:spacing w:after="20"/>
            </w:pPr>
            <w:r/>
            <w:r>
              <w:rPr>
                <w:b w:val="0"/>
                <w:color w:val="1A1A1A"/>
                <w:sz w:val="18"/>
              </w:rPr>
              <w:t>no</w:t>
            </w:r>
          </w:p>
        </w:tc>
        <w:tc>
          <w:tcPr>
            <w:tcW w:type="dxa" w:w="4464"/>
          </w:tcPr>
          <w:p>
            <w:pPr>
              <w:spacing w:after="20"/>
            </w:pPr>
            <w:r/>
          </w:p>
        </w:tc>
      </w:tr>
      <w:tr>
        <w:tc>
          <w:tcPr>
            <w:tcW w:type="dxa" w:w="2736"/>
          </w:tcPr>
          <w:p>
            <w:pPr>
              <w:spacing w:after="20"/>
            </w:pPr>
            <w:r/>
            <w:r>
              <w:rPr>
                <w:rFonts w:ascii="Consolas" w:hAnsi="Consolas"/>
                <w:color w:val="8A3B1E"/>
                <w:sz w:val="18"/>
              </w:rPr>
              <w:t>rejected_qty</w:t>
            </w:r>
          </w:p>
        </w:tc>
        <w:tc>
          <w:tcPr>
            <w:tcW w:type="dxa" w:w="1944"/>
          </w:tcPr>
          <w:p>
            <w:pPr>
              <w:spacing w:after="20"/>
            </w:pPr>
            <w:r/>
            <w:r>
              <w:rPr>
                <w:b w:val="0"/>
                <w:color w:val="1A1A1A"/>
                <w:sz w:val="18"/>
              </w:rPr>
              <w:t>number</w:t>
            </w:r>
          </w:p>
        </w:tc>
        <w:tc>
          <w:tcPr>
            <w:tcW w:type="dxa" w:w="1080"/>
          </w:tcPr>
          <w:p>
            <w:pPr>
              <w:spacing w:after="20"/>
            </w:pPr>
            <w:r/>
            <w:r>
              <w:rPr>
                <w:b w:val="0"/>
                <w:color w:val="1A1A1A"/>
                <w:sz w:val="18"/>
              </w:rPr>
              <w:t>no</w:t>
            </w:r>
          </w:p>
        </w:tc>
        <w:tc>
          <w:tcPr>
            <w:tcW w:type="dxa" w:w="4464"/>
          </w:tcPr>
          <w:p>
            <w:pPr>
              <w:spacing w:after="20"/>
            </w:pPr>
            <w:r/>
            <w:r>
              <w:rPr>
                <w:b w:val="0"/>
                <w:color w:val="1A1A1A"/>
                <w:sz w:val="18"/>
              </w:rPr>
              <w:t xml:space="preserve">Default </w:t>
            </w:r>
            <w:r>
              <w:rPr>
                <w:rFonts w:ascii="Consolas" w:hAnsi="Consolas"/>
                <w:color w:val="8A3B1E"/>
                <w:sz w:val="18"/>
              </w:rPr>
              <w:t>0</w:t>
            </w:r>
            <w:r>
              <w:rPr>
                <w:b w:val="0"/>
                <w:color w:val="1A1A1A"/>
                <w:sz w:val="18"/>
              </w:rPr>
              <w:t>.</w:t>
            </w:r>
          </w:p>
        </w:tc>
      </w:tr>
      <w:tr>
        <w:tc>
          <w:tcPr>
            <w:tcW w:type="dxa" w:w="2736"/>
          </w:tcPr>
          <w:p>
            <w:pPr>
              <w:spacing w:after="20"/>
            </w:pPr>
            <w:r/>
            <w:r>
              <w:rPr>
                <w:rFonts w:ascii="Consolas" w:hAnsi="Consolas"/>
                <w:color w:val="8A3B1E"/>
                <w:sz w:val="18"/>
              </w:rPr>
              <w:t>reserve_for_required</w:t>
            </w:r>
          </w:p>
        </w:tc>
        <w:tc>
          <w:tcPr>
            <w:tcW w:type="dxa" w:w="1944"/>
          </w:tcPr>
          <w:p>
            <w:pPr>
              <w:spacing w:after="20"/>
            </w:pPr>
            <w:r/>
            <w:r>
              <w:rPr>
                <w:b w:val="0"/>
                <w:color w:val="1A1A1A"/>
                <w:sz w:val="18"/>
              </w:rPr>
              <w:t>number or null</w:t>
            </w:r>
          </w:p>
        </w:tc>
        <w:tc>
          <w:tcPr>
            <w:tcW w:type="dxa" w:w="1080"/>
          </w:tcPr>
          <w:p>
            <w:pPr>
              <w:spacing w:after="20"/>
            </w:pPr>
            <w:r/>
            <w:r>
              <w:rPr>
                <w:b w:val="0"/>
                <w:color w:val="1A1A1A"/>
                <w:sz w:val="18"/>
              </w:rPr>
              <w:t>no</w:t>
            </w:r>
          </w:p>
        </w:tc>
        <w:tc>
          <w:tcPr>
            <w:tcW w:type="dxa" w:w="4464"/>
          </w:tcPr>
          <w:p>
            <w:pPr>
              <w:spacing w:after="20"/>
            </w:pPr>
            <w:r/>
          </w:p>
        </w:tc>
      </w:tr>
      <w:tr>
        <w:tc>
          <w:tcPr>
            <w:tcW w:type="dxa" w:w="2736"/>
          </w:tcPr>
          <w:p>
            <w:pPr>
              <w:spacing w:after="20"/>
            </w:pPr>
            <w:r/>
            <w:r>
              <w:rPr>
                <w:rFonts w:ascii="Consolas" w:hAnsi="Consolas"/>
                <w:color w:val="8A3B1E"/>
                <w:sz w:val="18"/>
              </w:rPr>
              <w:t>approve_mismatch</w:t>
            </w:r>
          </w:p>
        </w:tc>
        <w:tc>
          <w:tcPr>
            <w:tcW w:type="dxa" w:w="1944"/>
          </w:tcPr>
          <w:p>
            <w:pPr>
              <w:spacing w:after="20"/>
            </w:pPr>
            <w:r/>
            <w:r>
              <w:rPr>
                <w:b w:val="0"/>
                <w:color w:val="1A1A1A"/>
                <w:sz w:val="18"/>
              </w:rPr>
              <w:t>boolean</w:t>
            </w:r>
          </w:p>
        </w:tc>
        <w:tc>
          <w:tcPr>
            <w:tcW w:type="dxa" w:w="1080"/>
          </w:tcPr>
          <w:p>
            <w:pPr>
              <w:spacing w:after="20"/>
            </w:pPr>
            <w:r/>
            <w:r>
              <w:rPr>
                <w:b w:val="0"/>
                <w:color w:val="1A1A1A"/>
                <w:sz w:val="18"/>
              </w:rPr>
              <w:t>no</w:t>
            </w:r>
          </w:p>
        </w:tc>
        <w:tc>
          <w:tcPr>
            <w:tcW w:type="dxa" w:w="4464"/>
          </w:tcPr>
          <w:p>
            <w:pPr>
              <w:spacing w:after="20"/>
            </w:pPr>
            <w:r/>
            <w:r>
              <w:rPr>
                <w:b w:val="0"/>
                <w:color w:val="1A1A1A"/>
                <w:sz w:val="18"/>
              </w:rPr>
              <w:t xml:space="preserve">Default </w:t>
            </w:r>
            <w:r>
              <w:rPr>
                <w:rFonts w:ascii="Consolas" w:hAnsi="Consolas"/>
                <w:color w:val="8A3B1E"/>
                <w:sz w:val="18"/>
              </w:rPr>
              <w:t>False</w:t>
            </w:r>
            <w:r>
              <w:rPr>
                <w:b w:val="0"/>
                <w:color w:val="1A1A1A"/>
                <w:sz w:val="18"/>
              </w:rPr>
              <w:t>.</w:t>
            </w:r>
          </w:p>
        </w:tc>
      </w:tr>
      <w:tr>
        <w:tc>
          <w:tcPr>
            <w:tcW w:type="dxa" w:w="2736"/>
          </w:tcPr>
          <w:p>
            <w:pPr>
              <w:spacing w:after="20"/>
            </w:pPr>
            <w:r/>
            <w:r>
              <w:rPr>
                <w:rFonts w:ascii="Consolas" w:hAnsi="Consolas"/>
                <w:color w:val="8A3B1E"/>
                <w:sz w:val="18"/>
              </w:rPr>
              <w:t>sheets</w:t>
            </w:r>
          </w:p>
        </w:tc>
        <w:tc>
          <w:tcPr>
            <w:tcW w:type="dxa" w:w="1944"/>
          </w:tcPr>
          <w:p>
            <w:pPr>
              <w:spacing w:after="20"/>
            </w:pPr>
            <w:r/>
            <w:r>
              <w:rPr>
                <w:b w:val="0"/>
                <w:color w:val="1A1A1A"/>
                <w:sz w:val="18"/>
              </w:rPr>
              <w:t>array of object or null</w:t>
            </w:r>
          </w:p>
        </w:tc>
        <w:tc>
          <w:tcPr>
            <w:tcW w:type="dxa" w:w="1080"/>
          </w:tcPr>
          <w:p>
            <w:pPr>
              <w:spacing w:after="20"/>
            </w:pPr>
            <w:r/>
            <w:r>
              <w:rPr>
                <w:b w:val="0"/>
                <w:color w:val="1A1A1A"/>
                <w:sz w:val="18"/>
              </w:rPr>
              <w:t>no</w:t>
            </w:r>
          </w:p>
        </w:tc>
        <w:tc>
          <w:tcPr>
            <w:tcW w:type="dxa" w:w="4464"/>
          </w:tcPr>
          <w:p>
            <w:pPr>
              <w:spacing w:after="20"/>
            </w:pPr>
            <w:r/>
          </w:p>
        </w:tc>
      </w:tr>
      <w:tr>
        <w:tc>
          <w:tcPr>
            <w:tcW w:type="dxa" w:w="2736"/>
          </w:tcPr>
          <w:p>
            <w:pPr>
              <w:spacing w:after="20"/>
            </w:pPr>
            <w:r/>
            <w:r>
              <w:rPr>
                <w:rFonts w:ascii="Consolas" w:hAnsi="Consolas"/>
                <w:color w:val="8A3B1E"/>
                <w:sz w:val="18"/>
              </w:rPr>
              <w:t>sheets[].dcm</w:t>
            </w:r>
          </w:p>
        </w:tc>
        <w:tc>
          <w:tcPr>
            <w:tcW w:type="dxa" w:w="1944"/>
          </w:tcPr>
          <w:p>
            <w:pPr>
              <w:spacing w:after="20"/>
            </w:pPr>
            <w:r/>
            <w:r>
              <w:rPr>
                <w:b w:val="0"/>
                <w:color w:val="1A1A1A"/>
                <w:sz w:val="18"/>
              </w:rPr>
              <w:t>number</w:t>
            </w:r>
          </w:p>
        </w:tc>
        <w:tc>
          <w:tcPr>
            <w:tcW w:type="dxa" w:w="1080"/>
          </w:tcPr>
          <w:p>
            <w:pPr>
              <w:spacing w:after="20"/>
            </w:pPr>
            <w:r/>
            <w:r>
              <w:rPr>
                <w:b w:val="0"/>
                <w:color w:val="1A1A1A"/>
                <w:sz w:val="18"/>
              </w:rPr>
              <w:t>yes</w:t>
            </w:r>
          </w:p>
        </w:tc>
        <w:tc>
          <w:tcPr>
            <w:tcW w:type="dxa" w:w="4464"/>
          </w:tcPr>
          <w:p>
            <w:pPr>
              <w:spacing w:after="20"/>
            </w:pPr>
            <w:r/>
          </w:p>
        </w:tc>
      </w:tr>
      <w:tr>
        <w:tc>
          <w:tcPr>
            <w:tcW w:type="dxa" w:w="2736"/>
          </w:tcPr>
          <w:p>
            <w:pPr>
              <w:spacing w:after="20"/>
            </w:pPr>
            <w:r/>
            <w:r>
              <w:rPr>
                <w:rFonts w:ascii="Consolas" w:hAnsi="Consolas"/>
                <w:color w:val="8A3B1E"/>
                <w:sz w:val="18"/>
              </w:rPr>
              <w:t>sheets[].note</w:t>
            </w:r>
          </w:p>
        </w:tc>
        <w:tc>
          <w:tcPr>
            <w:tcW w:type="dxa" w:w="1944"/>
          </w:tcPr>
          <w:p>
            <w:pPr>
              <w:spacing w:after="20"/>
            </w:pPr>
            <w:r/>
            <w:r>
              <w:rPr>
                <w:b w:val="0"/>
                <w:color w:val="1A1A1A"/>
                <w:sz w:val="18"/>
              </w:rPr>
              <w:t>string or null</w:t>
            </w:r>
          </w:p>
        </w:tc>
        <w:tc>
          <w:tcPr>
            <w:tcW w:type="dxa" w:w="1080"/>
          </w:tcPr>
          <w:p>
            <w:pPr>
              <w:spacing w:after="20"/>
            </w:pPr>
            <w:r/>
            <w:r>
              <w:rPr>
                <w:b w:val="0"/>
                <w:color w:val="1A1A1A"/>
                <w:sz w:val="18"/>
              </w:rPr>
              <w:t>no</w:t>
            </w:r>
          </w:p>
        </w:tc>
        <w:tc>
          <w:tcPr>
            <w:tcW w:type="dxa" w:w="4464"/>
          </w:tcPr>
          <w:p>
            <w:pPr>
              <w:spacing w:after="20"/>
            </w:pPr>
            <w:r/>
          </w:p>
        </w:tc>
      </w:tr>
    </w:tbl>
    <w:p>
      <w:pPr>
        <w:spacing w:after="0"/>
      </w:pPr>
    </w:p>
    <w:p>
      <w:pPr>
        <w:spacing w:after="120"/>
      </w:pPr>
      <w:r>
        <w:rPr>
          <w:b/>
          <w:color w:val="1A1A1A"/>
          <w:sz w:val="21"/>
        </w:rPr>
        <w:t>Example body</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"lot_id": "3f8c1b2a-0000-4a11-9f00-000000000001",</w:t>
            </w:r>
          </w:p>
          <w:p>
            <w:pPr>
              <w:spacing w:after="0" w:line="240" w:lineRule="auto"/>
            </w:pPr>
            <w:r>
              <w:rPr>
                <w:rFonts w:ascii="Consolas" w:hAnsi="Consolas"/>
                <w:sz w:val="17"/>
              </w:rPr>
              <w:t xml:space="preserve">  "supplier_order_id": "3f8c1b2a-0000-4a11-9f00-000000000001",</w:t>
            </w:r>
          </w:p>
          <w:p>
            <w:pPr>
              <w:spacing w:after="0" w:line="240" w:lineRule="auto"/>
            </w:pPr>
            <w:r>
              <w:rPr>
                <w:rFonts w:ascii="Consolas" w:hAnsi="Consolas"/>
                <w:sz w:val="17"/>
              </w:rPr>
              <w:t xml:space="preserve">  "total_qty": 1.0,</w:t>
            </w:r>
          </w:p>
          <w:p>
            <w:pPr>
              <w:spacing w:after="0" w:line="240" w:lineRule="auto"/>
            </w:pPr>
            <w:r>
              <w:rPr>
                <w:rFonts w:ascii="Consolas" w:hAnsi="Consolas"/>
                <w:sz w:val="17"/>
              </w:rPr>
              <w:t xml:space="preserve">  "sheet_count": 1,</w:t>
            </w:r>
          </w:p>
          <w:p>
            <w:pPr>
              <w:spacing w:after="0" w:line="240" w:lineRule="auto"/>
            </w:pPr>
            <w:r>
              <w:rPr>
                <w:rFonts w:ascii="Consolas" w:hAnsi="Consolas"/>
                <w:sz w:val="17"/>
              </w:rPr>
              <w:t xml:space="preserve">  "approved_qty": 1.0,</w:t>
            </w:r>
          </w:p>
          <w:p>
            <w:pPr>
              <w:spacing w:after="0" w:line="240" w:lineRule="auto"/>
            </w:pPr>
            <w:r>
              <w:rPr>
                <w:rFonts w:ascii="Consolas" w:hAnsi="Consolas"/>
                <w:sz w:val="17"/>
              </w:rPr>
              <w:t xml:space="preserve">  "rejected_qty": 0,</w:t>
            </w:r>
          </w:p>
          <w:p>
            <w:pPr>
              <w:spacing w:after="0" w:line="240" w:lineRule="auto"/>
            </w:pPr>
            <w:r>
              <w:rPr>
                <w:rFonts w:ascii="Consolas" w:hAnsi="Consolas"/>
                <w:sz w:val="17"/>
              </w:rPr>
              <w:t xml:space="preserve">  "reserve_for_required": 1.0,</w:t>
            </w:r>
          </w:p>
          <w:p>
            <w:pPr>
              <w:spacing w:after="0" w:line="240" w:lineRule="auto"/>
            </w:pPr>
            <w:r>
              <w:rPr>
                <w:rFonts w:ascii="Consolas" w:hAnsi="Consolas"/>
                <w:sz w:val="17"/>
              </w:rPr>
              <w:t xml:space="preserve">  "approve_mismatch": false,</w:t>
            </w:r>
          </w:p>
          <w:p>
            <w:pPr>
              <w:spacing w:after="0" w:line="240" w:lineRule="auto"/>
            </w:pPr>
            <w:r>
              <w:rPr>
                <w:rFonts w:ascii="Consolas" w:hAnsi="Consolas"/>
                <w:sz w:val="17"/>
              </w:rPr>
              <w:t xml:space="preserve">  "sheets":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"dcm": 1.0,</w:t>
            </w:r>
          </w:p>
          <w:p>
            <w:pPr>
              <w:spacing w:after="0" w:line="240" w:lineRule="auto"/>
            </w:pPr>
            <w:r>
              <w:rPr>
                <w:rFonts w:ascii="Consolas" w:hAnsi="Consolas"/>
                <w:sz w:val="17"/>
              </w:rPr>
              <w:t xml:space="preserve">      "note":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pStyle w:val="Heading4"/>
        <w:spacing w:before="160"/>
      </w:pPr>
      <w:r>
        <w:t>Response</w:t>
      </w:r>
    </w:p>
    <w:p>
      <w:pPr>
        <w:spacing w:after="120"/>
      </w:pPr>
      <w:r>
        <w:rPr>
          <w:b/>
          <w:color w:val="1A1A1A"/>
          <w:sz w:val="21"/>
        </w:rPr>
        <w:t>200</w:t>
      </w:r>
      <w:r>
        <w:rPr>
          <w:b w:val="0"/>
          <w:color w:val="1A1A1A"/>
          <w:sz w:val="21"/>
        </w:rPr>
        <w:t xml:space="preserve"> — OK — the call worked.</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3024"/>
            <w:shd w:val="clear" w:color="auto" w:fill="EDE7E2"/>
          </w:tcPr>
          <w:p>
            <w:r/>
            <w:r>
              <w:rPr>
                <w:b/>
                <w:color w:val="1A1A1A"/>
                <w:sz w:val="18"/>
              </w:rPr>
              <w:t>Field</w:t>
            </w:r>
          </w:p>
        </w:tc>
        <w:tc>
          <w:tcPr>
            <w:tcW w:type="dxa" w:w="2160"/>
            <w:shd w:val="clear" w:color="auto" w:fill="EDE7E2"/>
          </w:tcPr>
          <w:p>
            <w:r/>
            <w:r>
              <w:rPr>
                <w:b/>
                <w:color w:val="1A1A1A"/>
                <w:sz w:val="18"/>
              </w:rPr>
              <w:t>Type</w:t>
            </w:r>
          </w:p>
        </w:tc>
        <w:tc>
          <w:tcPr>
            <w:tcW w:type="dxa" w:w="5040"/>
            <w:shd w:val="clear" w:color="auto" w:fill="EDE7E2"/>
          </w:tcPr>
          <w:p>
            <w:r/>
            <w:r>
              <w:rPr>
                <w:b/>
                <w:color w:val="1A1A1A"/>
                <w:sz w:val="18"/>
              </w:rPr>
              <w:t>Meaning</w:t>
            </w:r>
          </w:p>
        </w:tc>
      </w:tr>
      <w:tr>
        <w:tc>
          <w:tcPr>
            <w:tcW w:type="dxa" w:w="3024"/>
          </w:tcPr>
          <w:p>
            <w:pPr>
              <w:spacing w:after="20"/>
            </w:pPr>
            <w:r/>
            <w:r>
              <w:rPr>
                <w:rFonts w:ascii="Consolas" w:hAnsi="Consolas"/>
                <w:color w:val="8A3B1E"/>
                <w:sz w:val="18"/>
              </w:rPr>
              <w:t>arrived</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used</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balance</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reserved</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available</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on_hand</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sheets_arrived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sheets_arrived_dcm</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sheets_balance</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sheets_balance_dcm</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sheets_allocated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sheets_allocated_dcm</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sheets_used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sheets_used_dcm</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sheets_scrapped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sheets_scrapped_dcm</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sheets_by_status</w:t>
            </w:r>
          </w:p>
        </w:tc>
        <w:tc>
          <w:tcPr>
            <w:tcW w:type="dxa" w:w="2160"/>
          </w:tcPr>
          <w:p>
            <w:pPr>
              <w:spacing w:after="20"/>
            </w:pPr>
            <w:r/>
            <w:r>
              <w:rPr>
                <w:b w:val="0"/>
                <w:color w:val="1A1A1A"/>
                <w:sz w:val="18"/>
              </w:rPr>
              <w:t>object</w:t>
            </w:r>
          </w:p>
        </w:tc>
        <w:tc>
          <w:tcPr>
            <w:tcW w:type="dxa" w:w="5040"/>
          </w:tcPr>
          <w:p>
            <w:pPr>
              <w:spacing w:after="20"/>
            </w:pPr>
            <w:r/>
          </w:p>
        </w:tc>
      </w:tr>
      <w:tr>
        <w:tc>
          <w:tcPr>
            <w:tcW w:type="dxa" w:w="3024"/>
          </w:tcPr>
          <w:p>
            <w:pPr>
              <w:spacing w:after="20"/>
            </w:pPr>
            <w:r/>
            <w:r>
              <w:rPr>
                <w:rFonts w:ascii="Consolas" w:hAnsi="Consolas"/>
                <w:color w:val="8A3B1E"/>
                <w:sz w:val="18"/>
              </w:rPr>
              <w:t>pending_arrivals</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pending_arrival_qty</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lot_id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receipt_id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status</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outstanding</w:t>
            </w:r>
          </w:p>
        </w:tc>
        <w:tc>
          <w:tcPr>
            <w:tcW w:type="dxa" w:w="2160"/>
          </w:tcPr>
          <w:p>
            <w:pPr>
              <w:spacing w:after="20"/>
            </w:pPr>
            <w:r/>
            <w:r>
              <w:rPr>
                <w:b w:val="0"/>
                <w:color w:val="1A1A1A"/>
                <w:sz w:val="18"/>
              </w:rPr>
              <w:t>array of string</w:t>
            </w:r>
          </w:p>
        </w:tc>
        <w:tc>
          <w:tcPr>
            <w:tcW w:type="dxa" w:w="5040"/>
          </w:tcPr>
          <w:p>
            <w:pPr>
              <w:spacing w:after="20"/>
            </w:pPr>
            <w:r/>
          </w:p>
        </w:tc>
      </w:tr>
      <w:tr>
        <w:tc>
          <w:tcPr>
            <w:tcW w:type="dxa" w:w="3024"/>
          </w:tcPr>
          <w:p>
            <w:pPr>
              <w:spacing w:after="20"/>
            </w:pPr>
            <w:r/>
            <w:r>
              <w:rPr>
                <w:rFonts w:ascii="Consolas" w:hAnsi="Consolas"/>
                <w:color w:val="8A3B1E"/>
                <w:sz w:val="18"/>
              </w:rPr>
              <w:t>message</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total_qty</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approved_qty</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rejected_logged</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sheet_count</w:t>
            </w:r>
          </w:p>
        </w:tc>
        <w:tc>
          <w:tcPr>
            <w:tcW w:type="dxa" w:w="2160"/>
          </w:tcPr>
          <w:p>
            <w:pPr>
              <w:spacing w:after="20"/>
            </w:pPr>
            <w:r/>
            <w:r>
              <w:rPr>
                <w:b w:val="0"/>
                <w:color w:val="1A1A1A"/>
                <w:sz w:val="18"/>
              </w:rPr>
              <w:t>integer or null</w:t>
            </w:r>
          </w:p>
        </w:tc>
        <w:tc>
          <w:tcPr>
            <w:tcW w:type="dxa" w:w="5040"/>
          </w:tcPr>
          <w:p>
            <w:pPr>
              <w:spacing w:after="20"/>
            </w:pPr>
            <w:r/>
          </w:p>
        </w:tc>
      </w:tr>
      <w:tr>
        <w:tc>
          <w:tcPr>
            <w:tcW w:type="dxa" w:w="3024"/>
          </w:tcPr>
          <w:p>
            <w:pPr>
              <w:spacing w:after="20"/>
            </w:pPr>
            <w:r/>
            <w:r>
              <w:rPr>
                <w:rFonts w:ascii="Consolas" w:hAnsi="Consolas"/>
                <w:color w:val="8A3B1E"/>
                <w:sz w:val="18"/>
              </w:rPr>
              <w:t>sheets_entered</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supplier_order_status</w:t>
            </w:r>
          </w:p>
        </w:tc>
        <w:tc>
          <w:tcPr>
            <w:tcW w:type="dxa" w:w="2160"/>
          </w:tcPr>
          <w:p>
            <w:pPr>
              <w:spacing w:after="20"/>
            </w:pPr>
            <w:r/>
            <w:r>
              <w:rPr>
                <w:b w:val="0"/>
                <w:color w:val="1A1A1A"/>
                <w:sz w:val="18"/>
              </w:rPr>
              <w:t>string or null</w:t>
            </w:r>
          </w:p>
        </w:tc>
        <w:tc>
          <w:tcPr>
            <w:tcW w:type="dxa" w:w="5040"/>
          </w:tcPr>
          <w:p>
            <w:pPr>
              <w:spacing w:after="20"/>
            </w:pPr>
            <w:r/>
          </w:p>
        </w:tc>
      </w:tr>
      <w:tr>
        <w:tc>
          <w:tcPr>
            <w:tcW w:type="dxa" w:w="3024"/>
          </w:tcPr>
          <w:p>
            <w:pPr>
              <w:spacing w:after="20"/>
            </w:pPr>
            <w:r/>
            <w:r>
              <w:rPr>
                <w:rFonts w:ascii="Consolas" w:hAnsi="Consolas"/>
                <w:color w:val="8A3B1E"/>
                <w:sz w:val="18"/>
              </w:rPr>
              <w:t>substituted</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mismatch_fields</w:t>
            </w:r>
          </w:p>
        </w:tc>
        <w:tc>
          <w:tcPr>
            <w:tcW w:type="dxa" w:w="2160"/>
          </w:tcPr>
          <w:p>
            <w:pPr>
              <w:spacing w:after="20"/>
            </w:pPr>
            <w:r/>
            <w:r>
              <w:rPr>
                <w:b w:val="0"/>
                <w:color w:val="1A1A1A"/>
                <w:sz w:val="18"/>
              </w:rPr>
              <w:t>array of string or null</w:t>
            </w:r>
          </w:p>
        </w:tc>
        <w:tc>
          <w:tcPr>
            <w:tcW w:type="dxa" w:w="5040"/>
          </w:tcPr>
          <w:p>
            <w:pPr>
              <w:spacing w:after="20"/>
            </w:pPr>
            <w:r/>
          </w:p>
        </w:tc>
      </w:tr>
      <w:tr>
        <w:tc>
          <w:tcPr>
            <w:tcW w:type="dxa" w:w="3024"/>
          </w:tcPr>
          <w:p>
            <w:pPr>
              <w:spacing w:after="20"/>
            </w:pPr>
            <w:r/>
            <w:r>
              <w:rPr>
                <w:rFonts w:ascii="Consolas" w:hAnsi="Consolas"/>
                <w:color w:val="8A3B1E"/>
                <w:sz w:val="18"/>
              </w:rPr>
              <w:t>sheets</w:t>
            </w:r>
          </w:p>
        </w:tc>
        <w:tc>
          <w:tcPr>
            <w:tcW w:type="dxa" w:w="2160"/>
          </w:tcPr>
          <w:p>
            <w:pPr>
              <w:spacing w:after="20"/>
            </w:pPr>
            <w:r/>
            <w:r>
              <w:rPr>
                <w:b w:val="0"/>
                <w:color w:val="1A1A1A"/>
                <w:sz w:val="18"/>
              </w:rPr>
              <w:t>array of object</w:t>
            </w:r>
          </w:p>
        </w:tc>
        <w:tc>
          <w:tcPr>
            <w:tcW w:type="dxa" w:w="5040"/>
          </w:tcPr>
          <w:p>
            <w:pPr>
              <w:spacing w:after="20"/>
            </w:pPr>
            <w:r/>
          </w:p>
        </w:tc>
      </w:tr>
      <w:tr>
        <w:tc>
          <w:tcPr>
            <w:tcW w:type="dxa" w:w="3024"/>
          </w:tcPr>
          <w:p>
            <w:pPr>
              <w:spacing w:after="20"/>
            </w:pPr>
            <w:r/>
            <w:r>
              <w:rPr>
                <w:rFonts w:ascii="Consolas" w:hAnsi="Consolas"/>
                <w:color w:val="8A3B1E"/>
                <w:sz w:val="18"/>
              </w:rPr>
              <w:t>sheets[].sheet_id</w:t>
            </w:r>
          </w:p>
        </w:tc>
        <w:tc>
          <w:tcPr>
            <w:tcW w:type="dxa" w:w="2160"/>
          </w:tcPr>
          <w:p>
            <w:pPr>
              <w:spacing w:after="20"/>
            </w:pPr>
            <w:r/>
            <w:r>
              <w:rPr>
                <w:b w:val="0"/>
                <w:color w:val="1A1A1A"/>
                <w:sz w:val="18"/>
              </w:rPr>
              <w:t>string (uuid)</w:t>
            </w:r>
          </w:p>
        </w:tc>
        <w:tc>
          <w:tcPr>
            <w:tcW w:type="dxa" w:w="5040"/>
          </w:tcPr>
          <w:p>
            <w:pPr>
              <w:spacing w:after="20"/>
            </w:pPr>
            <w:r/>
          </w:p>
        </w:tc>
      </w:tr>
      <w:tr>
        <w:tc>
          <w:tcPr>
            <w:tcW w:type="dxa" w:w="3024"/>
          </w:tcPr>
          <w:p>
            <w:pPr>
              <w:spacing w:after="20"/>
            </w:pPr>
            <w:r/>
            <w:r>
              <w:rPr>
                <w:rFonts w:ascii="Consolas" w:hAnsi="Consolas"/>
                <w:color w:val="8A3B1E"/>
                <w:sz w:val="18"/>
              </w:rPr>
              <w:t>sheets[].code</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sheets[].dcm</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sheets[].status</w:t>
            </w:r>
          </w:p>
        </w:tc>
        <w:tc>
          <w:tcPr>
            <w:tcW w:type="dxa" w:w="2160"/>
          </w:tcPr>
          <w:p>
            <w:pPr>
              <w:spacing w:after="20"/>
            </w:pPr>
            <w:r/>
            <w:r>
              <w:rPr>
                <w:b w:val="0"/>
                <w:color w:val="1A1A1A"/>
                <w:sz w:val="18"/>
              </w:rPr>
              <w:t>string</w:t>
            </w:r>
          </w:p>
        </w:tc>
        <w:tc>
          <w:tcPr>
            <w:tcW w:type="dxa" w:w="5040"/>
          </w:tcPr>
          <w:p>
            <w:pPr>
              <w:spacing w:after="20"/>
            </w:pPr>
            <w:r/>
          </w:p>
        </w:tc>
      </w:tr>
      <w:tr>
        <w:tc>
          <w:tcPr>
            <w:tcW w:type="dxa" w:w="3024"/>
          </w:tcPr>
          <w:p>
            <w:pPr>
              <w:spacing w:after="20"/>
            </w:pPr>
            <w:r/>
            <w:r>
              <w:rPr>
                <w:rFonts w:ascii="Consolas" w:hAnsi="Consolas"/>
                <w:color w:val="8A3B1E"/>
                <w:sz w:val="18"/>
              </w:rPr>
              <w:t>sheets[].cutting_row_id</w:t>
            </w:r>
          </w:p>
        </w:tc>
        <w:tc>
          <w:tcPr>
            <w:tcW w:type="dxa" w:w="2160"/>
          </w:tcPr>
          <w:p>
            <w:pPr>
              <w:spacing w:after="20"/>
            </w:pPr>
            <w:r/>
            <w:r>
              <w:rPr>
                <w:b w:val="0"/>
                <w:color w:val="1A1A1A"/>
                <w:sz w:val="18"/>
              </w:rPr>
              <w:t>string (uuid) or null</w:t>
            </w:r>
          </w:p>
        </w:tc>
        <w:tc>
          <w:tcPr>
            <w:tcW w:type="dxa" w:w="5040"/>
          </w:tcPr>
          <w:p>
            <w:pPr>
              <w:spacing w:after="20"/>
            </w:pPr>
            <w:r/>
          </w:p>
        </w:tc>
      </w:tr>
      <w:tr>
        <w:tc>
          <w:tcPr>
            <w:tcW w:type="dxa" w:w="3024"/>
          </w:tcPr>
          <w:p>
            <w:pPr>
              <w:spacing w:after="20"/>
            </w:pPr>
            <w:r/>
            <w:r>
              <w:rPr>
                <w:rFonts w:ascii="Consolas" w:hAnsi="Consolas"/>
                <w:color w:val="8A3B1E"/>
                <w:sz w:val="18"/>
              </w:rPr>
              <w:t>sheet_reconciliation</w:t>
            </w:r>
          </w:p>
        </w:tc>
        <w:tc>
          <w:tcPr>
            <w:tcW w:type="dxa" w:w="2160"/>
          </w:tcPr>
          <w:p>
            <w:pPr>
              <w:spacing w:after="20"/>
            </w:pPr>
            <w:r/>
            <w:r>
              <w:rPr>
                <w:b w:val="0"/>
                <w:color w:val="1A1A1A"/>
                <w:sz w:val="18"/>
              </w:rPr>
              <w:t>object or null</w:t>
            </w:r>
          </w:p>
        </w:tc>
        <w:tc>
          <w:tcPr>
            <w:tcW w:type="dxa" w:w="5040"/>
          </w:tcPr>
          <w:p>
            <w:pPr>
              <w:spacing w:after="20"/>
            </w:pPr>
            <w:r/>
            <w:r>
              <w:rPr>
                <w:b w:val="0"/>
                <w:color w:val="1A1A1A"/>
                <w:sz w:val="18"/>
              </w:rPr>
              <w:t>Do the hides add up to the lot's stock figure? Reported, never enforced.</w:t>
              <w:br/>
              <w:br/>
              <w:t>A lot received before sheet tracking — or a delivery nobody had time to sheet</w:t>
              <w:br/>
              <w:t xml:space="preserve">— has zero hides and is NOT a mismatch. </w:t>
            </w:r>
            <w:r>
              <w:rPr>
                <w:rFonts w:ascii="Consolas" w:hAnsi="Consolas"/>
                <w:color w:val="8A3B1E"/>
                <w:sz w:val="18"/>
              </w:rPr>
              <w:t>reconciled</w:t>
            </w:r>
            <w:r>
              <w:rPr>
                <w:b w:val="0"/>
                <w:color w:val="1A1A1A"/>
                <w:sz w:val="18"/>
              </w:rPr>
              <w:t xml:space="preserve"> says so; </w:t>
            </w:r>
            <w:r>
              <w:rPr>
                <w:rFonts w:ascii="Consolas" w:hAnsi="Consolas"/>
                <w:color w:val="8A3B1E"/>
                <w:sz w:val="18"/>
              </w:rPr>
              <w:t>difference</w:t>
            </w:r>
            <w:r>
              <w:rPr>
                <w:b w:val="0"/>
                <w:color w:val="1A1A1A"/>
                <w:sz w:val="18"/>
              </w:rPr>
              <w:br/>
              <w:t>says by how much when it is one.</w:t>
            </w:r>
          </w:p>
        </w:tc>
      </w:tr>
      <w:tr>
        <w:tc>
          <w:tcPr>
            <w:tcW w:type="dxa" w:w="3024"/>
          </w:tcPr>
          <w:p>
            <w:pPr>
              <w:spacing w:after="20"/>
            </w:pPr>
            <w:r/>
            <w:r>
              <w:rPr>
                <w:rFonts w:ascii="Consolas" w:hAnsi="Consolas"/>
                <w:color w:val="8A3B1E"/>
                <w:sz w:val="18"/>
              </w:rPr>
              <w:t>sheet_reconciliation.sheets_total</w:t>
            </w:r>
          </w:p>
        </w:tc>
        <w:tc>
          <w:tcPr>
            <w:tcW w:type="dxa" w:w="2160"/>
          </w:tcPr>
          <w:p>
            <w:pPr>
              <w:spacing w:after="20"/>
            </w:pPr>
            <w:r/>
            <w:r>
              <w:rPr>
                <w:b w:val="0"/>
                <w:color w:val="1A1A1A"/>
                <w:sz w:val="18"/>
              </w:rPr>
              <w:t>integer</w:t>
            </w:r>
          </w:p>
        </w:tc>
        <w:tc>
          <w:tcPr>
            <w:tcW w:type="dxa" w:w="5040"/>
          </w:tcPr>
          <w:p>
            <w:pPr>
              <w:spacing w:after="20"/>
            </w:pPr>
            <w:r/>
          </w:p>
        </w:tc>
      </w:tr>
      <w:tr>
        <w:tc>
          <w:tcPr>
            <w:tcW w:type="dxa" w:w="3024"/>
          </w:tcPr>
          <w:p>
            <w:pPr>
              <w:spacing w:after="20"/>
            </w:pPr>
            <w:r/>
            <w:r>
              <w:rPr>
                <w:rFonts w:ascii="Consolas" w:hAnsi="Consolas"/>
                <w:color w:val="8A3B1E"/>
                <w:sz w:val="18"/>
              </w:rPr>
              <w:t>sheet_reconciliation.sheets_by_status</w:t>
            </w:r>
          </w:p>
        </w:tc>
        <w:tc>
          <w:tcPr>
            <w:tcW w:type="dxa" w:w="2160"/>
          </w:tcPr>
          <w:p>
            <w:pPr>
              <w:spacing w:after="20"/>
            </w:pPr>
            <w:r/>
            <w:r>
              <w:rPr>
                <w:b w:val="0"/>
                <w:color w:val="1A1A1A"/>
                <w:sz w:val="18"/>
              </w:rPr>
              <w:t>object</w:t>
            </w:r>
          </w:p>
        </w:tc>
        <w:tc>
          <w:tcPr>
            <w:tcW w:type="dxa" w:w="5040"/>
          </w:tcPr>
          <w:p>
            <w:pPr>
              <w:spacing w:after="20"/>
            </w:pPr>
            <w:r/>
          </w:p>
        </w:tc>
      </w:tr>
      <w:tr>
        <w:tc>
          <w:tcPr>
            <w:tcW w:type="dxa" w:w="3024"/>
          </w:tcPr>
          <w:p>
            <w:pPr>
              <w:spacing w:after="20"/>
            </w:pPr>
            <w:r/>
            <w:r>
              <w:rPr>
                <w:rFonts w:ascii="Consolas" w:hAnsi="Consolas"/>
                <w:color w:val="8A3B1E"/>
                <w:sz w:val="18"/>
              </w:rPr>
              <w:t>sheet_reconciliation.sheet_dcm_in_store</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sheet_reconciliation.lot_on_hand</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sheet_reconciliation.difference</w:t>
            </w:r>
          </w:p>
        </w:tc>
        <w:tc>
          <w:tcPr>
            <w:tcW w:type="dxa" w:w="2160"/>
          </w:tcPr>
          <w:p>
            <w:pPr>
              <w:spacing w:after="20"/>
            </w:pPr>
            <w:r/>
            <w:r>
              <w:rPr>
                <w:b w:val="0"/>
                <w:color w:val="1A1A1A"/>
                <w:sz w:val="18"/>
              </w:rPr>
              <w:t>number</w:t>
            </w:r>
          </w:p>
        </w:tc>
        <w:tc>
          <w:tcPr>
            <w:tcW w:type="dxa" w:w="5040"/>
          </w:tcPr>
          <w:p>
            <w:pPr>
              <w:spacing w:after="20"/>
            </w:pPr>
            <w:r/>
          </w:p>
        </w:tc>
      </w:tr>
      <w:tr>
        <w:tc>
          <w:tcPr>
            <w:tcW w:type="dxa" w:w="3024"/>
          </w:tcPr>
          <w:p>
            <w:pPr>
              <w:spacing w:after="20"/>
            </w:pPr>
            <w:r/>
            <w:r>
              <w:rPr>
                <w:rFonts w:ascii="Consolas" w:hAnsi="Consolas"/>
                <w:color w:val="8A3B1E"/>
                <w:sz w:val="18"/>
              </w:rPr>
              <w:t>sheet_reconciliation.reconciled</w:t>
            </w:r>
          </w:p>
        </w:tc>
        <w:tc>
          <w:tcPr>
            <w:tcW w:type="dxa" w:w="2160"/>
          </w:tcPr>
          <w:p>
            <w:pPr>
              <w:spacing w:after="20"/>
            </w:pPr>
            <w:r/>
            <w:r>
              <w:rPr>
                <w:b w:val="0"/>
                <w:color w:val="1A1A1A"/>
                <w:sz w:val="18"/>
              </w:rPr>
              <w:t>boolean</w:t>
            </w:r>
          </w:p>
        </w:tc>
        <w:tc>
          <w:tcPr>
            <w:tcW w:type="dxa" w:w="5040"/>
          </w:tcPr>
          <w:p>
            <w:pPr>
              <w:spacing w:after="20"/>
            </w:pPr>
            <w:r/>
          </w:p>
        </w:tc>
      </w:tr>
      <w:tr>
        <w:tc>
          <w:tcPr>
            <w:tcW w:type="dxa" w:w="3024"/>
          </w:tcPr>
          <w:p>
            <w:pPr>
              <w:spacing w:after="20"/>
            </w:pPr>
            <w:r/>
            <w:r>
              <w:rPr>
                <w:rFonts w:ascii="Consolas" w:hAnsi="Consolas"/>
                <w:color w:val="8A3B1E"/>
                <w:sz w:val="18"/>
              </w:rPr>
              <w:t>warnings</w:t>
            </w:r>
          </w:p>
        </w:tc>
        <w:tc>
          <w:tcPr>
            <w:tcW w:type="dxa" w:w="2160"/>
          </w:tcPr>
          <w:p>
            <w:pPr>
              <w:spacing w:after="20"/>
            </w:pPr>
            <w:r/>
            <w:r>
              <w:rPr>
                <w:b w:val="0"/>
                <w:color w:val="1A1A1A"/>
                <w:sz w:val="18"/>
              </w:rPr>
              <w:t>array of object</w:t>
            </w:r>
          </w:p>
        </w:tc>
        <w:tc>
          <w:tcPr>
            <w:tcW w:type="dxa" w:w="5040"/>
          </w:tcPr>
          <w:p>
            <w:pPr>
              <w:spacing w:after="20"/>
            </w:pPr>
            <w:r/>
          </w:p>
        </w:tc>
      </w:tr>
    </w:tbl>
    <w:p>
      <w:pPr>
        <w:spacing w:after="0"/>
      </w:pPr>
    </w:p>
    <w:p>
      <w:pPr>
        <w:spacing w:after="120"/>
      </w:pPr>
      <w:r>
        <w:rPr>
          <w:b/>
          <w:color w:val="1A1A1A"/>
          <w:sz w:val="21"/>
        </w:rPr>
        <w:t>Example response</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w:t>
            </w:r>
          </w:p>
          <w:p>
            <w:pPr>
              <w:spacing w:after="0" w:line="240" w:lineRule="auto"/>
            </w:pPr>
            <w:r>
              <w:rPr>
                <w:rFonts w:ascii="Consolas" w:hAnsi="Consolas"/>
                <w:sz w:val="17"/>
              </w:rPr>
              <w:t xml:space="preserve">  "arrived": 0.0,</w:t>
            </w:r>
          </w:p>
          <w:p>
            <w:pPr>
              <w:spacing w:after="0" w:line="240" w:lineRule="auto"/>
            </w:pPr>
            <w:r>
              <w:rPr>
                <w:rFonts w:ascii="Consolas" w:hAnsi="Consolas"/>
                <w:sz w:val="17"/>
              </w:rPr>
              <w:t xml:space="preserve">  "used": 0.0,</w:t>
            </w:r>
          </w:p>
          <w:p>
            <w:pPr>
              <w:spacing w:after="0" w:line="240" w:lineRule="auto"/>
            </w:pPr>
            <w:r>
              <w:rPr>
                <w:rFonts w:ascii="Consolas" w:hAnsi="Consolas"/>
                <w:sz w:val="17"/>
              </w:rPr>
              <w:t xml:space="preserve">  "balance": 0.0,</w:t>
            </w:r>
          </w:p>
          <w:p>
            <w:pPr>
              <w:spacing w:after="0" w:line="240" w:lineRule="auto"/>
            </w:pPr>
            <w:r>
              <w:rPr>
                <w:rFonts w:ascii="Consolas" w:hAnsi="Consolas"/>
                <w:sz w:val="17"/>
              </w:rPr>
              <w:t xml:space="preserve">  "reserved": 0.0,</w:t>
            </w:r>
          </w:p>
          <w:p>
            <w:pPr>
              <w:spacing w:after="0" w:line="240" w:lineRule="auto"/>
            </w:pPr>
            <w:r>
              <w:rPr>
                <w:rFonts w:ascii="Consolas" w:hAnsi="Consolas"/>
                <w:sz w:val="17"/>
              </w:rPr>
              <w:t xml:space="preserve">  "available": 0.0,</w:t>
            </w:r>
          </w:p>
          <w:p>
            <w:pPr>
              <w:spacing w:after="0" w:line="240" w:lineRule="auto"/>
            </w:pPr>
            <w:r>
              <w:rPr>
                <w:rFonts w:ascii="Consolas" w:hAnsi="Consolas"/>
                <w:sz w:val="17"/>
              </w:rPr>
              <w:t xml:space="preserve">  "on_hand": 0.0,</w:t>
            </w:r>
          </w:p>
          <w:p>
            <w:pPr>
              <w:spacing w:after="0" w:line="240" w:lineRule="auto"/>
            </w:pPr>
            <w:r>
              <w:rPr>
                <w:rFonts w:ascii="Consolas" w:hAnsi="Consolas"/>
                <w:sz w:val="17"/>
              </w:rPr>
              <w:t xml:space="preserve">  "sheets_arrived": 0,</w:t>
            </w:r>
          </w:p>
          <w:p>
            <w:pPr>
              <w:spacing w:after="0" w:line="240" w:lineRule="auto"/>
            </w:pPr>
            <w:r>
              <w:rPr>
                <w:rFonts w:ascii="Consolas" w:hAnsi="Consolas"/>
                <w:sz w:val="17"/>
              </w:rPr>
              <w:t xml:space="preserve">  "sheets_arrived_dcm": 0.0,</w:t>
            </w:r>
          </w:p>
          <w:p>
            <w:pPr>
              <w:spacing w:after="0" w:line="240" w:lineRule="auto"/>
            </w:pPr>
            <w:r>
              <w:rPr>
                <w:rFonts w:ascii="Consolas" w:hAnsi="Consolas"/>
                <w:sz w:val="17"/>
              </w:rPr>
              <w:t xml:space="preserve">  "sheets_balance": 0,</w:t>
            </w:r>
          </w:p>
          <w:p>
            <w:pPr>
              <w:spacing w:after="0" w:line="240" w:lineRule="auto"/>
            </w:pPr>
            <w:r>
              <w:rPr>
                <w:rFonts w:ascii="Consolas" w:hAnsi="Consolas"/>
                <w:sz w:val="17"/>
              </w:rPr>
              <w:t xml:space="preserve">  "sheets_balance_dcm": 0.0,</w:t>
            </w:r>
          </w:p>
          <w:p>
            <w:pPr>
              <w:spacing w:after="0" w:line="240" w:lineRule="auto"/>
            </w:pPr>
            <w:r>
              <w:rPr>
                <w:rFonts w:ascii="Consolas" w:hAnsi="Consolas"/>
                <w:sz w:val="17"/>
              </w:rPr>
              <w:t xml:space="preserve">  "sheets_allocated": 0,</w:t>
            </w:r>
          </w:p>
          <w:p>
            <w:pPr>
              <w:spacing w:after="0" w:line="240" w:lineRule="auto"/>
            </w:pPr>
            <w:r>
              <w:rPr>
                <w:rFonts w:ascii="Consolas" w:hAnsi="Consolas"/>
                <w:sz w:val="17"/>
              </w:rPr>
              <w:t xml:space="preserve">  "sheets_allocated_dcm": 0.0,</w:t>
            </w:r>
          </w:p>
          <w:p>
            <w:pPr>
              <w:spacing w:after="0" w:line="240" w:lineRule="auto"/>
            </w:pPr>
            <w:r>
              <w:rPr>
                <w:rFonts w:ascii="Consolas" w:hAnsi="Consolas"/>
                <w:sz w:val="17"/>
              </w:rPr>
              <w:t xml:space="preserve">  "sheets_used": 0,</w:t>
            </w:r>
          </w:p>
          <w:p>
            <w:pPr>
              <w:spacing w:after="0" w:line="240" w:lineRule="auto"/>
            </w:pPr>
            <w:r>
              <w:rPr>
                <w:rFonts w:ascii="Consolas" w:hAnsi="Consolas"/>
                <w:sz w:val="17"/>
              </w:rPr>
              <w:t xml:space="preserve">  "sheets_used_dcm": 0.0,</w:t>
            </w:r>
          </w:p>
          <w:p>
            <w:pPr>
              <w:spacing w:after="0" w:line="240" w:lineRule="auto"/>
            </w:pPr>
            <w:r>
              <w:rPr>
                <w:rFonts w:ascii="Consolas" w:hAnsi="Consolas"/>
                <w:sz w:val="17"/>
              </w:rPr>
              <w:t xml:space="preserve">  "sheets_scrapped": 0,</w:t>
            </w:r>
          </w:p>
          <w:p>
            <w:pPr>
              <w:spacing w:after="0" w:line="240" w:lineRule="auto"/>
            </w:pPr>
            <w:r>
              <w:rPr>
                <w:rFonts w:ascii="Consolas" w:hAnsi="Consolas"/>
                <w:sz w:val="17"/>
              </w:rPr>
              <w:t xml:space="preserve">  "sheets_scrapped_dcm": 0.0,</w:t>
            </w:r>
          </w:p>
          <w:p>
            <w:pPr>
              <w:spacing w:after="0" w:line="240" w:lineRule="auto"/>
            </w:pPr>
            <w:r>
              <w:rPr>
                <w:rFonts w:ascii="Consolas" w:hAnsi="Consolas"/>
                <w:sz w:val="17"/>
              </w:rPr>
              <w:t xml:space="preserve">  "sheets_by_status": {},</w:t>
            </w:r>
          </w:p>
          <w:p>
            <w:pPr>
              <w:spacing w:after="0" w:line="240" w:lineRule="auto"/>
            </w:pPr>
            <w:r>
              <w:rPr>
                <w:rFonts w:ascii="Consolas" w:hAnsi="Consolas"/>
                <w:sz w:val="17"/>
              </w:rPr>
              <w:t xml:space="preserve">  "pending_arrivals": 0,</w:t>
            </w:r>
          </w:p>
          <w:p>
            <w:pPr>
              <w:spacing w:after="0" w:line="240" w:lineRule="auto"/>
            </w:pPr>
            <w:r>
              <w:rPr>
                <w:rFonts w:ascii="Consolas" w:hAnsi="Consolas"/>
                <w:sz w:val="17"/>
              </w:rPr>
              <w:t xml:space="preserve">  "pending_arrival_qty": 0.0,</w:t>
            </w:r>
          </w:p>
          <w:p>
            <w:pPr>
              <w:spacing w:after="0" w:line="240" w:lineRule="auto"/>
            </w:pPr>
            <w:r>
              <w:rPr>
                <w:rFonts w:ascii="Consolas" w:hAnsi="Consolas"/>
                <w:sz w:val="17"/>
              </w:rPr>
              <w:t xml:space="preserve">  "lot_id": "3f8c1b2a-0000-4a11-9f00-000000000001",</w:t>
            </w:r>
          </w:p>
          <w:p>
            <w:pPr>
              <w:spacing w:after="0" w:line="240" w:lineRule="auto"/>
            </w:pPr>
            <w:r>
              <w:rPr>
                <w:rFonts w:ascii="Consolas" w:hAnsi="Consolas"/>
                <w:sz w:val="17"/>
              </w:rPr>
              <w:t xml:space="preserve">  "receipt_id": "3f8c1b2a-0000-4a11-9f00-000000000001",</w:t>
            </w:r>
          </w:p>
          <w:p>
            <w:pPr>
              <w:spacing w:after="0" w:line="240" w:lineRule="auto"/>
            </w:pPr>
            <w:r>
              <w:rPr>
                <w:rFonts w:ascii="Consolas" w:hAnsi="Consolas"/>
                <w:sz w:val="17"/>
              </w:rPr>
              <w:t xml:space="preserve">  "status": "COMPLETED",</w:t>
            </w:r>
          </w:p>
          <w:p>
            <w:pPr>
              <w:spacing w:after="0" w:line="240" w:lineRule="auto"/>
            </w:pPr>
            <w:r>
              <w:rPr>
                <w:rFonts w:ascii="Consolas" w:hAnsi="Consolas"/>
                <w:sz w:val="17"/>
              </w:rPr>
              <w:t xml:space="preserve">  "outstanding": [</w:t>
            </w:r>
          </w:p>
          <w:p>
            <w:pPr>
              <w:spacing w:after="0" w:line="240" w:lineRule="auto"/>
            </w:pPr>
            <w:r>
              <w:rPr>
                <w:rFonts w:ascii="Consolas" w:hAnsi="Consolas"/>
                <w:sz w:val="17"/>
              </w:rPr>
              <w:t xml:space="preserve">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"message": "string",</w:t>
            </w:r>
          </w:p>
          <w:p>
            <w:pPr>
              <w:spacing w:after="0" w:line="240" w:lineRule="auto"/>
            </w:pPr>
            <w:r>
              <w:rPr>
                <w:rFonts w:ascii="Consolas" w:hAnsi="Consolas"/>
                <w:sz w:val="17"/>
              </w:rPr>
              <w:t xml:space="preserve">  "total_qty": 0.0,</w:t>
            </w:r>
          </w:p>
          <w:p>
            <w:pPr>
              <w:spacing w:after="0" w:line="240" w:lineRule="auto"/>
            </w:pPr>
            <w:r>
              <w:rPr>
                <w:rFonts w:ascii="Consolas" w:hAnsi="Consolas"/>
                <w:sz w:val="17"/>
              </w:rPr>
              <w:t xml:space="preserve">  "approved_qty": 0.0,</w:t>
            </w:r>
          </w:p>
          <w:p>
            <w:pPr>
              <w:spacing w:after="0" w:line="240" w:lineRule="auto"/>
            </w:pPr>
            <w:r>
              <w:rPr>
                <w:rFonts w:ascii="Consolas" w:hAnsi="Consolas"/>
                <w:sz w:val="17"/>
              </w:rPr>
              <w:t xml:space="preserve">  "rejected_logged": 1.0,</w:t>
            </w:r>
          </w:p>
          <w:p>
            <w:pPr>
              <w:spacing w:after="0" w:line="240" w:lineRule="auto"/>
            </w:pPr>
            <w:r>
              <w:rPr>
                <w:rFonts w:ascii="Consolas" w:hAnsi="Consolas"/>
                <w:sz w:val="17"/>
              </w:rPr>
              <w:t xml:space="preserve">  "sheet_count": 1,</w:t>
            </w:r>
          </w:p>
          <w:p>
            <w:pPr>
              <w:spacing w:after="0" w:line="240" w:lineRule="auto"/>
            </w:pPr>
            <w:r>
              <w:rPr>
                <w:rFonts w:ascii="Consolas" w:hAnsi="Consolas"/>
                <w:sz w:val="17"/>
              </w:rPr>
              <w:t xml:space="preserve">  "sheets_entered": 0,</w:t>
            </w:r>
          </w:p>
          <w:p>
            <w:pPr>
              <w:spacing w:after="0" w:line="240" w:lineRule="auto"/>
            </w:pPr>
            <w:r>
              <w:rPr>
                <w:rFonts w:ascii="Consolas" w:hAnsi="Consolas"/>
                <w:sz w:val="17"/>
              </w:rPr>
              <w:t xml:space="preserve">  "supplier_order_status": "string",</w:t>
            </w:r>
          </w:p>
          <w:p>
            <w:pPr>
              <w:spacing w:after="0" w:line="240" w:lineRule="auto"/>
            </w:pPr>
            <w:r>
              <w:rPr>
                <w:rFonts w:ascii="Consolas" w:hAnsi="Consolas"/>
                <w:sz w:val="17"/>
              </w:rPr>
              <w:t xml:space="preserve">  "substituted": false,</w:t>
            </w:r>
          </w:p>
          <w:p>
            <w:pPr>
              <w:spacing w:after="0" w:line="240" w:lineRule="auto"/>
            </w:pPr>
            <w:r>
              <w:rPr>
                <w:rFonts w:ascii="Consolas" w:hAnsi="Consolas"/>
                <w:sz w:val="17"/>
              </w:rPr>
              <w:t xml:space="preserve">  "mismatch_fields": [</w:t>
            </w:r>
          </w:p>
          <w:p>
            <w:pPr>
              <w:spacing w:after="0" w:line="240" w:lineRule="auto"/>
            </w:pPr>
            <w:r>
              <w:rPr>
                <w:rFonts w:ascii="Consolas" w:hAnsi="Consolas"/>
                <w:sz w:val="17"/>
              </w:rPr>
              <w:t xml:space="preserve">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"sheets":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"sheet_id": "3f8c1b2a-0000-4a11-9f00-000000000001",</w:t>
            </w:r>
          </w:p>
          <w:p>
            <w:pPr>
              <w:spacing w:after="0" w:line="240" w:lineRule="auto"/>
            </w:pPr>
            <w:r>
              <w:rPr>
                <w:rFonts w:ascii="Consolas" w:hAnsi="Consolas"/>
                <w:sz w:val="17"/>
              </w:rPr>
              <w:t xml:space="preserve">      "code": "STRING-CODE",</w:t>
            </w:r>
          </w:p>
          <w:p>
            <w:pPr>
              <w:spacing w:after="0" w:line="240" w:lineRule="auto"/>
            </w:pPr>
            <w:r>
              <w:rPr>
                <w:rFonts w:ascii="Consolas" w:hAnsi="Consolas"/>
                <w:sz w:val="17"/>
              </w:rPr>
              <w:t xml:space="preserve">      "dcm": 1.0,</w:t>
            </w:r>
          </w:p>
          <w:p>
            <w:pPr>
              <w:spacing w:after="0" w:line="240" w:lineRule="auto"/>
            </w:pPr>
            <w:r>
              <w:rPr>
                <w:rFonts w:ascii="Consolas" w:hAnsi="Consolas"/>
                <w:sz w:val="17"/>
              </w:rPr>
              <w:t xml:space="preserve">      "status": "string",</w:t>
            </w:r>
          </w:p>
          <w:p>
            <w:pPr>
              <w:spacing w:after="0" w:line="240" w:lineRule="auto"/>
            </w:pPr>
            <w:r>
              <w:rPr>
                <w:rFonts w:ascii="Consolas" w:hAnsi="Consolas"/>
                <w:sz w:val="17"/>
              </w:rPr>
              <w:t xml:space="preserve">      "cutting_row_id": "3f8c1b2a-0000-4a11-9f00-000000000001"</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"sheet_reconciliation": {</w:t>
            </w:r>
          </w:p>
          <w:p>
            <w:pPr>
              <w:spacing w:after="0" w:line="240" w:lineRule="auto"/>
            </w:pPr>
            <w:r>
              <w:rPr>
                <w:rFonts w:ascii="Consolas" w:hAnsi="Consolas"/>
                <w:sz w:val="17"/>
              </w:rPr>
              <w:t xml:space="preserve">    "sheets_total": 1,</w:t>
            </w:r>
          </w:p>
          <w:p>
            <w:pPr>
              <w:spacing w:after="0" w:line="240" w:lineRule="auto"/>
            </w:pPr>
            <w:r>
              <w:rPr>
                <w:rFonts w:ascii="Consolas" w:hAnsi="Consolas"/>
                <w:sz w:val="17"/>
              </w:rPr>
              <w:t xml:space="preserve">    "sheets_by_status": {},</w:t>
            </w:r>
          </w:p>
          <w:p>
            <w:pPr>
              <w:spacing w:after="0" w:line="240" w:lineRule="auto"/>
            </w:pPr>
            <w:r>
              <w:rPr>
                <w:rFonts w:ascii="Consolas" w:hAnsi="Consolas"/>
                <w:sz w:val="17"/>
              </w:rPr>
              <w:t xml:space="preserve">    "sheet_dcm_in_store": 1.0,</w:t>
            </w:r>
          </w:p>
          <w:p>
            <w:pPr>
              <w:spacing w:after="0" w:line="240" w:lineRule="auto"/>
            </w:pPr>
            <w:r>
              <w:rPr>
                <w:rFonts w:ascii="Consolas" w:hAnsi="Consolas"/>
                <w:sz w:val="17"/>
              </w:rPr>
              <w:t xml:space="preserve">    "lot_on_hand": 1.0,</w:t>
            </w:r>
          </w:p>
          <w:p>
            <w:pPr>
              <w:spacing w:after="0" w:line="240" w:lineRule="auto"/>
            </w:pPr>
            <w:r>
              <w:rPr>
                <w:rFonts w:ascii="Consolas" w:hAnsi="Consolas"/>
                <w:sz w:val="17"/>
              </w:rPr>
              <w:t xml:space="preserve">    "difference": 1.0,</w:t>
            </w:r>
          </w:p>
          <w:p>
            <w:pPr>
              <w:spacing w:after="0" w:line="240" w:lineRule="auto"/>
            </w:pPr>
            <w:r>
              <w:rPr>
                <w:rFonts w:ascii="Consolas" w:hAnsi="Consolas"/>
                <w:sz w:val="17"/>
              </w:rPr>
              <w:t xml:space="preserve">    "reconciled": false</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"warnings":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120"/>
      </w:pPr>
      <w:r>
        <w:rPr>
          <w:b/>
          <w:color w:val="1A1A1A"/>
          <w:sz w:val="21"/>
        </w:rPr>
        <w:t>Errors</w:t>
      </w:r>
    </w:p>
    <w:tbl>
      <w:tblPr>
        <w:tblStyle w:val="TableGrid"/>
        <w:tblW w:type="auto" w:w="0"/>
        <w:tblLayout w:type="autofit"/>
        <w:tblLook w:firstColumn="1" w:firstRow="1" w:lastColumn="0" w:lastRow="0" w:noHBand="0" w:noVBand="1" w:val="04A0"/>
      </w:tblPr>
      <w:tblGrid>
        <w:gridCol w:w="4896"/>
        <w:gridCol w:w="4896"/>
      </w:tblGrid>
      <w:tr>
        <w:trPr>
          <w:tblHeader w:val="true"/>
        </w:trPr>
        <w:tc>
          <w:tcPr>
            <w:tcW w:type="dxa" w:w="1296"/>
            <w:shd w:val="clear" w:color="auto" w:fill="EDE7E2"/>
          </w:tcPr>
          <w:p>
            <w:r/>
            <w:r>
              <w:rPr>
                <w:b/>
                <w:color w:val="1A1A1A"/>
                <w:sz w:val="18"/>
              </w:rPr>
              <w:t>Status</w:t>
            </w:r>
          </w:p>
        </w:tc>
        <w:tc>
          <w:tcPr>
            <w:tcW w:type="dxa" w:w="8928"/>
            <w:shd w:val="clear" w:color="auto" w:fill="EDE7E2"/>
          </w:tcPr>
          <w:p>
            <w:r/>
            <w:r>
              <w:rPr>
                <w:b/>
                <w:color w:val="1A1A1A"/>
                <w:sz w:val="18"/>
              </w:rPr>
              <w:t>What it means</w:t>
            </w:r>
          </w:p>
        </w:tc>
      </w:tr>
      <w:tr>
        <w:tc>
          <w:tcPr>
            <w:tcW w:type="dxa" w:w="1296"/>
          </w:tcPr>
          <w:p>
            <w:pPr>
              <w:spacing w:after="20"/>
            </w:pPr>
            <w:r/>
            <w:r>
              <w:rPr>
                <w:b w:val="0"/>
                <w:color w:val="1A1A1A"/>
                <w:sz w:val="18"/>
              </w:rPr>
              <w:t>401</w:t>
            </w:r>
          </w:p>
        </w:tc>
        <w:tc>
          <w:tcPr>
            <w:tcW w:type="dxa" w:w="8928"/>
          </w:tcPr>
          <w:p>
            <w:pPr>
              <w:spacing w:after="20"/>
            </w:pPr>
            <w:r/>
            <w:r>
              <w:rPr>
                <w:b w:val="0"/>
                <w:color w:val="1A1A1A"/>
                <w:sz w:val="18"/>
              </w:rPr>
              <w:t>Not logged in — the token is missing, wrong or expired.</w:t>
            </w:r>
          </w:p>
        </w:tc>
      </w:tr>
      <w:tr>
        <w:tc>
          <w:tcPr>
            <w:tcW w:type="dxa" w:w="1296"/>
          </w:tcPr>
          <w:p>
            <w:pPr>
              <w:spacing w:after="20"/>
            </w:pPr>
            <w:r/>
            <w:r>
              <w:rPr>
                <w:b w:val="0"/>
                <w:color w:val="1A1A1A"/>
                <w:sz w:val="18"/>
              </w:rPr>
              <w:t>403</w:t>
            </w:r>
          </w:p>
        </w:tc>
        <w:tc>
          <w:tcPr>
            <w:tcW w:type="dxa" w:w="8928"/>
          </w:tcPr>
          <w:p>
            <w:pPr>
              <w:spacing w:after="20"/>
            </w:pPr>
            <w:r/>
            <w:r>
              <w:rPr>
                <w:b w:val="0"/>
                <w:color w:val="1A1A1A"/>
                <w:sz w:val="18"/>
              </w:rPr>
              <w:t>Wrong role — this login is not allowed to do this.</w:t>
            </w:r>
          </w:p>
        </w:tc>
      </w:tr>
      <w:tr>
        <w:tc>
          <w:tcPr>
            <w:tcW w:type="dxa" w:w="1296"/>
          </w:tcPr>
          <w:p>
            <w:pPr>
              <w:spacing w:after="20"/>
            </w:pPr>
            <w:r/>
            <w:r>
              <w:rPr>
                <w:b w:val="0"/>
                <w:color w:val="1A1A1A"/>
                <w:sz w:val="18"/>
              </w:rPr>
              <w:t>422</w:t>
            </w:r>
          </w:p>
        </w:tc>
        <w:tc>
          <w:tcPr>
            <w:tcW w:type="dxa" w:w="8928"/>
          </w:tcPr>
          <w:p>
            <w:pPr>
              <w:spacing w:after="20"/>
            </w:pPr>
            <w:r/>
            <w:r>
              <w:rPr>
                <w:b w:val="0"/>
                <w:color w:val="1A1A1A"/>
                <w:sz w:val="18"/>
              </w:rPr>
              <w:t>Validation error — a field is missing or has the wrong type.</w:t>
            </w:r>
          </w:p>
        </w:tc>
      </w:tr>
    </w:tbl>
    <w:p>
      <w:pPr>
        <w:spacing w:after="0"/>
      </w:pPr>
    </w:p>
    <w:p>
      <w:pPr>
        <w:spacing w:after="120"/>
      </w:pPr>
      <w:r>
        <w:rPr>
          <w:b w:val="0"/>
          <w:color w:val="555555"/>
          <w:sz w:val="19"/>
        </w:rPr>
        <w:t xml:space="preserve">Every error body is </w:t>
      </w:r>
      <w:r>
        <w:rPr>
          <w:rFonts w:ascii="Consolas" w:hAnsi="Consolas"/>
          <w:color w:val="8A3B1E"/>
          <w:sz w:val="19"/>
        </w:rPr>
        <w:t>{"detail": "...", "request_id": "..."}</w:t>
      </w:r>
      <w:r>
        <w:rPr>
          <w:b w:val="0"/>
          <w:color w:val="555555"/>
          <w:sz w:val="19"/>
        </w:rPr>
        <w:t xml:space="preserve">. Quote the </w:t>
      </w:r>
      <w:r>
        <w:rPr>
          <w:rFonts w:ascii="Consolas" w:hAnsi="Consolas"/>
          <w:color w:val="8A3B1E"/>
          <w:sz w:val="19"/>
        </w:rPr>
        <w:t>request_id</w:t>
      </w:r>
      <w:r>
        <w:rPr>
          <w:b w:val="0"/>
          <w:color w:val="555555"/>
          <w:sz w:val="19"/>
        </w:rPr>
        <w:t xml:space="preserve"> when you report a problem.</w:t>
      </w:r>
    </w:p>
    <w:p>
      <w:pPr>
        <w:pStyle w:val="Heading4"/>
        <w:spacing w:before="160"/>
      </w:pPr>
      <w:r>
        <w:t>Try it with cURL</w:t>
      </w:r>
    </w:p>
    <w:tbl>
      <w:tblPr>
        <w:tblStyle w:val="TableGrid"/>
        <w:tblW w:type="auto" w:w="0"/>
        <w:tblLook w:firstColumn="1" w:firstRow="1" w:lastColumn="0" w:lastRow="0" w:noHBand="0" w:noVBand="1" w:val="04A0"/>
      </w:tblPr>
      <w:tblGrid>
        <w:gridCol w:w="9792"/>
      </w:tblGrid>
      <w:tr>
        <w:tc>
          <w:tcPr>
            <w:tcW w:type="dxa" w:w="9792"/>
            <w:shd w:val="clear" w:color="auto" w:fill="F4F4F4"/>
          </w:tcPr>
          <w:p>
            <w:pPr>
              <w:spacing w:after="0" w:line="240" w:lineRule="auto"/>
            </w:pPr>
            <w:r/>
            <w:r>
              <w:rPr>
                <w:rFonts w:ascii="Consolas" w:hAnsi="Consolas"/>
                <w:sz w:val="17"/>
              </w:rPr>
              <w:t>curl -X POST "http://127.0.0.1:8000/api/v1/materials/receive" \</w:t>
            </w:r>
          </w:p>
          <w:p>
            <w:pPr>
              <w:spacing w:after="0" w:line="240" w:lineRule="auto"/>
            </w:pPr>
            <w:r>
              <w:rPr>
                <w:rFonts w:ascii="Consolas" w:hAnsi="Consolas"/>
                <w:sz w:val="17"/>
              </w:rPr>
              <w:t xml:space="preserve">  -H "Authorization: Bearer $TOKEN" \</w:t>
            </w:r>
          </w:p>
          <w:p>
            <w:pPr>
              <w:spacing w:after="0" w:line="240" w:lineRule="auto"/>
            </w:pPr>
            <w:r>
              <w:rPr>
                <w:rFonts w:ascii="Consolas" w:hAnsi="Consolas"/>
                <w:sz w:val="17"/>
              </w:rPr>
              <w:t xml:space="preserve">  -H "Content-Type: application/json" \</w:t>
            </w:r>
          </w:p>
          <w:p>
            <w:pPr>
              <w:spacing w:after="0" w:line="240" w:lineRule="auto"/>
            </w:pPr>
            <w:r>
              <w:rPr>
                <w:rFonts w:ascii="Consolas" w:hAnsi="Consolas"/>
                <w:sz w:val="17"/>
              </w:rPr>
              <w:t xml:space="preserve">  -d '{</w:t>
            </w:r>
          </w:p>
          <w:p>
            <w:pPr>
              <w:spacing w:after="0" w:line="240" w:lineRule="auto"/>
            </w:pPr>
            <w:r>
              <w:rPr>
                <w:rFonts w:ascii="Consolas" w:hAnsi="Consolas"/>
                <w:sz w:val="17"/>
              </w:rPr>
              <w:t xml:space="preserve">  "lot_id": "3f8c1b2a-0000-4a11-9f00-000000000001",</w:t>
            </w:r>
          </w:p>
          <w:p>
            <w:pPr>
              <w:spacing w:after="0" w:line="240" w:lineRule="auto"/>
            </w:pPr>
            <w:r>
              <w:rPr>
                <w:rFonts w:ascii="Consolas" w:hAnsi="Consolas"/>
                <w:sz w:val="17"/>
              </w:rPr>
              <w:t xml:space="preserve">  "supplier_order_id": "3f8c1b2a-0000-4a11-9f00-000000000001",</w:t>
            </w:r>
          </w:p>
          <w:p>
            <w:pPr>
              <w:spacing w:after="0" w:line="240" w:lineRule="auto"/>
            </w:pPr>
            <w:r>
              <w:rPr>
                <w:rFonts w:ascii="Consolas" w:hAnsi="Consolas"/>
                <w:sz w:val="17"/>
              </w:rPr>
              <w:t xml:space="preserve">  "total_qty": 1.0,</w:t>
            </w:r>
          </w:p>
          <w:p>
            <w:pPr>
              <w:spacing w:after="0" w:line="240" w:lineRule="auto"/>
            </w:pPr>
            <w:r>
              <w:rPr>
                <w:rFonts w:ascii="Consolas" w:hAnsi="Consolas"/>
                <w:sz w:val="17"/>
              </w:rPr>
              <w:t xml:space="preserve">  "sheet_count": 1,</w:t>
            </w:r>
          </w:p>
          <w:p>
            <w:pPr>
              <w:spacing w:after="0" w:line="240" w:lineRule="auto"/>
            </w:pPr>
            <w:r>
              <w:rPr>
                <w:rFonts w:ascii="Consolas" w:hAnsi="Consolas"/>
                <w:sz w:val="17"/>
              </w:rPr>
              <w:t xml:space="preserve">  "approved_qty": 1.0,</w:t>
            </w:r>
          </w:p>
          <w:p>
            <w:pPr>
              <w:spacing w:after="0" w:line="240" w:lineRule="auto"/>
            </w:pPr>
            <w:r>
              <w:rPr>
                <w:rFonts w:ascii="Consolas" w:hAnsi="Consolas"/>
                <w:sz w:val="17"/>
              </w:rPr>
              <w:t xml:space="preserve">  "rejected_qty": 0,</w:t>
            </w:r>
          </w:p>
          <w:p>
            <w:pPr>
              <w:spacing w:after="0" w:line="240" w:lineRule="auto"/>
            </w:pPr>
            <w:r>
              <w:rPr>
                <w:rFonts w:ascii="Consolas" w:hAnsi="Consolas"/>
                <w:sz w:val="17"/>
              </w:rPr>
              <w:t xml:space="preserve">  "reserve_for_required": 1.0,</w:t>
            </w:r>
          </w:p>
          <w:p>
            <w:pPr>
              <w:spacing w:after="0" w:line="240" w:lineRule="auto"/>
            </w:pPr>
            <w:r>
              <w:rPr>
                <w:rFonts w:ascii="Consolas" w:hAnsi="Consolas"/>
                <w:sz w:val="17"/>
              </w:rPr>
              <w:t xml:space="preserve">  "approve_mismatch": false,</w:t>
            </w:r>
          </w:p>
          <w:p>
            <w:pPr>
              <w:spacing w:after="0" w:line="240" w:lineRule="auto"/>
            </w:pPr>
            <w:r>
              <w:rPr>
                <w:rFonts w:ascii="Consolas" w:hAnsi="Consolas"/>
                <w:sz w:val="17"/>
              </w:rPr>
              <w:t xml:space="preserve">  "sheets": [</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"dcm": 1.0,</w:t>
            </w:r>
          </w:p>
          <w:p>
            <w:pPr>
              <w:spacing w:after="0" w:line="240" w:lineRule="auto"/>
            </w:pPr>
            <w:r>
              <w:rPr>
                <w:rFonts w:ascii="Consolas" w:hAnsi="Consolas"/>
                <w:sz w:val="17"/>
              </w:rPr>
              <w:t xml:space="preserve">      "note": "string"</w:t>
            </w:r>
          </w:p>
          <w:p>
            <w:pPr>
              <w:spacing w:after="0" w:line="240" w:lineRule="auto"/>
            </w:pPr>
            <w:r>
              <w:rPr>
                <w:rFonts w:ascii="Consolas" w:hAnsi="Consolas"/>
                <w:sz w:val="17"/>
              </w:rPr>
              <w:t xml:space="preserve">    }</w:t>
            </w:r>
          </w:p>
          <w:p>
            <w:pPr>
              <w:spacing w:after="0" w:line="240" w:lineRule="auto"/>
            </w:pPr>
            <w:r>
              <w:rPr>
                <w:rFonts w:ascii="Consolas" w:hAnsi="Consolas"/>
                <w:sz w:val="17"/>
              </w:rPr>
              <w:t xml:space="preserve">  ]</w:t>
            </w:r>
          </w:p>
          <w:p>
            <w:pPr>
              <w:spacing w:after="0" w:line="240" w:lineRule="auto"/>
            </w:pPr>
            <w:r>
              <w:rPr>
                <w:rFonts w:ascii="Consolas" w:hAnsi="Consolas"/>
                <w:sz w:val="17"/>
              </w:rPr>
              <w:t>}'</w:t>
            </w:r>
          </w:p>
        </w:tc>
      </w:tr>
    </w:tbl>
    <w:p>
      <w:pPr>
        <w:spacing w:after="0"/>
      </w:pPr>
    </w:p>
    <w:p>
      <w:pPr>
        <w:spacing w:after="40"/>
        <w:pBdr>
          <w:bottom w:val="single" w:sz="6" w:color="CCCCCC"/>
        </w:pBdr>
      </w:pPr>
    </w:p>
    <w:p>
      <w:r>
        <w:br w:type="page"/>
      </w:r>
    </w:p>
    <w:p>
      <w:pPr>
        <w:pStyle w:val="Heading1"/>
      </w:pPr>
      <w:r>
        <w:t>4. Every error message this service can return</w:t>
      </w:r>
    </w:p>
    <w:p>
      <w:pPr>
        <w:spacing w:after="120"/>
      </w:pPr>
      <w:r>
        <w:rPr>
          <w:b w:val="0"/>
          <w:color w:val="1A1A1A"/>
          <w:sz w:val="21"/>
        </w:rPr>
        <w:t xml:space="preserve">Read from the service's own code. Use it to write the message your screen shows the user. Text inside </w:t>
      </w:r>
      <w:r>
        <w:rPr>
          <w:rFonts w:ascii="Consolas" w:hAnsi="Consolas"/>
          <w:color w:val="8A3B1E"/>
          <w:sz w:val="21"/>
        </w:rPr>
        <w:t>{ }</w:t>
      </w:r>
      <w:r>
        <w:rPr>
          <w:b w:val="0"/>
          <w:color w:val="1A1A1A"/>
          <w:sz w:val="21"/>
        </w:rPr>
        <w:t xml:space="preserve"> is filled in by the server with a real value.</w:t>
      </w:r>
    </w:p>
    <w:tbl>
      <w:tblPr>
        <w:tblStyle w:val="TableGrid"/>
        <w:tblW w:type="auto" w:w="0"/>
        <w:tblLayout w:type="autofit"/>
        <w:tblLook w:firstColumn="1" w:firstRow="1" w:lastColumn="0" w:lastRow="0" w:noHBand="0" w:noVBand="1" w:val="04A0"/>
      </w:tblPr>
      <w:tblGrid>
        <w:gridCol w:w="3264"/>
        <w:gridCol w:w="3264"/>
        <w:gridCol w:w="3264"/>
      </w:tblGrid>
      <w:tr>
        <w:trPr>
          <w:tblHeader w:val="true"/>
        </w:trPr>
        <w:tc>
          <w:tcPr>
            <w:tcW w:type="dxa" w:w="1008"/>
            <w:shd w:val="clear" w:color="auto" w:fill="EDE7E2"/>
          </w:tcPr>
          <w:p>
            <w:r/>
            <w:r>
              <w:rPr>
                <w:b/>
                <w:color w:val="1A1A1A"/>
                <w:sz w:val="17"/>
              </w:rPr>
              <w:t>Status</w:t>
            </w:r>
          </w:p>
        </w:tc>
        <w:tc>
          <w:tcPr>
            <w:tcW w:type="dxa" w:w="7200"/>
            <w:shd w:val="clear" w:color="auto" w:fill="EDE7E2"/>
          </w:tcPr>
          <w:p>
            <w:r/>
            <w:r>
              <w:rPr>
                <w:b/>
                <w:color w:val="1A1A1A"/>
                <w:sz w:val="17"/>
              </w:rPr>
              <w:t>Message the API returns</w:t>
            </w:r>
          </w:p>
        </w:tc>
        <w:tc>
          <w:tcPr>
            <w:tcW w:type="dxa" w:w="2016"/>
            <w:shd w:val="clear" w:color="auto" w:fill="EDE7E2"/>
          </w:tcPr>
          <w:p>
            <w:r/>
            <w:r>
              <w:rPr>
                <w:b/>
                <w:color w:val="1A1A1A"/>
                <w:sz w:val="17"/>
              </w:rPr>
              <w:t>Raised in</w:t>
            </w:r>
          </w:p>
        </w:tc>
      </w:tr>
      <w:tr>
        <w:tc>
          <w:tcPr>
            <w:tcW w:type="dxa" w:w="1008"/>
          </w:tcPr>
          <w:p>
            <w:pPr>
              <w:spacing w:after="20"/>
            </w:pPr>
            <w:r/>
            <w:r>
              <w:rPr>
                <w:b w:val="0"/>
                <w:color w:val="1A1A1A"/>
                <w:sz w:val="17"/>
              </w:rPr>
              <w:t>404</w:t>
            </w:r>
          </w:p>
        </w:tc>
        <w:tc>
          <w:tcPr>
            <w:tcW w:type="dxa" w:w="7200"/>
          </w:tcPr>
          <w:p>
            <w:pPr>
              <w:spacing w:after="20"/>
            </w:pPr>
            <w:r/>
            <w:r>
              <w:rPr>
                <w:b w:val="0"/>
                <w:color w:val="1A1A1A"/>
                <w:sz w:val="17"/>
              </w:rPr>
              <w:t>Cutting row not found.</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404</w:t>
            </w:r>
          </w:p>
        </w:tc>
        <w:tc>
          <w:tcPr>
            <w:tcW w:type="dxa" w:w="7200"/>
          </w:tcPr>
          <w:p>
            <w:pPr>
              <w:spacing w:after="20"/>
            </w:pPr>
            <w:r/>
            <w:r>
              <w:rPr>
                <w:b w:val="0"/>
                <w:color w:val="1A1A1A"/>
                <w:sz w:val="17"/>
              </w:rPr>
              <w:t>Lot not found.</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404</w:t>
            </w:r>
          </w:p>
        </w:tc>
        <w:tc>
          <w:tcPr>
            <w:tcW w:type="dxa" w:w="7200"/>
          </w:tcPr>
          <w:p>
            <w:pPr>
              <w:spacing w:after="20"/>
            </w:pPr>
            <w:r/>
            <w:r>
              <w:rPr>
                <w:b w:val="0"/>
                <w:color w:val="1A1A1A"/>
                <w:sz w:val="17"/>
              </w:rPr>
              <w:t>Material lot not found.</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404</w:t>
            </w:r>
          </w:p>
        </w:tc>
        <w:tc>
          <w:tcPr>
            <w:tcW w:type="dxa" w:w="7200"/>
          </w:tcPr>
          <w:p>
            <w:pPr>
              <w:spacing w:after="20"/>
            </w:pPr>
            <w:r/>
            <w:r>
              <w:rPr>
                <w:b w:val="0"/>
                <w:color w:val="1A1A1A"/>
                <w:sz w:val="17"/>
              </w:rPr>
              <w:t>No employee carries that id — the cutter must be an employee record, not a login.</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404</w:t>
            </w:r>
          </w:p>
        </w:tc>
        <w:tc>
          <w:tcPr>
            <w:tcW w:type="dxa" w:w="7200"/>
          </w:tcPr>
          <w:p>
            <w:pPr>
              <w:spacing w:after="20"/>
            </w:pPr>
            <w:r/>
            <w:r>
              <w:rPr>
                <w:b w:val="0"/>
                <w:color w:val="1A1A1A"/>
                <w:sz w:val="17"/>
              </w:rPr>
              <w:t>No hide carries the code '{body.sheet_code}'.</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404</w:t>
            </w:r>
          </w:p>
        </w:tc>
        <w:tc>
          <w:tcPr>
            <w:tcW w:type="dxa" w:w="7200"/>
          </w:tcPr>
          <w:p>
            <w:pPr>
              <w:spacing w:after="20"/>
            </w:pPr>
            <w:r/>
            <w:r>
              <w:rPr>
                <w:b w:val="0"/>
                <w:color w:val="1A1A1A"/>
                <w:sz w:val="17"/>
              </w:rPr>
              <w:t>Sheet not found.</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404</w:t>
            </w:r>
          </w:p>
        </w:tc>
        <w:tc>
          <w:tcPr>
            <w:tcW w:type="dxa" w:w="7200"/>
          </w:tcPr>
          <w:p>
            <w:pPr>
              <w:spacing w:after="20"/>
            </w:pPr>
            <w:r/>
            <w:r>
              <w:rPr>
                <w:b w:val="0"/>
                <w:color w:val="1A1A1A"/>
                <w:sz w:val="17"/>
              </w:rPr>
              <w:t>Style not found.</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404</w:t>
            </w:r>
          </w:p>
        </w:tc>
        <w:tc>
          <w:tcPr>
            <w:tcW w:type="dxa" w:w="7200"/>
          </w:tcPr>
          <w:p>
            <w:pPr>
              <w:spacing w:after="20"/>
            </w:pPr>
            <w:r/>
            <w:r>
              <w:rPr>
                <w:b w:val="0"/>
                <w:color w:val="1A1A1A"/>
                <w:sz w:val="17"/>
              </w:rPr>
              <w:t>That hide is not on this row.</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409</w:t>
            </w:r>
          </w:p>
        </w:tc>
        <w:tc>
          <w:tcPr>
            <w:tcW w:type="dxa" w:w="7200"/>
          </w:tcPr>
          <w:p>
            <w:pPr>
              <w:spacing w:after="20"/>
            </w:pPr>
            <w:r/>
            <w:r>
              <w:rPr>
                <w:b w:val="0"/>
                <w:color w:val="1A1A1A"/>
                <w:sz w:val="17"/>
              </w:rPr>
              <w:t xml:space="preserve">Name the cutter for this garment — send </w:t>
            </w:r>
            <w:r>
              <w:rPr>
                <w:rFonts w:ascii="Consolas" w:hAnsi="Consolas"/>
                <w:color w:val="8A3B1E"/>
                <w:sz w:val="17"/>
              </w:rPr>
              <w:t>cutter_employee_id</w:t>
            </w:r>
            <w:r>
              <w:rPr>
                <w:b w:val="0"/>
                <w:color w:val="1A1A1A"/>
                <w:sz w:val="17"/>
              </w:rPr>
              <w:t xml:space="preserve"> on this approve call (or PATCH the row first). The cutting row is what their piece rate is paid from, and it cannot be filled in later without rewriting a signed-off row.</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409</w:t>
            </w:r>
          </w:p>
        </w:tc>
        <w:tc>
          <w:tcPr>
            <w:tcW w:type="dxa" w:w="7200"/>
          </w:tcPr>
          <w:p>
            <w:pPr>
              <w:spacing w:after="20"/>
            </w:pPr>
            <w:r/>
            <w:r>
              <w:rPr>
                <w:b w:val="0"/>
                <w:color w:val="1A1A1A"/>
                <w:sz w:val="17"/>
              </w:rPr>
              <w:t>Only a DRAFT row can be approved; this one is {row.status}.</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409</w:t>
            </w:r>
          </w:p>
        </w:tc>
        <w:tc>
          <w:tcPr>
            <w:tcW w:type="dxa" w:w="7200"/>
          </w:tcPr>
          <w:p>
            <w:pPr>
              <w:spacing w:after="20"/>
            </w:pPr>
            <w:r/>
            <w:r>
              <w:rPr>
                <w:b w:val="0"/>
                <w:color w:val="1A1A1A"/>
                <w:sz w:val="17"/>
              </w:rPr>
              <w:t>Only an APPROVED row can be reopened; this one is {row.status}.</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409</w:t>
            </w:r>
          </w:p>
        </w:tc>
        <w:tc>
          <w:tcPr>
            <w:tcW w:type="dxa" w:w="7200"/>
          </w:tcPr>
          <w:p>
            <w:pPr>
              <w:spacing w:after="20"/>
            </w:pPr>
            <w:r/>
            <w:r>
              <w:rPr>
                <w:b w:val="0"/>
                <w:color w:val="1A1A1A"/>
                <w:sz w:val="17"/>
              </w:rPr>
              <w:t>Sheet {sheet.code} is {sheet.status}f' on another cutting row.' if sheet.cutting_row_id and sheet.cutting_row_id != row.id else '.' Only a hide on the shelf can be put on a row.</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409</w:t>
            </w:r>
          </w:p>
        </w:tc>
        <w:tc>
          <w:tcPr>
            <w:tcW w:type="dxa" w:w="7200"/>
          </w:tcPr>
          <w:p>
            <w:pPr>
              <w:spacing w:after="20"/>
            </w:pPr>
            <w:r/>
            <w:r>
              <w:rPr>
                <w:b w:val="0"/>
                <w:color w:val="1A1A1A"/>
                <w:sz w:val="17"/>
              </w:rPr>
              <w:t>This row has already been logged as cut — its hides are spent. Correct the production event instead; reopening the plan would not un-cut the leather.</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409</w:t>
            </w:r>
          </w:p>
        </w:tc>
        <w:tc>
          <w:tcPr>
            <w:tcW w:type="dxa" w:w="7200"/>
          </w:tcPr>
          <w:p>
            <w:pPr>
              <w:spacing w:after="20"/>
            </w:pPr>
            <w:r/>
            <w:r>
              <w:rPr>
                <w:b w:val="0"/>
                <w:color w:val="1A1A1A"/>
                <w:sz w:val="17"/>
              </w:rPr>
              <w:t>This row has no sheets, so there is nothing to approve. Add the hides the cutter was given first.</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409</w:t>
            </w:r>
          </w:p>
        </w:tc>
        <w:tc>
          <w:tcPr>
            <w:tcW w:type="dxa" w:w="7200"/>
          </w:tcPr>
          <w:p>
            <w:pPr>
              <w:spacing w:after="20"/>
            </w:pPr>
            <w:r/>
            <w:r>
              <w:rPr>
                <w:b w:val="0"/>
                <w:color w:val="1A1A1A"/>
                <w:sz w:val="17"/>
              </w:rPr>
              <w:t>This row is {row.status}, so its sheets and quantities are frozen — they are what the cutting log will spend. Reopen it first if it genuinely needs to change; that is recorded.</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409</w:t>
            </w:r>
          </w:p>
        </w:tc>
        <w:tc>
          <w:tcPr>
            <w:tcW w:type="dxa" w:w="7200"/>
          </w:tcPr>
          <w:p>
            <w:pPr>
              <w:spacing w:after="20"/>
            </w:pPr>
            <w:r/>
            <w:r>
              <w:rPr>
                <w:b w:val="0"/>
                <w:color w:val="1A1A1A"/>
                <w:sz w:val="17"/>
              </w:rPr>
              <w:t>{emp.name} is no longer active, so no new work can be booked to them. Their past rows and wages are untouched.</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409</w:t>
            </w:r>
          </w:p>
        </w:tc>
        <w:tc>
          <w:tcPr>
            <w:tcW w:type="dxa" w:w="7200"/>
          </w:tcPr>
          <w:p>
            <w:pPr>
              <w:spacing w:after="20"/>
            </w:pPr>
            <w:r/>
            <w:r>
              <w:rPr>
                <w:b w:val="0"/>
                <w:color w:val="1A1A1A"/>
                <w:sz w:val="17"/>
              </w:rPr>
              <w:t>{len(lots)} leather lots match {style.article}{' · ' + body.colour if body.colour else ''}. Send material_lot_id to say which hides to spend — this is not guessed, because the wrong choice spends the wrong leather.</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422</w:t>
            </w:r>
          </w:p>
        </w:tc>
        <w:tc>
          <w:tcPr>
            <w:tcW w:type="dxa" w:w="7200"/>
          </w:tcPr>
          <w:p>
            <w:pPr>
              <w:spacing w:after="20"/>
            </w:pPr>
            <w:r/>
            <w:r>
              <w:rPr>
                <w:b w:val="0"/>
                <w:color w:val="1A1A1A"/>
                <w:sz w:val="17"/>
              </w:rPr>
              <w:t>A cutter cannot be set on generate — it would put one worker on every garment of this style, and the cutting row is what their piece rate is paid from. Name the cutter per garment: POST /cutting/rows/{row_id}/approve {"cutter_employee_id": "…"}, or PATCH /cutting/rows/{row_id}.</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422</w:t>
            </w:r>
          </w:p>
        </w:tc>
        <w:tc>
          <w:tcPr>
            <w:tcW w:type="dxa" w:w="7200"/>
          </w:tcPr>
          <w:p>
            <w:pPr>
              <w:spacing w:after="20"/>
            </w:pPr>
            <w:r/>
            <w:r>
              <w:rPr>
                <w:b w:val="0"/>
                <w:color w:val="1A1A1A"/>
                <w:sz w:val="17"/>
              </w:rPr>
              <w:t>Lot {lot.article} is {lot.category}, not LEATHER. A cutting row is cut from hides.</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422</w:t>
            </w:r>
          </w:p>
        </w:tc>
        <w:tc>
          <w:tcPr>
            <w:tcW w:type="dxa" w:w="7200"/>
          </w:tcPr>
          <w:p>
            <w:pPr>
              <w:spacing w:after="20"/>
            </w:pPr>
            <w:r/>
            <w:r>
              <w:rPr>
                <w:b w:val="0"/>
                <w:color w:val="1A1A1A"/>
                <w:sz w:val="17"/>
              </w:rPr>
              <w:t>Name the hide to add: dcm (the measurement written on the skin — this looks it up), sheet_code (scanned), or sheet_id (picked).</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422</w:t>
            </w:r>
          </w:p>
        </w:tc>
        <w:tc>
          <w:tcPr>
            <w:tcW w:type="dxa" w:w="7200"/>
          </w:tcPr>
          <w:p>
            <w:pPr>
              <w:spacing w:after="20"/>
            </w:pPr>
            <w:r/>
            <w:r>
              <w:rPr>
                <w:b w:val="0"/>
                <w:color w:val="1A1A1A"/>
                <w:sz w:val="17"/>
              </w:rPr>
              <w:t>No hide of {label} measures {want} dcm (within {float(tolerance)}). {len(sheets)} are on the shelf — nearest: {listed}. Type one of those measurements, send its sheet_code, or send create_if_missing=true if this skin genuinely was never received.</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422</w:t>
            </w:r>
          </w:p>
        </w:tc>
        <w:tc>
          <w:tcPr>
            <w:tcW w:type="dxa" w:w="7200"/>
          </w:tcPr>
          <w:p>
            <w:pPr>
              <w:spacing w:after="20"/>
            </w:pPr>
            <w:r/>
            <w:r>
              <w:rPr>
                <w:b w:val="0"/>
                <w:color w:val="1A1A1A"/>
                <w:sz w:val="17"/>
              </w:rPr>
              <w:t>No leather is in stock for {label} — there is no sheet available to cut this row from. Receive that article and colour first, or send material_lot_id to cut from a different lot.</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422</w:t>
            </w:r>
          </w:p>
        </w:tc>
        <w:tc>
          <w:tcPr>
            <w:tcW w:type="dxa" w:w="7200"/>
          </w:tcPr>
          <w:p>
            <w:pPr>
              <w:spacing w:after="20"/>
            </w:pPr>
            <w:r/>
            <w:r>
              <w:rPr>
                <w:b w:val="0"/>
                <w:color w:val="1A1A1A"/>
                <w:sz w:val="17"/>
              </w:rPr>
              <w:t>There is no leather lot for {label}, so there is nothing to create a hide against. Receive the leather first, or send material_lot_id.</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422</w:t>
            </w:r>
          </w:p>
        </w:tc>
        <w:tc>
          <w:tcPr>
            <w:tcW w:type="dxa" w:w="7200"/>
          </w:tcPr>
          <w:p>
            <w:pPr>
              <w:spacing w:after="20"/>
            </w:pPr>
            <w:r/>
            <w:r>
              <w:rPr>
                <w:b w:val="0"/>
                <w:color w:val="1A1A1A"/>
                <w:sz w:val="17"/>
              </w:rPr>
              <w:t>{label} has a lot but not one free hide left — every sheet is already allocated, issued or cut. Nothing is available to put on this row.</w:t>
            </w:r>
          </w:p>
        </w:tc>
        <w:tc>
          <w:tcPr>
            <w:tcW w:type="dxa" w:w="2016"/>
          </w:tcPr>
          <w:p>
            <w:pPr>
              <w:spacing w:after="20"/>
            </w:pPr>
            <w:r/>
            <w:r>
              <w:rPr>
                <w:rFonts w:ascii="Consolas" w:hAnsi="Consolas"/>
                <w:color w:val="8A3B1E"/>
                <w:sz w:val="17"/>
              </w:rPr>
              <w:t>service.py</w:t>
            </w:r>
          </w:p>
        </w:tc>
      </w:tr>
      <w:tr>
        <w:tc>
          <w:tcPr>
            <w:tcW w:type="dxa" w:w="1008"/>
          </w:tcPr>
          <w:p>
            <w:pPr>
              <w:spacing w:after="20"/>
            </w:pPr>
            <w:r/>
            <w:r>
              <w:rPr>
                <w:b w:val="0"/>
                <w:color w:val="1A1A1A"/>
                <w:sz w:val="17"/>
              </w:rPr>
              <w:t>422</w:t>
            </w:r>
          </w:p>
        </w:tc>
        <w:tc>
          <w:tcPr>
            <w:tcW w:type="dxa" w:w="7200"/>
          </w:tcPr>
          <w:p>
            <w:pPr>
              <w:spacing w:after="20"/>
            </w:pPr>
            <w:r/>
            <w:r>
              <w:rPr>
                <w:b w:val="0"/>
                <w:color w:val="1A1A1A"/>
                <w:sz w:val="17"/>
              </w:rPr>
              <w:t>{len(lots)} leather lots match {self._spec_label(row)}. Send material_lot_id to say which one this hide belongs to — minting it against the wrong lot puts stock on the wrong article.</w:t>
            </w:r>
          </w:p>
        </w:tc>
        <w:tc>
          <w:tcPr>
            <w:tcW w:type="dxa" w:w="2016"/>
          </w:tcPr>
          <w:p>
            <w:pPr>
              <w:spacing w:after="20"/>
            </w:pPr>
            <w:r/>
            <w:r>
              <w:rPr>
                <w:rFonts w:ascii="Consolas" w:hAnsi="Consolas"/>
                <w:color w:val="8A3B1E"/>
                <w:sz w:val="17"/>
              </w:rPr>
              <w:t>service.py</w:t>
            </w:r>
          </w:p>
        </w:tc>
      </w:tr>
    </w:tbl>
    <w:p>
      <w:pPr>
        <w:spacing w:after="0"/>
      </w:pP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KairoX ERP · Cutting Grid · API Reference · generated 2026-09-29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A3B1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55555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