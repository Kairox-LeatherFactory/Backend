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Users &amp; Authentication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Login and the logins themselves. START HERE: run login, paste access_token into the collection's `token` variable, and every other collection is authorised.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user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USER_API_REFERENCE.docx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 w:val="0"/>
          <w:color w:val="1A1A1A"/>
          <w:sz w:val="21"/>
        </w:rPr>
        <w:t>This service does two jobs.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Login.</w:t>
      </w:r>
      <w:r>
        <w:rPr>
          <w:b w:val="0"/>
          <w:color w:val="1A1A1A"/>
          <w:sz w:val="21"/>
        </w:rPr>
        <w:t xml:space="preserve"> It checks a phone number and a password and gives back a token. Every other screen in KairoX needs that token.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Logins list.</w:t>
      </w:r>
      <w:r>
        <w:rPr>
          <w:b w:val="0"/>
          <w:color w:val="1A1A1A"/>
          <w:sz w:val="21"/>
        </w:rPr>
        <w:t xml:space="preserve"> It creates and lists the user accounts (we call them </w:t>
      </w:r>
      <w:r>
        <w:rPr>
          <w:i/>
          <w:color w:val="1A1A1A"/>
          <w:sz w:val="21"/>
        </w:rPr>
        <w:t>logins</w:t>
      </w:r>
      <w:r>
        <w:rPr>
          <w:b w:val="0"/>
          <w:color w:val="1A1A1A"/>
          <w:sz w:val="21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One sentence to remember: </w:t>
            </w:r>
            <w:r>
              <w:rPr>
                <w:b/>
                <w:color w:val="1A1A1A"/>
                <w:sz w:val="20"/>
              </w:rPr>
              <w:t>a shop-floor worker has NO login.</w:t>
            </w:r>
            <w:r>
              <w:rPr>
                <w:b w:val="0"/>
                <w:color w:val="1A1A1A"/>
                <w:sz w:val="20"/>
              </w:rPr>
              <w:t xml:space="preserve"> Only office and manager people get an account. Workers are known by their barcode card, and somebody else enters their attendance for them.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Where the code 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app/modules/users/router.py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Business rules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app/modules/users/service.py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Database table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app/modules/users/models.py</w:t>
            </w:r>
            <w:r>
              <w:rPr>
                <w:b w:val="0"/>
                <w:color w:val="1A1A1A"/>
                <w:sz w:val="18"/>
              </w:rPr>
              <w:t xml:space="preserve"> (table </w:t>
            </w:r>
            <w:r>
              <w:rPr>
                <w:rFonts w:ascii="Consolas" w:hAnsi="Consolas"/>
                <w:color w:val="8A3B1E"/>
                <w:sz w:val="18"/>
              </w:rPr>
              <w:t>app_user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Request / response shapes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app/modules/users/schemas.py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Token check + role check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app/modules/users/deps.py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Token make / read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app/core/security.py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Login speed limit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app/core/throttle.py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The login flow, step by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USER                    FRONTEND                   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types phone + password  |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|------------------------&gt;|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 POST /api/v1/auth/login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|--------------------------&gt;|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                           | 1. is this IP asking too often?  -&gt; 429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                           | 2. find user by phone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                           | 3. check password (bcrypt)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                           | 4. make a JWT token (24 hours)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    200 + token + role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                        |&lt;--------------------------|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 sees the right home page|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|&lt;------------------------|                           |</w:t>
            </w:r>
          </w:p>
        </w:tc>
      </w:tr>
    </w:tbl>
    <w:p>
      <w:pPr>
        <w:spacing w:after="0"/>
      </w:pPr>
    </w:p>
    <w:p>
      <w:pPr>
        <w:pStyle w:val="Heading3"/>
        <w:spacing w:before="200"/>
      </w:pPr>
      <w:r>
        <w:t>What the frontend must do after login</w:t>
      </w:r>
    </w:p>
    <w:p>
      <w:pPr>
        <w:pStyle w:val="ListNumber"/>
        <w:spacing w:after="40"/>
      </w:pPr>
      <w:r>
        <w:rPr>
          <w:b w:val="0"/>
          <w:color w:val="1A1A1A"/>
          <w:sz w:val="21"/>
        </w:rPr>
        <w:t xml:space="preserve">Save </w:t>
      </w:r>
      <w:r>
        <w:rPr>
          <w:rFonts w:ascii="Consolas" w:hAnsi="Consolas"/>
          <w:color w:val="8A3B1E"/>
          <w:sz w:val="21"/>
        </w:rPr>
        <w:t>access_token</w:t>
      </w:r>
      <w:r>
        <w:rPr>
          <w:b w:val="0"/>
          <w:color w:val="1A1A1A"/>
          <w:sz w:val="21"/>
        </w:rPr>
        <w:t xml:space="preserve"> (for example in memory or secure storage).</w:t>
      </w:r>
    </w:p>
    <w:p>
      <w:pPr>
        <w:pStyle w:val="ListNumber"/>
        <w:spacing w:after="40"/>
      </w:pPr>
      <w:r>
        <w:rPr>
          <w:b w:val="0"/>
          <w:color w:val="1A1A1A"/>
          <w:sz w:val="21"/>
        </w:rPr>
        <w:t xml:space="preserve">Send it on </w:t>
      </w:r>
      <w:r>
        <w:rPr>
          <w:b/>
          <w:color w:val="1A1A1A"/>
          <w:sz w:val="21"/>
        </w:rPr>
        <w:t>every</w:t>
      </w:r>
      <w:r>
        <w:rPr>
          <w:b w:val="0"/>
          <w:color w:val="1A1A1A"/>
          <w:sz w:val="21"/>
        </w:rPr>
        <w:t xml:space="preserve"> later request as a header: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Authorization: Bearer &lt;access_token&gt;</w:t>
      </w:r>
    </w:p>
    <w:p>
      <w:pPr>
        <w:pStyle w:val="ListNumber"/>
        <w:spacing w:after="40"/>
      </w:pPr>
      <w:r>
        <w:rPr>
          <w:b w:val="0"/>
          <w:color w:val="1A1A1A"/>
          <w:sz w:val="21"/>
        </w:rPr>
        <w:t xml:space="preserve">Read </w:t>
      </w:r>
      <w:r>
        <w:rPr>
          <w:rFonts w:ascii="Consolas" w:hAnsi="Consolas"/>
          <w:color w:val="8A3B1E"/>
          <w:sz w:val="21"/>
        </w:rPr>
        <w:t>role</w:t>
      </w:r>
      <w:r>
        <w:rPr>
          <w:b w:val="0"/>
          <w:color w:val="1A1A1A"/>
          <w:sz w:val="21"/>
        </w:rPr>
        <w:t xml:space="preserve"> from the login response and open the home screen for that role.</w:t>
      </w:r>
    </w:p>
    <w:p>
      <w:pPr>
        <w:pStyle w:val="ListNumber"/>
        <w:spacing w:after="40"/>
      </w:pPr>
      <w:r>
        <w:rPr>
          <w:b w:val="0"/>
          <w:color w:val="1A1A1A"/>
          <w:sz w:val="21"/>
        </w:rPr>
        <w:t xml:space="preserve">If </w:t>
      </w:r>
      <w:r>
        <w:rPr>
          <w:rFonts w:ascii="Consolas" w:hAnsi="Consolas"/>
          <w:color w:val="8A3B1E"/>
          <w:sz w:val="21"/>
        </w:rPr>
        <w:t>must_change_password</w:t>
      </w:r>
      <w:r>
        <w:rPr>
          <w:b w:val="0"/>
          <w:color w:val="1A1A1A"/>
          <w:sz w:val="21"/>
        </w:rPr>
        <w:t xml:space="preserve"> is </w:t>
      </w:r>
      <w:r>
        <w:rPr>
          <w:rFonts w:ascii="Consolas" w:hAnsi="Consolas"/>
          <w:color w:val="8A3B1E"/>
          <w:sz w:val="21"/>
        </w:rPr>
        <w:t>true</w:t>
      </w:r>
      <w:r>
        <w:rPr>
          <w:b w:val="0"/>
          <w:color w:val="1A1A1A"/>
          <w:sz w:val="21"/>
        </w:rPr>
        <w:t>, force the change-password screen first.</w:t>
      </w:r>
    </w:p>
    <w:p>
      <w:pPr>
        <w:pStyle w:val="Heading3"/>
        <w:spacing w:before="200"/>
      </w:pPr>
      <w:r>
        <w:t>The token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It is a </w:t>
      </w:r>
      <w:r>
        <w:rPr>
          <w:b/>
          <w:color w:val="1A1A1A"/>
          <w:sz w:val="21"/>
        </w:rPr>
        <w:t>JWT</w:t>
      </w:r>
      <w:r>
        <w:rPr>
          <w:b w:val="0"/>
          <w:color w:val="1A1A1A"/>
          <w:sz w:val="21"/>
        </w:rPr>
        <w:t>, signed by this server with HS256. Nothing else issues it.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It lives for </w:t>
      </w:r>
      <w:r>
        <w:rPr>
          <w:b/>
          <w:color w:val="1A1A1A"/>
          <w:sz w:val="21"/>
        </w:rPr>
        <w:t>24 hours</w:t>
      </w:r>
      <w:r>
        <w:rPr>
          <w:b w:val="0"/>
          <w:color w:val="1A1A1A"/>
          <w:sz w:val="21"/>
        </w:rPr>
        <w:t xml:space="preserve"> (</w:t>
      </w:r>
      <w:r>
        <w:rPr>
          <w:rFonts w:ascii="Consolas" w:hAnsi="Consolas"/>
          <w:color w:val="8A3B1E"/>
          <w:sz w:val="21"/>
        </w:rPr>
        <w:t>access_token_expire_minutes = 1440</w:t>
      </w:r>
      <w:r>
        <w:rPr>
          <w:b w:val="0"/>
          <w:color w:val="1A1A1A"/>
          <w:sz w:val="21"/>
        </w:rPr>
        <w:t>).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Inside it: </w:t>
      </w:r>
      <w:r>
        <w:rPr>
          <w:rFonts w:ascii="Consolas" w:hAnsi="Consolas"/>
          <w:color w:val="8A3B1E"/>
          <w:sz w:val="21"/>
        </w:rPr>
        <w:t>sub</w:t>
      </w:r>
      <w:r>
        <w:rPr>
          <w:b w:val="0"/>
          <w:color w:val="1A1A1A"/>
          <w:sz w:val="21"/>
        </w:rPr>
        <w:t xml:space="preserve"> (the user id), </w:t>
      </w:r>
      <w:r>
        <w:rPr>
          <w:rFonts w:ascii="Consolas" w:hAnsi="Consolas"/>
          <w:color w:val="8A3B1E"/>
          <w:sz w:val="21"/>
        </w:rPr>
        <w:t>role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name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exp</w:t>
      </w:r>
      <w:r>
        <w:rPr>
          <w:b w:val="0"/>
          <w:color w:val="1A1A1A"/>
          <w:sz w:val="21"/>
        </w:rPr>
        <w:t xml:space="preserve"> (expiry).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There is </w:t>
      </w:r>
      <w:r>
        <w:rPr>
          <w:b/>
          <w:color w:val="1A1A1A"/>
          <w:sz w:val="21"/>
        </w:rPr>
        <w:t>no refresh token</w:t>
      </w:r>
      <w:r>
        <w:rPr>
          <w:b w:val="0"/>
          <w:color w:val="1A1A1A"/>
          <w:sz w:val="21"/>
        </w:rPr>
        <w:t xml:space="preserve">. When it expires, the user logs in again. Treat any </w:t>
      </w:r>
      <w:r>
        <w:rPr>
          <w:b/>
          <w:color w:val="1A1A1A"/>
          <w:sz w:val="21"/>
        </w:rPr>
        <w:t>401</w:t>
      </w:r>
      <w:r>
        <w:rPr>
          <w:b w:val="0"/>
          <w:color w:val="1A1A1A"/>
          <w:sz w:val="21"/>
        </w:rPr>
        <w:t xml:space="preserve"> as "session over, go back to the login screen".</w:t>
      </w:r>
    </w:p>
    <w:p>
      <w:pPr>
        <w:pStyle w:val="Heading3"/>
        <w:spacing w:before="200"/>
      </w:pPr>
      <w:r>
        <w:t>Login is speed-limited — and only login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10 tries per minute per IP address</w:t>
      </w:r>
      <w:r>
        <w:rPr>
          <w:b w:val="0"/>
          <w:color w:val="1A1A1A"/>
          <w:sz w:val="21"/>
        </w:rPr>
        <w:t xml:space="preserve"> by default (</w:t>
      </w:r>
      <w:r>
        <w:rPr>
          <w:rFonts w:ascii="Consolas" w:hAnsi="Consolas"/>
          <w:color w:val="8A3B1E"/>
          <w:sz w:val="21"/>
        </w:rPr>
        <w:t>login_rate_limit_attempts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login_rate_limit_window_seconds</w:t>
      </w:r>
      <w:r>
        <w:rPr>
          <w:b w:val="0"/>
          <w:color w:val="1A1A1A"/>
          <w:sz w:val="21"/>
        </w:rPr>
        <w:t xml:space="preserve">). Over that: </w:t>
      </w:r>
      <w:r>
        <w:rPr>
          <w:b/>
          <w:color w:val="1A1A1A"/>
          <w:sz w:val="21"/>
        </w:rPr>
        <w:t>429</w:t>
      </w:r>
      <w:r>
        <w:rPr>
          <w:b w:val="0"/>
          <w:color w:val="1A1A1A"/>
          <w:sz w:val="21"/>
        </w:rPr>
        <w:t>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>No other endpoint is rate-limited. A barcode terminal doing 200 scans in a burst is a manager working through a trolley, not an attack.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If the Redis cache is down, the limit </w:t>
      </w:r>
      <w:r>
        <w:rPr>
          <w:b/>
          <w:color w:val="1A1A1A"/>
          <w:sz w:val="21"/>
        </w:rPr>
        <w:t>allows</w:t>
      </w:r>
      <w:r>
        <w:rPr>
          <w:b w:val="0"/>
          <w:color w:val="1A1A1A"/>
          <w:sz w:val="21"/>
        </w:rPr>
        <w:t xml:space="preserve"> the request. A cache outage must not lock the whole factory out.</w:t>
      </w:r>
    </w:p>
    <w:p>
      <w:pPr>
        <w:pStyle w:val="Heading3"/>
        <w:spacing w:before="200"/>
      </w:pPr>
      <w:r>
        <w:t>Two things that make wrong guesses safe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wrong phone number and a wrong password take </w:t>
      </w:r>
      <w:r>
        <w:rPr>
          <w:b/>
          <w:color w:val="1A1A1A"/>
          <w:sz w:val="21"/>
        </w:rPr>
        <w:t>the same time</w:t>
      </w:r>
      <w:r>
        <w:rPr>
          <w:b w:val="0"/>
          <w:color w:val="1A1A1A"/>
          <w:sz w:val="21"/>
        </w:rPr>
        <w:t xml:space="preserve"> to answer. The server hashes a dummy password when the user does not exist, so nobody can discover which phone numbers are registered by timing the reply.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The error message is the same for both cases: </w:t>
      </w:r>
      <w:r>
        <w:rPr>
          <w:rFonts w:ascii="Consolas" w:hAnsi="Consolas"/>
          <w:color w:val="8A3B1E"/>
          <w:sz w:val="21"/>
        </w:rPr>
        <w:t>Incorrect username or password</w:t>
      </w:r>
      <w:r>
        <w:rPr>
          <w:b w:val="0"/>
          <w:color w:val="1A1A1A"/>
          <w:sz w:val="21"/>
        </w:rPr>
        <w:t xml:space="preserve">. </w:t>
      </w:r>
      <w:r>
        <w:rPr>
          <w:b/>
          <w:color w:val="1A1A1A"/>
          <w:sz w:val="21"/>
        </w:rPr>
        <w:t>Never</w:t>
      </w:r>
      <w:r>
        <w:rPr>
          <w:b w:val="0"/>
          <w:color w:val="1A1A1A"/>
          <w:sz w:val="21"/>
        </w:rPr>
        <w:t xml:space="preserve"> show the user a different message for "no such user".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Roles</w:t>
      </w:r>
    </w:p>
    <w:p>
      <w:pPr>
        <w:spacing w:after="120"/>
      </w:pPr>
      <w:r>
        <w:rPr>
          <w:b w:val="0"/>
          <w:color w:val="1A1A1A"/>
          <w:sz w:val="21"/>
        </w:rPr>
        <w:t xml:space="preserve">There are 13 roles. </w:t>
      </w:r>
      <w:r>
        <w:rPr>
          <w:rFonts w:ascii="Consolas" w:hAnsi="Consolas"/>
          <w:color w:val="8A3B1E"/>
          <w:sz w:val="21"/>
        </w:rPr>
        <w:t>role</w:t>
      </w:r>
      <w:r>
        <w:rPr>
          <w:b w:val="0"/>
          <w:color w:val="1A1A1A"/>
          <w:sz w:val="21"/>
        </w:rPr>
        <w:t xml:space="preserve"> is a fixed list (a real Postgres enum named </w:t>
      </w:r>
      <w:r>
        <w:rPr>
          <w:rFonts w:ascii="Consolas" w:hAnsi="Consolas"/>
          <w:color w:val="8A3B1E"/>
          <w:sz w:val="21"/>
        </w:rPr>
        <w:t>user_role</w:t>
      </w:r>
      <w:r>
        <w:rPr>
          <w:b w:val="0"/>
          <w:color w:val="1A1A1A"/>
          <w:sz w:val="21"/>
        </w:rPr>
        <w:t>) — you cannot invent a new one from the API.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Role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Value sent in JSON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this person does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Managing Director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managing_director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Owner. Superuser. Passes every gate in the system.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Direct 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direct_manager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Runs operations: uploads breakdowns, manages clients and users, runs payroll.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Cutting 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cutting_manager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Logs leather cutting.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Lining 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Logs the lining cut.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Stitching 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stitching_manager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Logs every stage after the cut.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Store 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store_manager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Runs the store: scans parts in, releases garments to stitching.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Supervisor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supervisor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Reads the floor roster.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Employees, wages, attendance.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Security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security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Gate operator. Scans employee cards in and out.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Merchandiser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merchandiser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Client-facing coordinator. </w:t>
            </w:r>
            <w:r>
              <w:rPr>
                <w:b/>
                <w:color w:val="1A1A1A"/>
                <w:sz w:val="18"/>
              </w:rPr>
              <w:t>Note:</w:t>
            </w:r>
            <w:r>
              <w:rPr>
                <w:b w:val="0"/>
                <w:color w:val="1A1A1A"/>
                <w:sz w:val="18"/>
              </w:rPr>
              <w:t xml:space="preserve"> no route gives this role anything yet. It can log in and will get 403 everywhere.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Client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External buyer, read-only on their own orders. No route creates this login today.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Viewer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viewer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Read-only office staff, for example the accountant.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Employee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LEGACY. Never created any more.</w:t>
            </w:r>
            <w:r>
              <w:rPr>
                <w:b w:val="0"/>
                <w:color w:val="1A1A1A"/>
                <w:sz w:val="18"/>
              </w:rPr>
              <w:t xml:space="preserve"> Old rows may still exist; they are blocked from every manager screen.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The two superusers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managing_director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direct_manager</w:t>
      </w:r>
      <w:r>
        <w:rPr>
          <w:b w:val="0"/>
          <w:color w:val="1A1A1A"/>
          <w:sz w:val="21"/>
        </w:rPr>
        <w:t xml:space="preserve"> pass </w:t>
      </w:r>
      <w:r>
        <w:rPr>
          <w:b/>
          <w:color w:val="1A1A1A"/>
          <w:sz w:val="21"/>
        </w:rPr>
        <w:t>every</w:t>
      </w:r>
      <w:r>
        <w:rPr>
          <w:b w:val="0"/>
          <w:color w:val="1A1A1A"/>
          <w:sz w:val="21"/>
        </w:rPr>
        <w:t xml:space="preserve"> normal role gate, even when the endpoint does not list them. So when a document says "Allowed roles: Store Manager", read it as "Store Manager, plus MD and DM".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There is one exception. A few endpoints use a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 (BOM approve / reject / export). There the </w:t>
      </w:r>
      <w:r>
        <w:rPr>
          <w:b/>
          <w:color w:val="1A1A1A"/>
          <w:sz w:val="21"/>
        </w:rPr>
        <w:t>Direct Manager is refused on purpose</w:t>
      </w:r>
      <w:r>
        <w:rPr>
          <w:b w:val="0"/>
          <w:color w:val="1A1A1A"/>
          <w:sz w:val="21"/>
        </w:rPr>
        <w:t>, because the person who prepares a BOM must not be the person who approves it. The MD still passes.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Who may create which login</w:t>
      </w:r>
    </w:p>
    <w:p>
      <w:pPr>
        <w:spacing w:after="120"/>
      </w:pPr>
      <w:r>
        <w:rPr>
          <w:b w:val="0"/>
          <w:color w:val="1A1A1A"/>
          <w:sz w:val="21"/>
        </w:rPr>
        <w:t xml:space="preserve">Creating a login is </w:t>
      </w:r>
      <w:r>
        <w:rPr>
          <w:b/>
          <w:color w:val="1A1A1A"/>
          <w:sz w:val="21"/>
        </w:rPr>
        <w:t>not</w:t>
      </w:r>
      <w:r>
        <w:rPr>
          <w:b w:val="0"/>
          <w:color w:val="1A1A1A"/>
          <w:sz w:val="21"/>
        </w:rPr>
        <w:t xml:space="preserve"> the same as being allowed to call </w:t>
      </w:r>
      <w:r>
        <w:rPr>
          <w:rFonts w:ascii="Consolas" w:hAnsi="Consolas"/>
          <w:color w:val="8A3B1E"/>
          <w:sz w:val="21"/>
        </w:rPr>
        <w:t>POST /users</w:t>
      </w:r>
      <w:r>
        <w:rPr>
          <w:b w:val="0"/>
          <w:color w:val="1A1A1A"/>
          <w:sz w:val="21"/>
        </w:rPr>
        <w:t>. Two checks run, one after the other: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The door check (role gate).</w:t>
      </w:r>
      <w:r>
        <w:rPr>
          <w:b w:val="0"/>
          <w:color w:val="1A1A1A"/>
          <w:sz w:val="21"/>
        </w:rPr>
        <w:t xml:space="preserve"> Only </w:t>
      </w:r>
      <w:r>
        <w:rPr>
          <w:rFonts w:ascii="Consolas" w:hAnsi="Consolas"/>
          <w:color w:val="8A3B1E"/>
          <w:sz w:val="21"/>
        </w:rPr>
        <w:t>direct_manager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hr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managing_director</w:t>
      </w:r>
      <w:r>
        <w:rPr>
          <w:b w:val="0"/>
          <w:color w:val="1A1A1A"/>
          <w:sz w:val="21"/>
        </w:rPr>
        <w:t xml:space="preserve"> can call the endpoint at all. Anyone else gets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The authority check (in the service).</w:t>
      </w:r>
      <w:r>
        <w:rPr>
          <w:b w:val="0"/>
          <w:color w:val="1A1A1A"/>
          <w:sz w:val="21"/>
        </w:rPr>
        <w:t xml:space="preserve"> You may only create a login </w:t>
      </w:r>
      <w:r>
        <w:rPr>
          <w:b/>
          <w:color w:val="1A1A1A"/>
          <w:sz w:val="21"/>
        </w:rPr>
        <w:t>at or below your own authority</w:t>
      </w:r>
      <w:r>
        <w:rPr>
          <w:b w:val="0"/>
          <w:color w:val="1A1A1A"/>
          <w:sz w:val="21"/>
        </w:rPr>
        <w:t>. Otherwise HR — whose job is employee admin — could create a Managing Director account and log into 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The caller is…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…may create these roles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Managing Director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every role that is allowed to have a login (all of the table above except </w:t>
            </w:r>
            <w:r>
              <w:rPr>
                <w:rFonts w:ascii="Consolas" w:hAnsi="Consolas"/>
                <w:color w:val="8A3B1E"/>
                <w:sz w:val="18"/>
              </w:rPr>
              <w:t>employee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Direct Manager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HR, Supervisor, Cutting Manager, Lining Manager, Stitching Manager, Store Manager, Security, Merchandiser, Client, Viewer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Supervisor, Viewer, Security, Merchandiser, Cutting Manager, Lining Manager, Stitching Manager, Store Manager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If you ask for a role outside your list you get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 xml:space="preserve"> with a message that names exactly which roles you </w:t>
      </w:r>
      <w:r>
        <w:rPr>
          <w:i/>
          <w:color w:val="1A1A1A"/>
          <w:sz w:val="21"/>
        </w:rPr>
        <w:t>are</w:t>
      </w:r>
      <w:r>
        <w:rPr>
          <w:b w:val="0"/>
          <w:color w:val="1A1A1A"/>
          <w:sz w:val="21"/>
        </w:rPr>
        <w:t xml:space="preserve"> allowed to create — show that message to the user.</w:t>
      </w:r>
    </w:p>
    <w:p>
      <w:pPr>
        <w:spacing w:after="120"/>
      </w:pPr>
      <w:r>
        <w:rPr>
          <w:b w:val="0"/>
          <w:color w:val="1A1A1A"/>
          <w:sz w:val="21"/>
        </w:rPr>
        <w:t xml:space="preserve">If you ask for </w:t>
      </w:r>
      <w:r>
        <w:rPr>
          <w:rFonts w:ascii="Consolas" w:hAnsi="Consolas"/>
          <w:color w:val="8A3B1E"/>
          <w:sz w:val="21"/>
        </w:rPr>
        <w:t>employee</w:t>
      </w:r>
      <w:r>
        <w:rPr>
          <w:b w:val="0"/>
          <w:color w:val="1A1A1A"/>
          <w:sz w:val="21"/>
        </w:rPr>
        <w:t xml:space="preserve"> you get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, no matter who you are. Workers have no system access. Create them on </w:t>
      </w:r>
      <w:r>
        <w:rPr>
          <w:rFonts w:ascii="Consolas" w:hAnsi="Consolas"/>
          <w:color w:val="8A3B1E"/>
          <w:sz w:val="21"/>
        </w:rPr>
        <w:t>/employees</w:t>
      </w:r>
      <w:r>
        <w:rPr>
          <w:b w:val="0"/>
          <w:color w:val="1A1A1A"/>
          <w:sz w:val="21"/>
        </w:rPr>
        <w:t xml:space="preserve"> instead.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5. Passwords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Detail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Storage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bcrypt, cost 12. The hash never leaves the database and is never in any response.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password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If the account is created without a password, the password becomes </w:t>
            </w:r>
            <w:r>
              <w:rPr>
                <w:b/>
                <w:color w:val="1A1A1A"/>
                <w:sz w:val="18"/>
              </w:rPr>
              <w:t>the phone number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must_change_password</w:t>
            </w:r>
            <w:r>
              <w:rPr>
                <w:b w:val="0"/>
                <w:color w:val="1A1A1A"/>
                <w:sz w:val="18"/>
              </w:rPr>
              <w:t xml:space="preserve"> is set to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Minimum length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new password must be at least </w:t>
            </w:r>
            <w:r>
              <w:rPr>
                <w:b/>
                <w:color w:val="1A1A1A"/>
                <w:sz w:val="18"/>
              </w:rPr>
              <w:t>8 characters</w:t>
            </w:r>
            <w:r>
              <w:rPr>
                <w:b w:val="0"/>
                <w:color w:val="1A1A1A"/>
                <w:sz w:val="18"/>
              </w:rPr>
              <w:t xml:space="preserve"> (checked on change-password).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Cannot reuse the phone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Changing your password to your own phone number is refused with </w:t>
            </w:r>
            <w:r>
              <w:rPr>
                <w:b/>
                <w:color w:val="1A1A1A"/>
                <w:sz w:val="18"/>
              </w:rPr>
              <w:t>400</w:t>
            </w:r>
            <w:r>
              <w:rPr>
                <w:b w:val="0"/>
                <w:color w:val="1A1A1A"/>
                <w:sz w:val="18"/>
              </w:rPr>
              <w:t>. This stops the forced change putting the weak default straight back.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Change your own password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/auth/change-password</w:t>
            </w:r>
            <w:r>
              <w:rPr>
                <w:b w:val="0"/>
                <w:color w:val="1A1A1A"/>
                <w:sz w:val="18"/>
              </w:rPr>
              <w:t xml:space="preserve"> with the current and the new one. It answers </w:t>
            </w:r>
            <w:r>
              <w:rPr>
                <w:b/>
                <w:color w:val="1A1A1A"/>
                <w:sz w:val="18"/>
              </w:rPr>
              <w:t>204</w:t>
            </w:r>
            <w:r>
              <w:rPr>
                <w:b w:val="0"/>
                <w:color w:val="1A1A1A"/>
                <w:sz w:val="18"/>
              </w:rPr>
              <w:t xml:space="preserve"> (success, no body).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Forgotten password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There is </w:t>
            </w:r>
            <w:r>
              <w:rPr>
                <w:b/>
                <w:color w:val="1A1A1A"/>
                <w:sz w:val="18"/>
              </w:rPr>
              <w:t>no</w:t>
            </w:r>
            <w:r>
              <w:rPr>
                <w:b w:val="0"/>
                <w:color w:val="1A1A1A"/>
                <w:sz w:val="18"/>
              </w:rPr>
              <w:t xml:space="preserve"> self-service reset in Phase 1. HR / DM / MD creates a new login or the DBA resets it.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What happens on every other request</w:t>
      </w:r>
    </w:p>
    <w:p>
      <w:pPr>
        <w:spacing w:after="120"/>
      </w:pPr>
      <w:r>
        <w:rPr>
          <w:b w:val="0"/>
          <w:color w:val="1A1A1A"/>
          <w:sz w:val="21"/>
        </w:rPr>
        <w:t>Every protected route runs the same two steps before your code runs:</w:t>
      </w:r>
    </w:p>
    <w:p>
      <w:pPr>
        <w:pStyle w:val="ListNumber"/>
        <w:spacing w:after="40"/>
      </w:pPr>
      <w:r>
        <w:rPr>
          <w:rFonts w:ascii="Consolas" w:hAnsi="Consolas"/>
          <w:color w:val="8A3B1E"/>
          <w:sz w:val="21"/>
        </w:rPr>
        <w:t>get_current_user</w:t>
      </w:r>
      <w:r>
        <w:rPr>
          <w:b w:val="0"/>
          <w:color w:val="1A1A1A"/>
          <w:sz w:val="21"/>
        </w:rPr>
        <w:t xml:space="preserve"> — read the </w:t>
      </w:r>
      <w:r>
        <w:rPr>
          <w:rFonts w:ascii="Consolas" w:hAnsi="Consolas"/>
          <w:color w:val="8A3B1E"/>
          <w:sz w:val="21"/>
        </w:rPr>
        <w:t>Authorization: Bearer &lt;token&gt;</w:t>
      </w:r>
      <w:r>
        <w:rPr>
          <w:b w:val="0"/>
          <w:color w:val="1A1A1A"/>
          <w:sz w:val="21"/>
        </w:rPr>
        <w:t xml:space="preserve"> header, verify the signature, load the user row, check </w:t>
      </w:r>
      <w:r>
        <w:rPr>
          <w:rFonts w:ascii="Consolas" w:hAnsi="Consolas"/>
          <w:color w:val="8A3B1E"/>
          <w:sz w:val="21"/>
        </w:rPr>
        <w:t>is_active</w:t>
      </w:r>
      <w:r>
        <w:rPr>
          <w:b w:val="0"/>
          <w:color w:val="1A1A1A"/>
          <w:sz w:val="21"/>
        </w:rPr>
        <w:t xml:space="preserve">. Bad, missing, expired token, or a deactivated user → </w:t>
      </w:r>
      <w:r>
        <w:rPr>
          <w:b/>
          <w:color w:val="1A1A1A"/>
          <w:sz w:val="21"/>
        </w:rPr>
        <w:t>401</w:t>
      </w:r>
      <w:r>
        <w:rPr>
          <w:b w:val="0"/>
          <w:color w:val="1A1A1A"/>
          <w:sz w:val="21"/>
        </w:rPr>
        <w:t>.</w:t>
      </w:r>
    </w:p>
    <w:p>
      <w:pPr>
        <w:pStyle w:val="ListNumber"/>
        <w:spacing w:after="40"/>
      </w:pPr>
      <w:r>
        <w:rPr>
          <w:rFonts w:ascii="Consolas" w:hAnsi="Consolas"/>
          <w:color w:val="8A3B1E"/>
          <w:sz w:val="21"/>
        </w:rPr>
        <w:t>require_roles(...)</w:t>
      </w:r>
      <w:r>
        <w:rPr>
          <w:b w:val="0"/>
          <w:color w:val="1A1A1A"/>
          <w:sz w:val="21"/>
        </w:rPr>
        <w:t xml:space="preserve"> — check the role. Wrong role →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 w:val="0"/>
          <w:color w:val="1A1A1A"/>
          <w:sz w:val="21"/>
        </w:rPr>
        <w:t xml:space="preserve">Most routers are also wrapped in </w:t>
      </w:r>
      <w:r>
        <w:rPr>
          <w:rFonts w:ascii="Consolas" w:hAnsi="Consolas"/>
          <w:color w:val="8A3B1E"/>
          <w:sz w:val="21"/>
        </w:rPr>
        <w:t>block_employees</w:t>
      </w:r>
      <w:r>
        <w:rPr>
          <w:b w:val="0"/>
          <w:color w:val="1A1A1A"/>
          <w:sz w:val="21"/>
        </w:rPr>
        <w:t xml:space="preserve">, which refuses the legacy </w:t>
      </w:r>
      <w:r>
        <w:rPr>
          <w:rFonts w:ascii="Consolas" w:hAnsi="Consolas"/>
          <w:color w:val="8A3B1E"/>
          <w:sz w:val="21"/>
        </w:rPr>
        <w:t>employee</w:t>
      </w:r>
      <w:r>
        <w:rPr>
          <w:b w:val="0"/>
          <w:color w:val="1A1A1A"/>
          <w:sz w:val="21"/>
        </w:rPr>
        <w:t xml:space="preserve"> role. </w:t>
      </w:r>
      <w:r>
        <w:rPr>
          <w:rFonts w:ascii="Consolas" w:hAnsi="Consolas"/>
          <w:color w:val="8A3B1E"/>
          <w:sz w:val="21"/>
        </w:rPr>
        <w:t>auth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users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attendance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GET /barcode/resolve</w:t>
      </w:r>
      <w:r>
        <w:rPr>
          <w:b w:val="0"/>
          <w:color w:val="1A1A1A"/>
          <w:sz w:val="21"/>
        </w:rPr>
        <w:t xml:space="preserve"> are deliberately </w:t>
      </w:r>
      <w:r>
        <w:rPr>
          <w:b/>
          <w:color w:val="1A1A1A"/>
          <w:sz w:val="21"/>
        </w:rPr>
        <w:t>not</w:t>
      </w:r>
      <w:r>
        <w:rPr>
          <w:b w:val="0"/>
          <w:color w:val="1A1A1A"/>
          <w:sz w:val="21"/>
        </w:rPr>
        <w:t xml:space="preserve"> wrapped, because the attendance screen must stay reachable.</w:t>
      </w:r>
    </w:p>
    <w:p>
      <w:pPr>
        <w:pStyle w:val="Heading3"/>
        <w:spacing w:before="200"/>
      </w:pPr>
      <w:r>
        <w:t>For the frontend: what each status means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happened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the screen should do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 token, bad token, expired token, or the account was switched off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Log out and show the login screen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Logged in, but the wrong role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Show "you do not have permission", do </w:t>
            </w:r>
            <w:r>
              <w:rPr>
                <w:b/>
                <w:color w:val="1A1A1A"/>
                <w:sz w:val="18"/>
              </w:rPr>
              <w:t>not</w:t>
            </w:r>
            <w:r>
              <w:rPr>
                <w:b w:val="0"/>
                <w:color w:val="1A1A1A"/>
                <w:sz w:val="18"/>
              </w:rPr>
              <w:t xml:space="preserve"> log out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409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Phone or email already registered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Mark that box in the form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field is missing or wrong, or you asked for a role that gets no login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Mark the field; show </w:t>
            </w:r>
            <w:r>
              <w:rPr>
                <w:rFonts w:ascii="Consolas" w:hAnsi="Consolas"/>
                <w:color w:val="8A3B1E"/>
                <w:sz w:val="18"/>
              </w:rPr>
              <w:t>detail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429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Too many login attempts from this IP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"Too many attempts, please wait a minute"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 xml:space="preserve">7. The </w:t>
      </w:r>
      <w:r>
        <w:rPr>
          <w:rFonts w:ascii="Consolas" w:hAnsi="Consolas"/>
        </w:rPr>
        <w:t>app_user</w:t>
      </w:r>
      <w:r>
        <w:t xml:space="preserve">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Column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UUID, made by the application (never by the database)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Display name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The login identifier.</w:t>
            </w:r>
            <w:r>
              <w:rPr>
                <w:b w:val="0"/>
                <w:color w:val="1A1A1A"/>
                <w:sz w:val="18"/>
              </w:rPr>
              <w:t xml:space="preserve"> Unique.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Optional, unique when present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password_hash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bcrypt hash. Never returned by any endpoint.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of the 13 values. Stored as a real Postgres enum.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shuts the login out immediately — the next request gets 401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must_change_password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forces the change-password screen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Set only for </w:t>
            </w:r>
            <w:r>
              <w:rPr>
                <w:b/>
                <w:color w:val="1A1A1A"/>
                <w:sz w:val="18"/>
              </w:rPr>
              <w:t>staff</w:t>
            </w:r>
            <w:r>
              <w:rPr>
                <w:b w:val="0"/>
                <w:color w:val="1A1A1A"/>
                <w:sz w:val="18"/>
              </w:rPr>
              <w:t xml:space="preserve"> who also have an employee record (for their own attendance and wages). Never sent in a request body.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Set only for a </w:t>
            </w:r>
            <w:r>
              <w:rPr>
                <w:rFonts w:ascii="Consolas" w:hAnsi="Consolas"/>
                <w:color w:val="8A3B1E"/>
                <w:sz w:val="18"/>
              </w:rPr>
              <w:t>client</w:t>
            </w:r>
            <w:r>
              <w:rPr>
                <w:b w:val="0"/>
                <w:color w:val="1A1A1A"/>
                <w:sz w:val="18"/>
              </w:rPr>
              <w:t xml:space="preserve"> login, so they see only their own orders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For backend developers:</w:t>
            </w:r>
            <w:r>
              <w:rPr>
                <w:b w:val="0"/>
                <w:color w:val="1A1A1A"/>
                <w:sz w:val="20"/>
              </w:rPr>
              <w:t xml:space="preserve"> </w:t>
            </w:r>
            <w:r>
              <w:rPr>
                <w:rFonts w:ascii="Consolas" w:hAnsi="Consolas"/>
                <w:color w:val="8A3B1E"/>
                <w:sz w:val="20"/>
              </w:rPr>
              <w:t>role</w:t>
            </w:r>
            <w:r>
              <w:rPr>
                <w:b w:val="0"/>
                <w:color w:val="1A1A1A"/>
                <w:sz w:val="20"/>
              </w:rPr>
              <w:t xml:space="preserve"> is a </w:t>
            </w:r>
            <w:r>
              <w:rPr>
                <w:b/>
                <w:color w:val="1A1A1A"/>
                <w:sz w:val="20"/>
              </w:rPr>
              <w:t>native Postgres enum</w:t>
            </w:r>
            <w:r>
              <w:rPr>
                <w:b w:val="0"/>
                <w:color w:val="1A1A1A"/>
                <w:sz w:val="20"/>
              </w:rPr>
              <w:t xml:space="preserve">. Adding a role to the Python enum is not enough — a migration must add the label to the database type, and it must be the </w:t>
            </w:r>
            <w:r>
              <w:rPr>
                <w:b/>
                <w:color w:val="1A1A1A"/>
                <w:sz w:val="20"/>
              </w:rPr>
              <w:t>member NAME in uppercase</w:t>
            </w:r>
            <w:r>
              <w:rPr>
                <w:b w:val="0"/>
                <w:color w:val="1A1A1A"/>
                <w:sz w:val="20"/>
              </w:rPr>
              <w:t xml:space="preserve"> (</w:t>
            </w:r>
            <w:r>
              <w:rPr>
                <w:rFonts w:ascii="Consolas" w:hAnsi="Consolas"/>
                <w:color w:val="8A3B1E"/>
                <w:sz w:val="20"/>
              </w:rPr>
              <w:t>'STORE_MANAGER'</w:t>
            </w:r>
            <w:r>
              <w:rPr>
                <w:b w:val="0"/>
                <w:color w:val="1A1A1A"/>
                <w:sz w:val="20"/>
              </w:rPr>
              <w:t xml:space="preserve">), not the lowercase value. This has bitten the project three times. See </w:t>
            </w:r>
            <w:r>
              <w:rPr>
                <w:rFonts w:ascii="Consolas" w:hAnsi="Consolas"/>
                <w:color w:val="8A3B1E"/>
                <w:sz w:val="20"/>
              </w:rPr>
              <w:t>CLAUDE.md</w:t>
            </w:r>
            <w:r>
              <w:rPr>
                <w:b w:val="0"/>
                <w:color w:val="1A1A1A"/>
                <w:sz w:val="20"/>
              </w:rPr>
              <w:t xml:space="preserve"> §13.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Things that surprise people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`username` is a phone number.</w:t>
      </w:r>
      <w:r>
        <w:rPr>
          <w:b w:val="0"/>
          <w:color w:val="1A1A1A"/>
          <w:sz w:val="21"/>
        </w:rPr>
        <w:t xml:space="preserve"> Not an email. The field is called </w:t>
      </w:r>
      <w:r>
        <w:rPr>
          <w:rFonts w:ascii="Consolas" w:hAnsi="Consolas"/>
          <w:color w:val="8A3B1E"/>
          <w:sz w:val="21"/>
        </w:rPr>
        <w:t>username</w:t>
      </w:r>
      <w:r>
        <w:rPr>
          <w:b w:val="0"/>
          <w:color w:val="1A1A1A"/>
          <w:sz w:val="21"/>
        </w:rPr>
        <w:t xml:space="preserve"> because that is the standard OAuth2 name.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There is no `GET /users/{id}`, no update, no delete.</w:t>
      </w:r>
      <w:r>
        <w:rPr>
          <w:b w:val="0"/>
          <w:color w:val="1A1A1A"/>
          <w:sz w:val="21"/>
        </w:rPr>
        <w:t xml:space="preserve"> Phase 1 has list and create only. To disable a login, set </w:t>
      </w:r>
      <w:r>
        <w:rPr>
          <w:rFonts w:ascii="Consolas" w:hAnsi="Consolas"/>
          <w:color w:val="8A3B1E"/>
          <w:sz w:val="21"/>
        </w:rPr>
        <w:t>is_active = false</w:t>
      </w:r>
      <w:r>
        <w:rPr>
          <w:b w:val="0"/>
          <w:color w:val="1A1A1A"/>
          <w:sz w:val="21"/>
        </w:rPr>
        <w:t xml:space="preserve"> in the database.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`POST /users` does not take an `employee_id`.</w:t>
      </w:r>
      <w:r>
        <w:rPr>
          <w:b w:val="0"/>
          <w:color w:val="1A1A1A"/>
          <w:sz w:val="21"/>
        </w:rPr>
        <w:t xml:space="preserve"> An employee is not a user. When a </w:t>
      </w:r>
      <w:r>
        <w:rPr>
          <w:i/>
          <w:color w:val="1A1A1A"/>
          <w:sz w:val="21"/>
        </w:rPr>
        <w:t>staff</w:t>
      </w:r>
      <w:r>
        <w:rPr>
          <w:b w:val="0"/>
          <w:color w:val="1A1A1A"/>
          <w:sz w:val="21"/>
        </w:rPr>
        <w:t xml:space="preserve"> member needs both an employee record and a login, that is created on the </w:t>
      </w:r>
      <w:r>
        <w:rPr>
          <w:rFonts w:ascii="Consolas" w:hAnsi="Consolas"/>
          <w:color w:val="8A3B1E"/>
          <w:sz w:val="21"/>
        </w:rPr>
        <w:t>/employees</w:t>
      </w:r>
      <w:r>
        <w:rPr>
          <w:b w:val="0"/>
          <w:color w:val="1A1A1A"/>
          <w:sz w:val="21"/>
        </w:rPr>
        <w:t xml:space="preserve"> path in one transaction, and the system makes the link itself.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There is no route that creates a `client` login.</w:t>
      </w:r>
      <w:r>
        <w:rPr>
          <w:b w:val="0"/>
          <w:color w:val="1A1A1A"/>
          <w:sz w:val="21"/>
        </w:rPr>
        <w:t xml:space="preserve"> It was removed on purpose: a buyer does nothing inside Phase 1, and with no door to create the role, the cross-tenant scoping code can never be reached. The implementation is still there, commented out, for Phase 2.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user list is paged.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GET /users</w:t>
      </w:r>
      <w:r>
        <w:rPr>
          <w:b w:val="0"/>
          <w:color w:val="1A1A1A"/>
          <w:sz w:val="21"/>
        </w:rPr>
        <w:t xml:space="preserve"> returns the standard page envelope — </w:t>
      </w:r>
      <w:r>
        <w:rPr>
          <w:rFonts w:ascii="Consolas" w:hAnsi="Consolas"/>
          <w:color w:val="8A3B1E"/>
          <w:sz w:val="21"/>
        </w:rPr>
        <w:t>{items, total, limit, offset, count, has_more}</w:t>
      </w:r>
      <w:r>
        <w:rPr>
          <w:b w:val="0"/>
          <w:color w:val="1A1A1A"/>
          <w:sz w:val="21"/>
        </w:rPr>
        <w:t xml:space="preserve"> — not a bare array.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is 1–200 and defaults to 50; ask for the next page with </w:t>
      </w:r>
      <w:r>
        <w:rPr>
          <w:rFonts w:ascii="Consolas" w:hAnsi="Consolas"/>
          <w:color w:val="8A3B1E"/>
          <w:sz w:val="21"/>
        </w:rPr>
        <w:t>offset = offset + limit</w:t>
      </w:r>
      <w:r>
        <w:rPr>
          <w:b w:val="0"/>
          <w:color w:val="1A1A1A"/>
          <w:sz w:val="21"/>
        </w:rPr>
        <w:t>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2026-09-23.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/api/v1/auth/change-password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Change Password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/api/v1/auth/login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Sign in. THROTTLED PER IP (core/throttle.py) — this is the only route an attacker can…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/api/v1/auth/me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Me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/api/v1/users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login roster. PAGED — see core/pagination.py.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/api/v1/users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B8: the role gate admits DM/HR/MD, but WHICH role may be granted is decided in the…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Users &amp; Authentication · System Guide · updated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