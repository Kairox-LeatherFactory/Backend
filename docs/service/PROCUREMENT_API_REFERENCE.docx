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Procurement — Intake &amp; Supplier POs (Phase 2)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PHASE 2, THE TWO BUYING ENDS OF THE PIPELINE. Stage 1 is intake: the client's order sheet and spec sheet arrive, are classified, and open a submission. Stage 5 is the purchase order: the shortfall Stage 4 measured becomes one PO per supplier, which is approved, sent, tracked and chased until the supplier confirms. Stages 2/3 (the BOM) and Stage 4 (the stock check) have documents of their own — BOM_* and INVENTORY_*.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procurement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32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Procurement — Stage 1 intake, Procurement — Stage 5 supplier PO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/api/v1/procurement/submissions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Submission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/api/v1/procurement/submissions/{submission_id}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Submission Status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/api/v1/procurement/submissions/{submission_id}/documents/{document_id}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Document Report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/api/v1/procurement/submissions/{submission_id}/order-sheet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Upload Order Sheet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/api/v1/procurement/submissions/{submission_id}/spec-sheet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Upload Spec Sheet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/api/v1/procurement/upload/order-sheet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Upload an order sheet WITHOUT a pre-existing submission.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/api/v1/procurement/upload/spec-sheet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Upload a spec sheet WITHOUT a pre-existing submission.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/api/v1/procurement/boms/{bom_id}/generate-pos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Generate Pos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Pos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/api/v1/procurement/pos/{po_id}/acknowledge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Acknowledge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/api/v1/procurement/pos/{po_id}/approve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Approve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/api/v1/procurement/pos/{po_id}/cancel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Cancel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/api/v1/procurement/pos/{po_id}/items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 Po Items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/api/v1/procurement/pos/{po_id}/reject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Reject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/api/v1/procurement/pos/{po_id}/send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Send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/api/v1/procurement/pos/{po_id}/submit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Submit Po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/api/v1/procurement/production-tracking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Production Board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/api/v1/procurement/production-tracking/{tracking_id}/transition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Production Transition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Suppliers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Create Supplier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/api/v1/procurement/suppliers/import/commit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Suppliers Import Commit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/api/v1/procurement/suppliers/import/preview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Suppliers Import Preview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/api/v1/procurement/suppliers/{supplier_id}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Deactivate Supplier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/api/v1/procurement/suppliers/{supplier_id}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 Supplier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Viewer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/api/v1/procurement/suppliers/{supplier_id}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Update Supplier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/api/v1/procurement/suppliers/{supplier_id}/reactivate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Reactivate Supplier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/api/v1/procurement/t/c/{token}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Tracking Click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/api/v1/procurement/t/o/{token}.gif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Tracking Pixel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/api/v1/procurement/webhooks/ses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Ses Webhook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/api/v1/procurement/webhooks/twilio/voice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Twilio Voice Webhook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/api/v1/procurement/webhooks/twilio/whatsapp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Twilio Whatsapp Webhook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2"/>
        <w:spacing w:before="280"/>
      </w:pPr>
      <w:r>
        <w:t>Procurement — Stage 1 intake</w:t>
      </w:r>
    </w:p>
    <w:p>
      <w:pPr>
        <w:pStyle w:val="Heading3"/>
        <w:spacing w:before="200"/>
      </w:pPr>
      <w:r>
        <w:t>POST  /api/v1/procurement/submissions</w:t>
      </w:r>
    </w:p>
    <w:p>
      <w:pPr>
        <w:spacing w:after="120"/>
      </w:pPr>
      <w:r>
        <w:rPr>
          <w:b/>
          <w:color w:val="8A3B1E"/>
          <w:sz w:val="21"/>
        </w:rPr>
        <w:t>Open Submission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Opens an empty submission — the folder the order sheet and the spec sheet are uploaded into. Keep the </w:t>
      </w:r>
      <w:r>
        <w:rPr>
          <w:rFonts w:ascii="Consolas" w:hAnsi="Consolas"/>
          <w:color w:val="8A3B1E"/>
          <w:sz w:val="21"/>
        </w:rPr>
        <w:t>submission_id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Opens an empty submission — the folder the order sheet and the spec sheet are uploaded into. Keep the </w:t>
      </w:r>
      <w:r>
        <w:rPr>
          <w:rFonts w:ascii="Consolas" w:hAnsi="Consolas"/>
          <w:color w:val="8A3B1E"/>
          <w:sz w:val="21"/>
        </w:rPr>
        <w:t>submission_id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Use it on every later Stage-1 call.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Echoed from the request.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open</w:t>
            </w:r>
            <w:r>
              <w:rPr>
                <w:b w:val="0"/>
                <w:color w:val="1A1A1A"/>
                <w:sz w:val="18"/>
              </w:rPr>
              <w:t xml:space="preserve"> on creation.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"submission_id": "5b6c7d80-0000-4a11-9f00-000000000001",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"open"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"http://127.0.0.1:8000/api/v1/procurement/submissions"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/api/v1/procurement/submissions/{submission_id}</w:t>
      </w:r>
    </w:p>
    <w:p>
      <w:pPr>
        <w:spacing w:after="120"/>
      </w:pPr>
      <w:r>
        <w:rPr>
          <w:b/>
          <w:color w:val="8A3B1E"/>
          <w:sz w:val="21"/>
        </w:rPr>
        <w:t>Submission Status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The Stage-2 gate.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ready_for_stage_2</w:t>
      </w:r>
      <w:r>
        <w:rPr>
          <w:b w:val="0"/>
          <w:color w:val="1A1A1A"/>
          <w:sz w:val="21"/>
        </w:rPr>
        <w:t xml:space="preserve"> is true only when BOTH slots are ACCEPTED and neither has a blocking virus-scan status. </w:t>
      </w:r>
      <w:r>
        <w:rPr>
          <w:rFonts w:ascii="Consolas" w:hAnsi="Consolas"/>
          <w:color w:val="8A3B1E"/>
          <w:sz w:val="21"/>
        </w:rPr>
        <w:t>blocking[]</w:t>
      </w:r>
      <w:r>
        <w:rPr>
          <w:b w:val="0"/>
          <w:color w:val="1A1A1A"/>
          <w:sz w:val="21"/>
        </w:rPr>
        <w:t xml:space="preserve"> says, in words, what is missing.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The Stage-2 gate.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ready_for_stage_2</w:t>
      </w:r>
      <w:r>
        <w:rPr>
          <w:b w:val="0"/>
          <w:color w:val="1A1A1A"/>
          <w:sz w:val="21"/>
        </w:rPr>
        <w:t xml:space="preserve"> is true only when BOTH slots are ACCEPTED and neither has a blocking virus-scan status. </w:t>
      </w:r>
      <w:r>
        <w:rPr>
          <w:rFonts w:ascii="Consolas" w:hAnsi="Consolas"/>
          <w:color w:val="8A3B1E"/>
          <w:sz w:val="21"/>
        </w:rPr>
        <w:t>blocking[]</w:t>
      </w:r>
      <w:r>
        <w:rPr>
          <w:b w:val="0"/>
          <w:color w:val="1A1A1A"/>
          <w:sz w:val="21"/>
        </w:rPr>
        <w:t xml:space="preserve"> says, in words, what is missing.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order_sheet.present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slot holds an ACCEPTED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order_sheet.validation_status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pending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 xml:space="preserve"> | null when nothing has been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spec_sheet.present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Same, for the specification sheet.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spec_sheet.validation_status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Both slots are </w:t>
            </w:r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ready_for_stage_2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Both slots </w:t>
            </w:r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and</w:t>
            </w:r>
            <w:r>
              <w:rPr>
                <w:b w:val="0"/>
                <w:color w:val="1A1A1A"/>
                <w:sz w:val="18"/>
              </w:rPr>
              <w:t xml:space="preserve"> neither has a blocking virus-scan status. This is the gate — the BOM cannot be generated until it is true.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Whole phrases saying what is in the way, ready to display.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"present":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"validation_status":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"spec_sheet":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"present":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"validation_status":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"ready_for_stage_2":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"spec_sheet missing"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"http://127.0.0.1:8000/api/v1/procurement/submissions/{submission_id}"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/api/v1/procurement/submissions/{submission_id}/documents/{document_id}</w:t>
      </w:r>
    </w:p>
    <w:p>
      <w:pPr>
        <w:spacing w:after="120"/>
      </w:pPr>
      <w:r>
        <w:rPr>
          <w:b/>
          <w:color w:val="8A3B1E"/>
          <w:sz w:val="21"/>
        </w:rPr>
        <w:t>Document Report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uploaded document, with the full classification verdict — the same </w:t>
      </w:r>
      <w:r>
        <w:rPr>
          <w:rFonts w:ascii="Consolas" w:hAnsi="Consolas"/>
          <w:color w:val="8A3B1E"/>
          <w:sz w:val="21"/>
        </w:rPr>
        <w:t>document</w:t>
      </w:r>
      <w:r>
        <w:rPr>
          <w:b w:val="0"/>
          <w:color w:val="1A1A1A"/>
          <w:sz w:val="21"/>
        </w:rPr>
        <w:t xml:space="preserve"> block the upload returned.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uploaded document, with the full classification verdict — the same </w:t>
      </w:r>
      <w:r>
        <w:rPr>
          <w:rFonts w:ascii="Consolas" w:hAnsi="Consolas"/>
          <w:color w:val="8A3B1E"/>
          <w:sz w:val="21"/>
        </w:rPr>
        <w:t>document</w:t>
      </w:r>
      <w:r>
        <w:rPr>
          <w:b w:val="0"/>
          <w:color w:val="1A1A1A"/>
          <w:sz w:val="21"/>
        </w:rPr>
        <w:t xml:space="preserve"> block the upload returned.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SPEC_SHEET</w:t>
            </w:r>
            <w:r>
              <w:rPr>
                <w:b w:val="0"/>
                <w:color w:val="1A1A1A"/>
                <w:sz w:val="18"/>
              </w:rPr>
              <w:t xml:space="preserve"> — what it was classified as, not what you called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Detected media type.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sha256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Content hash. Re-uploading the same bytes replays the cached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page_count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a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storage_url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stored.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validation.classified_as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looks like.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validation.spec_type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Spec-sheet variant.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validation.client_match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client's profile it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0–1.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heuristic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llm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validation.llm_label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model's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validation.llm_model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model.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validation.signals_matched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found AND expected.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validation.signals_expected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this kind of document must contain.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validation.signals_found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file actually contained.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validation.reason_code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why, as a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validation.suggested_fix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what to do, in words. Show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clean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skipped</w:t>
            </w:r>
            <w:r>
              <w:rPr>
                <w:b w:val="0"/>
                <w:color w:val="1A1A1A"/>
                <w:sz w:val="18"/>
              </w:rPr>
              <w:t xml:space="preserve"> pass. </w:t>
            </w:r>
            <w:r>
              <w:rPr>
                <w:rFonts w:ascii="Consolas" w:hAnsi="Consolas"/>
                <w:color w:val="8A3B1E"/>
                <w:sz w:val="18"/>
              </w:rPr>
              <w:t>infected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error</w:t>
            </w:r>
            <w:r>
              <w:rPr>
                <w:b w:val="0"/>
                <w:color w:val="1A1A1A"/>
                <w:sz w:val="18"/>
              </w:rPr>
              <w:t xml:space="preserve"> blocks Stage 2.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"d7a90099-0000-4a11-9f00-000000000001",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"kind":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"filename": "ORDER BOGGI MAIN SS27.xlsx",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"mime": "application/vnd.openxmlformats-officedocument.spreadsheetml.sheet",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"sha256": "9f2c…",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"size_bytes": 84213,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"page_count":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"storage_url": "s3://kairox/submissions/5b6c…/order.xlsx",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"validation":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"status": "accepted",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"classified_as":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"client_match":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"confidence": 0.94,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"method": "heuristic",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"llm_label":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"llm_model":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"signals_matched":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"signals_expected":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"size_grid"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"signals_found":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"reason_code":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"suggested_fix":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"scan_status":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"http://127.0.0.1:8000/api/v1/procurement/submissions/{submission_id}/documents/{document_id}"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/api/v1/procurement/submissions/{submission_id}/order-sheet</w:t>
      </w:r>
    </w:p>
    <w:p>
      <w:pPr>
        <w:spacing w:after="120"/>
      </w:pPr>
      <w:r>
        <w:rPr>
          <w:b/>
          <w:color w:val="8A3B1E"/>
          <w:sz w:val="21"/>
        </w:rPr>
        <w:t>Upload Order Sheet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Uploads the order sheet into this submission. The reply is the document </w:t>
      </w:r>
      <w:r>
        <w:rPr>
          <w:b/>
          <w:color w:val="1A1A1A"/>
          <w:sz w:val="21"/>
        </w:rPr>
        <w:t>and</w:t>
      </w:r>
      <w:r>
        <w:rPr>
          <w:b w:val="0"/>
          <w:color w:val="1A1A1A"/>
          <w:sz w:val="21"/>
        </w:rPr>
        <w:t xml:space="preserve"> the submission's new readiness. A document that does not look like an order sheet comes back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with the signals it expected, the signals it found, and a suggested fix.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force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Uploads the order sheet into this submission. The reply is the document </w:t>
      </w:r>
      <w:r>
        <w:rPr>
          <w:b/>
          <w:color w:val="1A1A1A"/>
          <w:sz w:val="21"/>
        </w:rPr>
        <w:t>and</w:t>
      </w:r>
      <w:r>
        <w:rPr>
          <w:b w:val="0"/>
          <w:color w:val="1A1A1A"/>
          <w:sz w:val="21"/>
        </w:rPr>
        <w:t xml:space="preserve"> the submission's new readiness. A document that does not look like an order sheet comes back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with the signals it expected, the signals it found, and a suggested fix.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SPEC_SHEET</w:t>
            </w:r>
            <w:r>
              <w:rPr>
                <w:b w:val="0"/>
                <w:color w:val="1A1A1A"/>
                <w:sz w:val="18"/>
              </w:rPr>
              <w:t xml:space="preserve"> — what it was classified as, not what you called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document.filename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document.mime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Detected media type.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document.sha256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Content hash. Re-uploading the same bytes replays the cached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document.size_bytes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document.page_count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a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document.storage_url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stored.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document.validation.classified_as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looks like.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document.validation.spec_type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Spec-sheet variant.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document.validation.client_match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client's profile it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0–1.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heuristic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llm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model's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document.validation.llm_model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model.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found AND expected.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document.validation.signals_expected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this kind of document must contain.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file actually contained.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document.validation.reason_code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why, as a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document.validation.suggested_fix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what to do, in words. Show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document.scan_status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clean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skipped</w:t>
            </w:r>
            <w:r>
              <w:rPr>
                <w:b w:val="0"/>
                <w:color w:val="1A1A1A"/>
                <w:sz w:val="18"/>
              </w:rPr>
              <w:t xml:space="preserve"> pass. </w:t>
            </w:r>
            <w:r>
              <w:rPr>
                <w:rFonts w:ascii="Consolas" w:hAnsi="Consolas"/>
                <w:color w:val="8A3B1E"/>
                <w:sz w:val="18"/>
              </w:rPr>
              <w:t>infected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error</w:t>
            </w:r>
            <w:r>
              <w:rPr>
                <w:b w:val="0"/>
                <w:color w:val="1A1A1A"/>
                <w:sz w:val="18"/>
              </w:rPr>
              <w:t xml:space="preserve"> blocks Stage 2.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submission block described above.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"document":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"d7a90099-0000-4a11-9f00-000000000001",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"kind":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"filename": "ORDER BOGGI MAIN SS27.xlsx",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"mime": "application/vnd.openxmlformats-officedocument.spreadsheetml.sheet",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"sha256": "9f2c…",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"size_bytes": 84213,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"page_count":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"storage_url": "s3://kairox/submissions/5b6c…/order.xlsx",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"accepted",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"classified_as":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"client_match":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"confidence": 0.94,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"method": "heuristic",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"llm_label":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"llm_model":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"signals_matched":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"signals_expected":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"reason_code":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"suggested_fix":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"scan_status":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"submission":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"order_sheet":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"ready_for_stage_2":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"blocking":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"spec_sheet missing"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"http://127.0.0.1:8000/api/v1/procurement/submissions/{submission_id}/order-sheet"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/api/v1/procurement/submissions/{submission_id}/spec-sheet</w:t>
      </w:r>
    </w:p>
    <w:p>
      <w:pPr>
        <w:spacing w:after="120"/>
      </w:pPr>
      <w:r>
        <w:rPr>
          <w:b/>
          <w:color w:val="8A3B1E"/>
          <w:sz w:val="21"/>
        </w:rPr>
        <w:t>Upload Spec Sheet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Same as the order-sheet upload, for the specification sheet.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force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Same as the order-sheet upload, for the specification sheet.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SPEC_SHEET</w:t>
            </w:r>
            <w:r>
              <w:rPr>
                <w:b w:val="0"/>
                <w:color w:val="1A1A1A"/>
                <w:sz w:val="18"/>
              </w:rPr>
              <w:t xml:space="preserve"> — what it was classified as, not what you called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document.filename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document.mime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Detected media type.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document.sha256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Content hash. Re-uploading the same bytes replays the cached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document.size_bytes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document.page_count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a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document.storage_url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stored.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document.validation.classified_as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looks like.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document.validation.spec_type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Spec-sheet variant.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document.validation.client_match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client's profile it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0–1.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heuristic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llm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model's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document.validation.llm_model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model.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found AND expected.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document.validation.signals_expected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this kind of document must contain.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file actually contained.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document.validation.reason_code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why, as a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document.validation.suggested_fix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what to do, in words. Show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document.scan_status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clean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skipped</w:t>
            </w:r>
            <w:r>
              <w:rPr>
                <w:b w:val="0"/>
                <w:color w:val="1A1A1A"/>
                <w:sz w:val="18"/>
              </w:rPr>
              <w:t xml:space="preserve"> pass. </w:t>
            </w:r>
            <w:r>
              <w:rPr>
                <w:rFonts w:ascii="Consolas" w:hAnsi="Consolas"/>
                <w:color w:val="8A3B1E"/>
                <w:sz w:val="18"/>
              </w:rPr>
              <w:t>infected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error</w:t>
            </w:r>
            <w:r>
              <w:rPr>
                <w:b w:val="0"/>
                <w:color w:val="1A1A1A"/>
                <w:sz w:val="18"/>
              </w:rPr>
              <w:t xml:space="preserve"> blocks Stage 2.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submission block described above.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"document":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"d7a90099-0000-4a11-9f00-000000000001",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"kind":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"filename": "ORDER BOGGI MAIN SS27.xlsx",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"mime": "application/vnd.openxmlformats-officedocument.spreadsheetml.sheet",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"sha256": "9f2c…",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"size_bytes": 84213,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"page_count":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"storage_url": "s3://kairox/submissions/5b6c…/order.xlsx",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"accepted",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"classified_as":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"client_match":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"confidence": 0.94,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"method": "heuristic",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"llm_label":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"llm_model":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"signals_matched":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"signals_expected":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"reason_code":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"suggested_fix":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"scan_status":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"submission":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"order_sheet":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"ready_for_stage_2":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"blocking":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"spec_sheet missing"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"http://127.0.0.1:8000/api/v1/procurement/submissions/{submission_id}/spec-sheet"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/api/v1/procurement/upload/order-sheet</w:t>
      </w:r>
    </w:p>
    <w:p>
      <w:pPr>
        <w:spacing w:after="120"/>
      </w:pPr>
      <w:r>
        <w:rPr>
          <w:b/>
          <w:color w:val="8A3B1E"/>
          <w:sz w:val="21"/>
        </w:rPr>
        <w:t>Upload Order Sheet Direct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Upload an order sheet WITHOUT a pre-existing submission. A new submission is auto-created only when the file passes validation; the returned </w:t>
      </w:r>
      <w:r>
        <w:rPr>
          <w:rFonts w:ascii="Consolas" w:hAnsi="Consolas"/>
          <w:color w:val="8A3B1E"/>
          <w:sz w:val="21"/>
        </w:rPr>
        <w:t>submission_id</w:t>
      </w:r>
      <w:r>
        <w:rPr>
          <w:b w:val="0"/>
          <w:color w:val="1A1A1A"/>
          <w:sz w:val="21"/>
        </w:rPr>
        <w:t xml:space="preserve"> must be used for the paired spec-sheet upload (and vice-versa). A rejected file returns 4xx diagnostics — no submission is visible to the caller.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force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</w:t>
      </w:r>
      <w:r>
        <w:rPr>
          <w:b/>
          <w:color w:val="1A1A1A"/>
          <w:sz w:val="21"/>
        </w:rPr>
        <w:t>one-shot</w:t>
      </w:r>
      <w:r>
        <w:rPr>
          <w:b w:val="0"/>
          <w:color w:val="1A1A1A"/>
          <w:sz w:val="21"/>
        </w:rPr>
        <w:t xml:space="preserve"> door: opens a submission and uploads the order sheet in one call. Same body as the two-step version.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SPEC_SHEET</w:t>
            </w:r>
            <w:r>
              <w:rPr>
                <w:b w:val="0"/>
                <w:color w:val="1A1A1A"/>
                <w:sz w:val="18"/>
              </w:rPr>
              <w:t xml:space="preserve"> — what it was classified as, not what you called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document.filename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document.mime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Detected media type.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document.sha256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Content hash. Re-uploading the same bytes replays the cached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document.size_bytes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document.page_count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a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document.storage_url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stored.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document.validation.classified_as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looks like.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document.validation.spec_type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Spec-sheet variant.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document.validation.client_match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client's profile it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0–1.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heuristic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llm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model's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document.validation.llm_model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model.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found AND expected.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document.validation.signals_expected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this kind of document must contain.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file actually contained.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document.validation.reason_code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why, as a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document.validation.suggested_fix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what to do, in words. Show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document.scan_status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clean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skipped</w:t>
            </w:r>
            <w:r>
              <w:rPr>
                <w:b w:val="0"/>
                <w:color w:val="1A1A1A"/>
                <w:sz w:val="18"/>
              </w:rPr>
              <w:t xml:space="preserve"> pass. </w:t>
            </w:r>
            <w:r>
              <w:rPr>
                <w:rFonts w:ascii="Consolas" w:hAnsi="Consolas"/>
                <w:color w:val="8A3B1E"/>
                <w:sz w:val="18"/>
              </w:rPr>
              <w:t>infected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error</w:t>
            </w:r>
            <w:r>
              <w:rPr>
                <w:b w:val="0"/>
                <w:color w:val="1A1A1A"/>
                <w:sz w:val="18"/>
              </w:rPr>
              <w:t xml:space="preserve"> blocks Stage 2.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submission block described above.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"document":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"d7a90099-0000-4a11-9f00-000000000001",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"kind":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"filename": "ORDER BOGGI MAIN SS27.xlsx",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"mime": "application/vnd.openxmlformats-officedocument.spreadsheetml.sheet",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"sha256": "9f2c…",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"size_bytes": 84213,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"page_count":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"storage_url": "s3://kairox/submissions/5b6c…/order.xlsx",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"accepted",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"classified_as":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"client_match":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"confidence": 0.94,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"method": "heuristic",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"llm_label":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"llm_model":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"signals_matched":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"signals_expected":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"reason_code":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"suggested_fix":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"scan_status":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"submission":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"order_sheet":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"ready_for_stage_2":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"blocking":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"spec_sheet missing"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"http://127.0.0.1:8000/api/v1/procurement/upload/order-sheet"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/api/v1/procurement/upload/spec-sheet</w:t>
      </w:r>
    </w:p>
    <w:p>
      <w:pPr>
        <w:spacing w:after="120"/>
      </w:pPr>
      <w:r>
        <w:rPr>
          <w:b/>
          <w:color w:val="8A3B1E"/>
          <w:sz w:val="21"/>
        </w:rPr>
        <w:t>Upload Spec Sheet Direct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Upload a spec sheet WITHOUT a pre-existing submission. A new submission is auto-created only when the file passes validation; the returned </w:t>
      </w:r>
      <w:r>
        <w:rPr>
          <w:rFonts w:ascii="Consolas" w:hAnsi="Consolas"/>
          <w:color w:val="8A3B1E"/>
          <w:sz w:val="21"/>
        </w:rPr>
        <w:t>submission_id</w:t>
      </w:r>
      <w:r>
        <w:rPr>
          <w:b w:val="0"/>
          <w:color w:val="1A1A1A"/>
          <w:sz w:val="21"/>
        </w:rPr>
        <w:t xml:space="preserve"> must be used for the paired order-sheet upload (and vice-versa). A rejected file returns 4xx diagnostics — no submission is visible to the caller.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force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>The one-shot door for the spec sheet.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stored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document.kind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ORDER_SHEET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SPEC_SHEET</w:t>
            </w:r>
            <w:r>
              <w:rPr>
                <w:b w:val="0"/>
                <w:color w:val="1A1A1A"/>
                <w:sz w:val="18"/>
              </w:rPr>
              <w:t xml:space="preserve"> — what it was classified as, not what you called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document.filename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uploaded.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document.mime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Detected media type.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document.sha256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Content hash. Re-uploading the same bytes replays the cached verdict.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document.size_bytes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document.page_count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a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document.storage_url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stored.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accepted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needs_manual_review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document.validation.classified_as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looks like.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document.validation.spec_type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Spec-sheet variant.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document.validation.client_match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client's profile it matched.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document.validation.confidence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0–1.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heuristic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llm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model's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document.validation.llm_model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model.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document.validation.signals_matched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found AND expected.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document.validation.signals_expected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this kind of document must contain.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document.validation.signals_found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file actually contained.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document.validation.reason_code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why, as a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document.validation.suggested_fix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 a rejection — what to do, in words. Show this.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document.scan_status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clean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skipped</w:t>
            </w:r>
            <w:r>
              <w:rPr>
                <w:b w:val="0"/>
                <w:color w:val="1A1A1A"/>
                <w:sz w:val="18"/>
              </w:rPr>
              <w:t xml:space="preserve"> pass. </w:t>
            </w:r>
            <w:r>
              <w:rPr>
                <w:rFonts w:ascii="Consolas" w:hAnsi="Consolas"/>
                <w:color w:val="8A3B1E"/>
                <w:sz w:val="18"/>
              </w:rPr>
              <w:t>infected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error</w:t>
            </w:r>
            <w:r>
              <w:rPr>
                <w:b w:val="0"/>
                <w:color w:val="1A1A1A"/>
                <w:sz w:val="18"/>
              </w:rPr>
              <w:t xml:space="preserve"> blocks Stage 2.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submission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submission block described above.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"document":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"d7a90099-0000-4a11-9f00-000000000001",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"kind":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"filename": "ORDER BOGGI MAIN SS27.xlsx",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"mime": "application/vnd.openxmlformats-officedocument.spreadsheetml.sheet",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"sha256": "9f2c…",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"size_bytes": 84213,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"page_count":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"storage_url": "s3://kairox/submissions/5b6c…/order.xlsx",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"validation":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"accepted",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"classified_as": "ORDER_SHEET",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"client_match":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"confidence": 0.94,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"method": "heuristic",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"llm_label":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"llm_model":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"signals_matched":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"signals_expected":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"signals_found":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"order_number",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"size_grid",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"client_name"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"reason_code":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"suggested_fix":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"scan_status":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"submission":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"order_sheet":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"spec_sheet":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"present":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"validation_status":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"ready_for_stage_2":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"blocking":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"spec_sheet missing"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"http://127.0.0.1:8000/api/v1/procurement/upload/spec-sheet"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2"/>
        <w:spacing w:before="280"/>
      </w:pPr>
      <w:r>
        <w:t>Procurement — Stage 5 supplier PO</w:t>
      </w:r>
    </w:p>
    <w:p>
      <w:pPr>
        <w:pStyle w:val="Heading3"/>
        <w:spacing w:before="200"/>
      </w:pPr>
      <w:r>
        <w:t>POST  /api/v1/procurement/boms/{bom_id}/generate-pos</w:t>
      </w:r>
    </w:p>
    <w:p>
      <w:pPr>
        <w:spacing w:after="120"/>
      </w:pPr>
      <w:r>
        <w:rPr>
          <w:b/>
          <w:color w:val="8A3B1E"/>
          <w:sz w:val="21"/>
        </w:rPr>
        <w:t>Generate Pos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Turns the BOM's shortfall into draft purchase orders, one per matched supplier. A line whose supplier could not be matched produces a PO with </w:t>
      </w:r>
      <w:r>
        <w:rPr>
          <w:rFonts w:ascii="Consolas" w:hAnsi="Consolas"/>
          <w:color w:val="8A3B1E"/>
          <w:sz w:val="21"/>
        </w:rPr>
        <w:t>needs_supplier: true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Turns the BOM's shortfall into draft purchase orders, one per matched supplier. A line whose supplier could not be matched produces a PO with </w:t>
      </w:r>
      <w:r>
        <w:rPr>
          <w:rFonts w:ascii="Consolas" w:hAnsi="Consolas"/>
          <w:color w:val="8A3B1E"/>
          <w:sz w:val="21"/>
        </w:rPr>
        <w:t>needs_supplier: true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purchase_orders[]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POs created.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"purchase_orders":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"http://127.0.0.1:8000/api/v1/procurement/boms/{bom_id}/generate-pos"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/api/v1/procurement/pos</w:t>
      </w:r>
    </w:p>
    <w:p>
      <w:pPr>
        <w:spacing w:after="120"/>
      </w:pPr>
      <w:r>
        <w:rPr>
          <w:b/>
          <w:color w:val="8A3B1E"/>
          <w:sz w:val="21"/>
        </w:rPr>
        <w:t>List Pos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Purchase orders, filterable by </w:t>
      </w:r>
      <w:r>
        <w:rPr>
          <w:rFonts w:ascii="Consolas" w:hAnsi="Consolas"/>
          <w:color w:val="8A3B1E"/>
          <w:sz w:val="21"/>
        </w:rPr>
        <w:t>status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needs_supplier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bom_id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supplier_id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Purchase orders, filterable by </w:t>
      </w:r>
      <w:r>
        <w:rPr>
          <w:rFonts w:ascii="Consolas" w:hAnsi="Consolas"/>
          <w:color w:val="8A3B1E"/>
          <w:sz w:val="21"/>
        </w:rPr>
        <w:t>status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needs_supplier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bom_id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supplier_id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purchase_orders[]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Each one is the full PO shape below.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returned.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"purchase_orders":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"http://127.0.0.1:8000/api/v1/procurement/pos"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/api/v1/procurement/pos/{po_id}</w:t>
      </w:r>
    </w:p>
    <w:p>
      <w:pPr>
        <w:spacing w:after="120"/>
      </w:pPr>
      <w:r>
        <w:rPr>
          <w:b/>
          <w:color w:val="8A3B1E"/>
          <w:sz w:val="21"/>
        </w:rPr>
        <w:t>Get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purchase order in full, with its lines, its supplier and its delivery tracking.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One purchase order in full, with its lines, its supplier and its delivery tracking.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"http://127.0.0.1:8000/api/v1/procurement/pos/{po_id}"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/api/v1/procurement/pos/{po_id}/acknowledge</w:t>
      </w:r>
    </w:p>
    <w:p>
      <w:pPr>
        <w:spacing w:after="120"/>
      </w:pPr>
      <w:r>
        <w:rPr>
          <w:b/>
          <w:color w:val="8A3B1E"/>
          <w:sz w:val="21"/>
        </w:rPr>
        <w:t>Acknowledge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Records the supplier's confirmation — which channel it came through, and when. This is what stops the escalation ladder.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channel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manual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"channel": "manual",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Records the supplier's confirmation — which channel it came through, and when. This is what stops the escalation ladder.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"confirmed",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"2026-09-24T08:02:00Z",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"whatsapp",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"http://127.0.0.1:8000/api/v1/procurement/pos/{po_id}/acknowledge"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"channel": "manual",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/api/v1/procurement/pos/{po_id}/approve</w:t>
      </w:r>
    </w:p>
    <w:p>
      <w:pPr>
        <w:spacing w:after="120"/>
      </w:pPr>
      <w:r>
        <w:rPr>
          <w:b/>
          <w:color w:val="8A3B1E"/>
          <w:sz w:val="21"/>
        </w:rPr>
        <w:t>Approve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Approves it. Same shape, </w:t>
      </w:r>
      <w:r>
        <w:rPr>
          <w:rFonts w:ascii="Consolas" w:hAnsi="Consolas"/>
          <w:color w:val="8A3B1E"/>
          <w:sz w:val="21"/>
        </w:rPr>
        <w:t>approved_at</w:t>
      </w:r>
      <w:r>
        <w:rPr>
          <w:b w:val="0"/>
          <w:color w:val="1A1A1A"/>
          <w:sz w:val="21"/>
        </w:rPr>
        <w:t xml:space="preserve"> set.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Approves it. Same shape, </w:t>
      </w:r>
      <w:r>
        <w:rPr>
          <w:rFonts w:ascii="Consolas" w:hAnsi="Consolas"/>
          <w:color w:val="8A3B1E"/>
          <w:sz w:val="21"/>
        </w:rPr>
        <w:t>approved_at</w:t>
      </w:r>
      <w:r>
        <w:rPr>
          <w:b w:val="0"/>
          <w:color w:val="1A1A1A"/>
          <w:sz w:val="21"/>
        </w:rPr>
        <w:t xml:space="preserve"> set.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"approved",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"2026-09-23T11:00:00Z",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"http://127.0.0.1:8000/api/v1/procurement/pos/{po_id}/approve"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/api/v1/procurement/pos/{po_id}/cancel</w:t>
      </w:r>
    </w:p>
    <w:p>
      <w:pPr>
        <w:spacing w:after="120"/>
      </w:pPr>
      <w:r>
        <w:rPr>
          <w:b/>
          <w:color w:val="8A3B1E"/>
          <w:sz w:val="21"/>
        </w:rPr>
        <w:t>Cancel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Cancels it. A sent PO is cancelled and re-issued rather than edited.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Cancels it. A sent PO is cancelled and re-issued rather than edited.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"cancelled",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"http://127.0.0.1:8000/api/v1/procurement/pos/{po_id}/cancel"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/api/v1/procurement/pos/{po_id}/items</w:t>
      </w:r>
    </w:p>
    <w:p>
      <w:pPr>
        <w:spacing w:after="120"/>
      </w:pPr>
      <w:r>
        <w:rPr>
          <w:b/>
          <w:color w:val="8A3B1E"/>
          <w:sz w:val="21"/>
        </w:rPr>
        <w:t>Patch Po Items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edited PO, same shape, </w:t>
      </w:r>
      <w:r>
        <w:rPr>
          <w:rFonts w:ascii="Consolas" w:hAnsi="Consolas"/>
          <w:color w:val="8A3B1E"/>
          <w:sz w:val="21"/>
        </w:rPr>
        <w:t>revision</w:t>
      </w:r>
      <w:r>
        <w:rPr>
          <w:b w:val="0"/>
          <w:color w:val="1A1A1A"/>
          <w:sz w:val="21"/>
        </w:rPr>
        <w:t xml:space="preserve"> incremented. A stale </w:t>
      </w:r>
      <w:r>
        <w:rPr>
          <w:rFonts w:ascii="Consolas" w:hAnsi="Consolas"/>
          <w:color w:val="8A3B1E"/>
          <w:sz w:val="21"/>
        </w:rPr>
        <w:t>base_revision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carrying </w:t>
      </w:r>
      <w:r>
        <w:rPr>
          <w:rFonts w:ascii="Consolas" w:hAnsi="Consolas"/>
          <w:color w:val="8A3B1E"/>
          <w:sz w:val="21"/>
        </w:rPr>
        <w:t>current_revision</w:t>
      </w:r>
      <w:r>
        <w:rPr>
          <w:b w:val="0"/>
          <w:color w:val="1A1A1A"/>
          <w:sz w:val="21"/>
        </w:rPr>
        <w:t xml:space="preserve">; a PO that has already been sent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po_locked</w:t>
      </w:r>
      <w:r>
        <w:rPr>
          <w:b w:val="0"/>
          <w:color w:val="1A1A1A"/>
          <w:sz w:val="21"/>
        </w:rPr>
        <w:t xml:space="preserve"> — cancel and re-issue.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base_revision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item_edits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item_edits[].po_item_id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item_edits[].field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item_edits[].value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any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po_edits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add_items[].description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add_items[].color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add_items[].uom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add_items[].unit_price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add_items[].bom_item_id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add_items[].inventory_item_id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remove_item_ids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"base_revision":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"item_edits":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"po_item_id":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"field":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"value":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"po_edits":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"add_items":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"remove_item_ids":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edited PO, same shape, </w:t>
      </w:r>
      <w:r>
        <w:rPr>
          <w:rFonts w:ascii="Consolas" w:hAnsi="Consolas"/>
          <w:color w:val="8A3B1E"/>
          <w:sz w:val="21"/>
        </w:rPr>
        <w:t>revision</w:t>
      </w:r>
      <w:r>
        <w:rPr>
          <w:b w:val="0"/>
          <w:color w:val="1A1A1A"/>
          <w:sz w:val="21"/>
        </w:rPr>
        <w:t xml:space="preserve"> incremented. A stale </w:t>
      </w:r>
      <w:r>
        <w:rPr>
          <w:rFonts w:ascii="Consolas" w:hAnsi="Consolas"/>
          <w:color w:val="8A3B1E"/>
          <w:sz w:val="21"/>
        </w:rPr>
        <w:t>base_revision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carrying </w:t>
      </w:r>
      <w:r>
        <w:rPr>
          <w:rFonts w:ascii="Consolas" w:hAnsi="Consolas"/>
          <w:color w:val="8A3B1E"/>
          <w:sz w:val="21"/>
        </w:rPr>
        <w:t>current_revision</w:t>
      </w:r>
      <w:r>
        <w:rPr>
          <w:b w:val="0"/>
          <w:color w:val="1A1A1A"/>
          <w:sz w:val="21"/>
        </w:rPr>
        <w:t xml:space="preserve">; a PO that has already been sent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po_locked</w:t>
      </w:r>
      <w:r>
        <w:rPr>
          <w:b w:val="0"/>
          <w:color w:val="1A1A1A"/>
          <w:sz w:val="21"/>
        </w:rPr>
        <w:t xml:space="preserve"> — cancel and re-issue.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"http://127.0.0.1:8000/api/v1/procurement/pos/{po_id}/items"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"base_revision":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"item_edits":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"po_item_id":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"field":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"value":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"po_edits":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"add_items":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"remove_item_ids":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/api/v1/procurement/pos/{po_id}/reject</w:t>
      </w:r>
    </w:p>
    <w:p>
      <w:pPr>
        <w:spacing w:after="120"/>
      </w:pPr>
      <w:r>
        <w:rPr>
          <w:b/>
          <w:color w:val="8A3B1E"/>
          <w:sz w:val="21"/>
        </w:rPr>
        <w:t>Reject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Rejects it. </w:t>
      </w:r>
      <w:r>
        <w:rPr>
          <w:rFonts w:ascii="Consolas" w:hAnsi="Consolas"/>
          <w:color w:val="8A3B1E"/>
          <w:sz w:val="21"/>
        </w:rPr>
        <w:t>reason</w:t>
      </w:r>
      <w:r>
        <w:rPr>
          <w:b w:val="0"/>
          <w:color w:val="1A1A1A"/>
          <w:sz w:val="21"/>
        </w:rPr>
        <w:t xml:space="preserve"> is required and comes back on the PO.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Rejects it. </w:t>
      </w:r>
      <w:r>
        <w:rPr>
          <w:rFonts w:ascii="Consolas" w:hAnsi="Consolas"/>
          <w:color w:val="8A3B1E"/>
          <w:sz w:val="21"/>
        </w:rPr>
        <w:t>reason</w:t>
      </w:r>
      <w:r>
        <w:rPr>
          <w:b w:val="0"/>
          <w:color w:val="1A1A1A"/>
          <w:sz w:val="21"/>
        </w:rPr>
        <w:t xml:space="preserve"> is required and comes back on the PO.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"rejected",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"2026-09-23T11:05:00Z",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"Rate is above the last quote.",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"http://127.0.0.1:8000/api/v1/procurement/pos/{po_id}/reject"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/api/v1/procurement/pos/{po_id}/send</w:t>
      </w:r>
    </w:p>
    <w:p>
      <w:pPr>
        <w:spacing w:after="120"/>
      </w:pPr>
      <w:r>
        <w:rPr>
          <w:b/>
          <w:color w:val="8A3B1E"/>
          <w:sz w:val="21"/>
        </w:rPr>
        <w:t>Send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Emails the PO to the supplier and starts the escalation clock. </w:t>
      </w:r>
      <w:r>
        <w:rPr>
          <w:rFonts w:ascii="Consolas" w:hAnsi="Consolas"/>
          <w:color w:val="8A3B1E"/>
          <w:sz w:val="21"/>
        </w:rPr>
        <w:t>sent_at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next_escalation_at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pdf_document_id</w:t>
      </w:r>
      <w:r>
        <w:rPr>
          <w:b w:val="0"/>
          <w:color w:val="1A1A1A"/>
          <w:sz w:val="21"/>
        </w:rPr>
        <w:t xml:space="preserve"> are set.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Emails the PO to the supplier and starts the escalation clock. </w:t>
      </w:r>
      <w:r>
        <w:rPr>
          <w:rFonts w:ascii="Consolas" w:hAnsi="Consolas"/>
          <w:color w:val="8A3B1E"/>
          <w:sz w:val="21"/>
        </w:rPr>
        <w:t>sent_at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next_escalation_at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pdf_document_id</w:t>
      </w:r>
      <w:r>
        <w:rPr>
          <w:b w:val="0"/>
          <w:color w:val="1A1A1A"/>
          <w:sz w:val="21"/>
        </w:rPr>
        <w:t xml:space="preserve"> are set.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"sent",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"2026-09-23T11:10:00Z",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"d7a90099-0000-4a11-9f00-000000000002",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"2026-09-24T11:10:00Z",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"http://127.0.0.1:8000/api/v1/procurement/pos/{po_id}/send"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/api/v1/procurement/pos/{po_id}/submit</w:t>
      </w:r>
    </w:p>
    <w:p>
      <w:pPr>
        <w:spacing w:after="120"/>
      </w:pPr>
      <w:r>
        <w:rPr>
          <w:b/>
          <w:color w:val="8A3B1E"/>
          <w:sz w:val="21"/>
        </w:rPr>
        <w:t>Submit Po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Sends the PO for approval. Same shape as </w:t>
      </w:r>
      <w:r>
        <w:rPr>
          <w:rFonts w:ascii="Consolas" w:hAnsi="Consolas"/>
          <w:color w:val="8A3B1E"/>
          <w:sz w:val="21"/>
        </w:rPr>
        <w:t>GET /pos/{po_id}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Sends the PO for approval. Same shape as </w:t>
      </w:r>
      <w:r>
        <w:rPr>
          <w:rFonts w:ascii="Consolas" w:hAnsi="Consolas"/>
          <w:color w:val="8A3B1E"/>
          <w:sz w:val="21"/>
        </w:rPr>
        <w:t>GET /pos/{po_id}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purchase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human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pending_approval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approved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sent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responded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escalated</w:t>
            </w:r>
            <w:r>
              <w:rPr>
                <w:b w:val="0"/>
                <w:color w:val="1A1A1A"/>
                <w:sz w:val="18"/>
              </w:rPr>
              <w:t xml:space="preserve"> → </w:t>
            </w:r>
            <w:r>
              <w:rPr>
                <w:rFonts w:ascii="Consolas" w:hAnsi="Consolas"/>
                <w:color w:val="8A3B1E"/>
                <w:sz w:val="18"/>
              </w:rPr>
              <w:t>confirmed</w:t>
            </w:r>
            <w:r>
              <w:rPr>
                <w:b w:val="0"/>
                <w:color w:val="1A1A1A"/>
                <w:sz w:val="18"/>
              </w:rPr>
              <w:t xml:space="preserve">. Also </w:t>
            </w:r>
            <w:r>
              <w:rPr>
                <w:rFonts w:ascii="Consolas" w:hAnsi="Consolas"/>
                <w:color w:val="8A3B1E"/>
                <w:sz w:val="18"/>
              </w:rPr>
              <w:t>rejected</w:t>
            </w:r>
            <w:r>
              <w:rPr>
                <w:b w:val="0"/>
                <w:color w:val="1A1A1A"/>
                <w:sz w:val="18"/>
              </w:rPr>
              <w:t xml:space="preserve"> (back to draft) and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 xml:space="preserve"> (from any pre-send state).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optimistic lock for </w:t>
            </w:r>
            <w:r>
              <w:rPr>
                <w:rFonts w:ascii="Consolas" w:hAnsi="Consolas"/>
                <w:color w:val="8A3B1E"/>
                <w:sz w:val="18"/>
              </w:rPr>
              <w:t>PATCH …/items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it is addressed to.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it came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behind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buyer_ref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Our reference on the document.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Printed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Agreed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intra</w:t>
            </w:r>
            <w:r>
              <w:rPr>
                <w:b w:val="0"/>
                <w:color w:val="1A1A1A"/>
                <w:sz w:val="18"/>
              </w:rPr>
              <w:t xml:space="preserve"> (CGST+SGST) or </w:t>
            </w:r>
            <w:r>
              <w:rPr>
                <w:rFonts w:ascii="Consolas" w:hAnsi="Consolas"/>
                <w:color w:val="8A3B1E"/>
                <w:sz w:val="18"/>
              </w:rPr>
              <w:t>inter</w:t>
            </w:r>
            <w:r>
              <w:rPr>
                <w:b w:val="0"/>
                <w:color w:val="1A1A1A"/>
                <w:sz w:val="18"/>
              </w:rPr>
              <w:t xml:space="preserve"> (IGST).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Before tax.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Central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State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igst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Integrated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round_off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Rounding adjustment.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 supplier will invoice.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true = nobody is on this PO yet.</w:t>
            </w:r>
            <w:r>
              <w:rPr>
                <w:b w:val="0"/>
                <w:color w:val="1A1A1A"/>
                <w:sz w:val="18"/>
              </w:rPr>
              <w:t xml:space="preserve"> The match could not pick a supplier; somebody must choose one before it can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no_contact_channel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 has neither an email nor a phone — it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match_method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the supplier was chosen — for example from purchase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candidates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other suppliers considered, when the match was not certain.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approved.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rejected.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rejection_reason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sent_at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emailed.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pdf_document_id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generated PDF.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first_opened_at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supplier first opened the email (tracking pixel).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first_clicked_at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they first clicked a link in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current_rung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far up the escalation ladder this PO has climbed.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next_escalation_at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the sweeper will chase it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the supplier confirmed. </w:t>
            </w:r>
            <w:r>
              <w:rPr>
                <w:b/>
                <w:color w:val="1A1A1A"/>
                <w:sz w:val="18"/>
              </w:rPr>
              <w:t>This stops the ladder.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acknowledged_channel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 / whatsapp / voice.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items[].item_no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on the printed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being bought.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 × unit_price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items[].inventory_item_id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stock item.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items[].bom_item_id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BOM line it covers.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supplier's contact block, when one is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"pending_approval",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"revision":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"buyer_ref":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"issue_date":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"gst_mode": "intra",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"subtotal": 43220.0,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"sgst": 3889.8,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"igst":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"round_off": 0.4,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51000.0,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"needs_supplier":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"no_contact_channel":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"match_method": "history",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"candidates":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"rejection_reason":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"sent_at":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"pdf_document_id":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"first_opened_at":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"first_clicked_at":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"current_rung":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"next_escalation_at":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"acknowledged_channel":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"77880011-0000-4a11-9f00-000000000001",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"item_no":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"description": "GOAT SUEDE DARK BROWN 1.0MM",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"qty": 404.0,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"unit_price":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"amount": 1373.6,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"inventory_item_id": "c0ffee11-0000-4a11-9f00-000000000001",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"bom_item_id": "f0e10001-0000-4a11-9f00-000000000001"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"email_status": "verified"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"http://127.0.0.1:8000/api/v1/procurement/pos/{po_id}/submit"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/api/v1/procurement/production-tracking</w:t>
      </w:r>
    </w:p>
    <w:p>
      <w:pPr>
        <w:spacing w:after="120"/>
      </w:pPr>
      <w:r>
        <w:rPr>
          <w:b/>
          <w:color w:val="8A3B1E"/>
          <w:sz w:val="21"/>
        </w:rPr>
        <w:t>Production Board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The production board</w:t>
      </w:r>
      <w:r>
        <w:rPr>
          <w:b w:val="0"/>
          <w:color w:val="1A1A1A"/>
          <w:sz w:val="21"/>
        </w:rPr>
        <w:t xml:space="preserve"> — one row per style, tying Stage 5 back to the floor: how many POs it needs, how many the suppliers have confirmed, and whether the material is ready.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The production board</w:t>
      </w:r>
      <w:r>
        <w:rPr>
          <w:b w:val="0"/>
          <w:color w:val="1A1A1A"/>
          <w:sz w:val="21"/>
        </w:rPr>
        <w:t xml:space="preserve"> — one row per style, tying Stage 5 back to the floor: how many POs it needs, how many the suppliers have confirmed, and whether the material is ready.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tracker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trackers[].client_order_id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trackers[].bom_id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BOM.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this style stands.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trackers[].po_count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Purchase orders raised.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trackers[].po_confirmed_count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How many suppliers have acknowledged. When this equals </w:t>
            </w:r>
            <w:r>
              <w:rPr>
                <w:rFonts w:ascii="Consolas" w:hAnsi="Consolas"/>
                <w:color w:val="8A3B1E"/>
                <w:sz w:val="18"/>
              </w:rPr>
              <w:t>po_count</w:t>
            </w:r>
            <w:r>
              <w:rPr>
                <w:b w:val="0"/>
                <w:color w:val="1A1A1A"/>
                <w:sz w:val="18"/>
              </w:rPr>
              <w:t xml:space="preserve"> the material is on its way.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trackers[].material_ready_at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everything needed had arrived.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trackers[].released_at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released to the floor.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returned.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"trackers":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"cc110022-0000-4a11-9f00-000000000001",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"bom_id": "b0b0b0b0-0000-4a11-9f00-000000000001",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"AWAITING_MATERIAL",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"po_count":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"po_confirmed_count":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"material_ready_at":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"released_at":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"http://127.0.0.1:8000/api/v1/procurement/production-tracking"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/api/v1/procurement/production-tracking/{tracking_id}/transition</w:t>
      </w:r>
    </w:p>
    <w:p>
      <w:pPr>
        <w:spacing w:after="120"/>
      </w:pPr>
      <w:r>
        <w:rPr>
          <w:b/>
          <w:color w:val="8A3B1E"/>
          <w:sz w:val="21"/>
        </w:rPr>
        <w:t>Production Transition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Moves one board row to its next state. The reply is just the row's id and its new status.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tracking_id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Moves one board row to its next state. The reply is just the row's id and its new status.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tracker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new status.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"cc110022-0000-4a11-9f00-000000000001",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"MATERIAL_READY"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"http://127.0.0.1:8000/api/v1/procurement/production-tracking/{tracking_id}/transition"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/api/v1/procurement/suppliers</w:t>
      </w:r>
    </w:p>
    <w:p>
      <w:pPr>
        <w:spacing w:after="120"/>
      </w:pPr>
      <w:r>
        <w:rPr>
          <w:b/>
          <w:color w:val="8A3B1E"/>
          <w:sz w:val="21"/>
        </w:rPr>
        <w:t>List Suppliers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supplier directory.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100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supplier directory.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suppliers[].has_contact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returned.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"has_contact":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"http://127.0.0.1:8000/api/v1/procurement/suppliers"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/api/v1/procurement/suppliers</w:t>
      </w:r>
    </w:p>
    <w:p>
      <w:pPr>
        <w:spacing w:after="120"/>
      </w:pPr>
      <w:r>
        <w:rPr>
          <w:b/>
          <w:color w:val="8A3B1E"/>
          <w:sz w:val="21"/>
        </w:rPr>
        <w:t>Create Supplier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Creates a supplier. A duplicate name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Creates a supplier. A duplicate name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"has_contact":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"http://127.0.0.1:8000/api/v1/procurement/suppliers"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/api/v1/procurement/suppliers/import/commit</w:t>
      </w:r>
    </w:p>
    <w:p>
      <w:pPr>
        <w:spacing w:after="120"/>
      </w:pPr>
      <w:r>
        <w:rPr>
          <w:b/>
          <w:color w:val="8A3B1E"/>
          <w:sz w:val="21"/>
        </w:rPr>
        <w:t>Suppliers Import Commit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same parse, written. Adds three fields to the preview body.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same parse, written. Adds three fields to the preview body.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Contact rows read from the sheet.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provision_rows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Purchase-history rows read.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Distinct suppliers found.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suppliers_with_phone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have a 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suppliers_with_email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have an 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History rows parsed.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phrase per problem, with the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Supplier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article, normalised.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was supplied.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sample_history[].txn_count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transactions.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sample_history[].last_rate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Last rate paid.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committed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Suppliers created or updated.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Purchase-history rows written.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deactivated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Suppliers absent from the sheet that were switched off.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"contact_rows": 126,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"provision_rows": 4180,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"suppliers": 126,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"suppliers_with_phone": 118,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"suppliers_with_email": 97,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"history_rows": 4180,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"row 214: supplier has neither phone nor email"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"sample_history":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 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"mode": "purchase",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"txn_count":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"last_rate": 3.4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"committed": 126,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"deactivated": 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"http://127.0.0.1:8000/api/v1/procurement/suppliers/import/commit"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/api/v1/procurement/suppliers/import/preview</w:t>
      </w:r>
    </w:p>
    <w:p>
      <w:pPr>
        <w:spacing w:after="120"/>
      </w:pPr>
      <w:r>
        <w:rPr>
          <w:b/>
          <w:color w:val="8A3B1E"/>
          <w:sz w:val="21"/>
        </w:rPr>
        <w:t>Suppliers Import Preview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Parses the supplier workbook and says what it found. </w:t>
      </w:r>
      <w:r>
        <w:rPr>
          <w:b/>
          <w:color w:val="1A1A1A"/>
          <w:sz w:val="21"/>
        </w:rPr>
        <w:t>Nothing is written.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multipart/form-data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Form field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file (upload)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Pick the file to upload.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Parses the supplier workbook and says what it found. </w:t>
      </w:r>
      <w:r>
        <w:rPr>
          <w:b/>
          <w:color w:val="1A1A1A"/>
          <w:sz w:val="21"/>
        </w:rPr>
        <w:t>Nothing is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Contact rows read from the sheet.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provision_rows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Purchase-history rows read.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Distinct suppliers found.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suppliers_with_phone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have a 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suppliers_with_email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have an 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history_rows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History rows parsed.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phrase per problem, with the row.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Supplier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article, normalised.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was supplied.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sample_history[].txn_count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transactions.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sample_history[].last_rate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Last rate paid.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"contact_rows": 126,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"provision_rows": 4180,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"suppliers": 126,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"suppliers_with_phone": 118,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"suppliers_with_email": 97,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"history_rows": 4180,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"row 214: supplier has neither phone nor email"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"sample_history":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 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"mode": "purchase",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"txn_count":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"last_rate": 3.4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"http://127.0.0.1:8000/api/v1/procurement/suppliers/import/preview"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-F "file=@/path/to/file"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/api/v1/procurement/suppliers/{supplier_id}</w:t>
      </w:r>
    </w:p>
    <w:p>
      <w:pPr>
        <w:spacing w:after="120"/>
      </w:pPr>
      <w:r>
        <w:rPr>
          <w:b/>
          <w:color w:val="8A3B1E"/>
          <w:sz w:val="21"/>
        </w:rPr>
        <w:t>Deactivate Supplier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Deactivates</w:t>
      </w:r>
      <w:r>
        <w:rPr>
          <w:b w:val="0"/>
          <w:color w:val="1A1A1A"/>
          <w:sz w:val="21"/>
        </w:rPr>
        <w:t xml:space="preserve"> — never deletes. Purchase history hangs off the row. </w:t>
      </w: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 comes back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Deactivates</w:t>
      </w:r>
      <w:r>
        <w:rPr>
          <w:b w:val="0"/>
          <w:color w:val="1A1A1A"/>
          <w:sz w:val="21"/>
        </w:rPr>
        <w:t xml:space="preserve"> — never deletes. Purchase history hangs off the row. </w:t>
      </w: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 comes back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"has_contact":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"http://127.0.0.1:8000/api/v1/procurement/suppliers/{supplier_id}"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/api/v1/procurement/suppliers/{supplier_id}</w:t>
      </w:r>
    </w:p>
    <w:p>
      <w:pPr>
        <w:spacing w:after="120"/>
      </w:pPr>
      <w:r>
        <w:rPr>
          <w:b/>
          <w:color w:val="8A3B1E"/>
          <w:sz w:val="21"/>
        </w:rPr>
        <w:t>Get Supplier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supplier, </w:t>
      </w:r>
      <w:r>
        <w:rPr>
          <w:b/>
          <w:color w:val="1A1A1A"/>
          <w:sz w:val="21"/>
        </w:rPr>
        <w:t>plus what they have historically sold us</w:t>
      </w:r>
      <w:r>
        <w:rPr>
          <w:b w:val="0"/>
          <w:color w:val="1A1A1A"/>
          <w:sz w:val="21"/>
        </w:rPr>
        <w:t xml:space="preserve"> and their open POs. </w:t>
      </w:r>
      <w:r>
        <w:rPr>
          <w:rFonts w:ascii="Consolas" w:hAnsi="Consolas"/>
          <w:color w:val="8A3B1E"/>
          <w:sz w:val="21"/>
        </w:rPr>
        <w:t>supply_history</w:t>
      </w:r>
      <w:r>
        <w:rPr>
          <w:b w:val="0"/>
          <w:color w:val="1A1A1A"/>
          <w:sz w:val="21"/>
        </w:rPr>
        <w:t xml:space="preserve"> is what the automatic supplier match is built 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Viewer.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supplier, </w:t>
      </w:r>
      <w:r>
        <w:rPr>
          <w:b/>
          <w:color w:val="1A1A1A"/>
          <w:sz w:val="21"/>
        </w:rPr>
        <w:t>plus what they have historically sold us</w:t>
      </w:r>
      <w:r>
        <w:rPr>
          <w:b w:val="0"/>
          <w:color w:val="1A1A1A"/>
          <w:sz w:val="21"/>
        </w:rPr>
        <w:t xml:space="preserve"> and their open POs. </w:t>
      </w:r>
      <w:r>
        <w:rPr>
          <w:rFonts w:ascii="Consolas" w:hAnsi="Consolas"/>
          <w:color w:val="8A3B1E"/>
          <w:sz w:val="21"/>
        </w:rPr>
        <w:t>supply_history</w:t>
      </w:r>
      <w:r>
        <w:rPr>
          <w:b w:val="0"/>
          <w:color w:val="1A1A1A"/>
          <w:sz w:val="21"/>
        </w:rPr>
        <w:t xml:space="preserve"> is what the automatic supplier match is built 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supply_history[].normalized_description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article, normalised.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supply_history[].raw_description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As they wrote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it was supplied.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supply_history[].txn_count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times.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supply_history[].last_purchased_at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Most recent purchase.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supply_history[].last_rate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Last rate paid.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supply_history[].min_rate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Cheapest ever.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supply_history[].max_rate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Dearest ever.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open_pos[].id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An open PO.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open_pos[].po_number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open_pos[].status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open_pos[].total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value.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"has_contact":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"supply_history":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"normalized_description": "goat suede 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"raw_description": "GOAT SUEDE D/BROWN",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"mode": "purchase",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"txn_count": 14,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"last_purchased_at": "2026-08-12T00:00:00Z",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"last_rate": 3.4,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"min_rate": 3.1,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"max_rate": 3.8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"open_pos":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"90a0b0c0-0000-4a11-9f00-000000000001",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"po_number": "PO-2026-0041",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"sent",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"total": 51000.0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"http://127.0.0.1:8000/api/v1/procurement/suppliers/{supplier_id}"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/api/v1/procurement/suppliers/{supplier_id}</w:t>
      </w:r>
    </w:p>
    <w:p>
      <w:pPr>
        <w:spacing w:after="120"/>
      </w:pPr>
      <w:r>
        <w:rPr>
          <w:b/>
          <w:color w:val="8A3B1E"/>
          <w:sz w:val="21"/>
        </w:rPr>
        <w:t>Update Supplier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supplier after the edit.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supplier after the edit.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"has_contact":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"http://127.0.0.1:8000/api/v1/procurement/suppliers/{supplier_id}"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/api/v1/procurement/suppliers/{supplier_id}/reactivate</w:t>
      </w:r>
    </w:p>
    <w:p>
      <w:pPr>
        <w:spacing w:after="120"/>
      </w:pPr>
      <w:r>
        <w:rPr>
          <w:b/>
          <w:color w:val="8A3B1E"/>
          <w:sz w:val="21"/>
        </w:rPr>
        <w:t>Reactivate Supplier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Puts a deactivated supplier back in service.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Puts a deactivated supplier back in service.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supplier.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 Unique.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Phone.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Email.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service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they supply.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gstin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GST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Address.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currency.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payment_terms_days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terms.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lead_time_days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lead time.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deactivated, not deleted.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address has been proved to work.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Category.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Drives intra/inter GST.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whatsapp_phone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For the WhatsApp chase.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There is an email </w:t>
            </w:r>
            <w:r>
              <w:rPr>
                <w:b/>
                <w:color w:val="1A1A1A"/>
                <w:sz w:val="18"/>
              </w:rPr>
              <w:t>or</w:t>
            </w:r>
            <w:r>
              <w:rPr>
                <w:b w:val="0"/>
                <w:color w:val="1A1A1A"/>
                <w:sz w:val="18"/>
              </w:rPr>
              <w:t xml:space="preserve"> a phone. Without one, a PO cannot be sent.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"S.N. TRADERS",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"sales@sntraders.example",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"service":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"gstin": "33AAAAA0000A1Z5",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"Chennai",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"payment_terms_days":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"lead_time_days":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"email_status": "verified",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"supplier_type":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"state_code": "33",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"whatsapp_phone": "+919000000000",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"has_contact":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"http://127.0.0.1:8000/api/v1/procurement/suppliers/{supplier_id}/reactivate"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/api/v1/procurement/t/c/{token}</w:t>
      </w:r>
    </w:p>
    <w:p>
      <w:pPr>
        <w:spacing w:after="120"/>
      </w:pPr>
      <w:r>
        <w:rPr>
          <w:b/>
          <w:color w:val="8A3B1E"/>
          <w:sz w:val="21"/>
        </w:rPr>
        <w:t>Tracking Click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Not for your frontend.</w:t>
      </w:r>
      <w:r>
        <w:rPr>
          <w:b w:val="0"/>
          <w:color w:val="1A1A1A"/>
          <w:sz w:val="21"/>
        </w:rPr>
        <w:t xml:space="preserve"> The click-tracking link in the PO email. It stamps </w:t>
      </w:r>
      <w:r>
        <w:rPr>
          <w:rFonts w:ascii="Consolas" w:hAnsi="Consolas"/>
          <w:color w:val="8A3B1E"/>
          <w:sz w:val="21"/>
        </w:rPr>
        <w:t>first_clicked_at</w:t>
      </w:r>
      <w:r>
        <w:rPr>
          <w:b w:val="0"/>
          <w:color w:val="1A1A1A"/>
          <w:sz w:val="21"/>
        </w:rPr>
        <w:t xml:space="preserve"> and answers </w:t>
      </w:r>
      <w:r>
        <w:rPr>
          <w:b/>
          <w:color w:val="1A1A1A"/>
          <w:sz w:val="21"/>
        </w:rPr>
        <w:t>302</w:t>
      </w:r>
      <w:r>
        <w:rPr>
          <w:b w:val="0"/>
          <w:color w:val="1A1A1A"/>
          <w:sz w:val="21"/>
        </w:rPr>
        <w:t>, redirecting the supplier to the real destination.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token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``.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Default ``.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Not for your frontend.</w:t>
      </w:r>
      <w:r>
        <w:rPr>
          <w:b w:val="0"/>
          <w:color w:val="1A1A1A"/>
          <w:sz w:val="21"/>
        </w:rPr>
        <w:t xml:space="preserve"> The click-tracking link in the PO email. It stamps </w:t>
      </w:r>
      <w:r>
        <w:rPr>
          <w:rFonts w:ascii="Consolas" w:hAnsi="Consolas"/>
          <w:color w:val="8A3B1E"/>
          <w:sz w:val="21"/>
        </w:rPr>
        <w:t>first_clicked_at</w:t>
      </w:r>
      <w:r>
        <w:rPr>
          <w:b w:val="0"/>
          <w:color w:val="1A1A1A"/>
          <w:sz w:val="21"/>
        </w:rPr>
        <w:t xml:space="preserve"> and answers </w:t>
      </w:r>
      <w:r>
        <w:rPr>
          <w:b/>
          <w:color w:val="1A1A1A"/>
          <w:sz w:val="21"/>
        </w:rPr>
        <w:t>302</w:t>
      </w:r>
      <w:r>
        <w:rPr>
          <w:b w:val="0"/>
          <w:color w:val="1A1A1A"/>
          <w:sz w:val="21"/>
        </w:rPr>
        <w:t>, redirecting the supplier to the real destination.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"_format": "302 redirect — the Location header carries the real URL; there is no body"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"http://127.0.0.1:8000/api/v1/procurement/t/c/{token}"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/api/v1/procurement/t/o/{token}.gif</w:t>
      </w:r>
    </w:p>
    <w:p>
      <w:pPr>
        <w:spacing w:after="120"/>
      </w:pPr>
      <w:r>
        <w:rPr>
          <w:b/>
          <w:color w:val="8A3B1E"/>
          <w:sz w:val="21"/>
        </w:rPr>
        <w:t>Tracking Pixel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Not for your frontend.</w:t>
      </w:r>
      <w:r>
        <w:rPr>
          <w:b w:val="0"/>
          <w:color w:val="1A1A1A"/>
          <w:sz w:val="21"/>
        </w:rPr>
        <w:t xml:space="preserve"> A 1×1 tracking pixel embedded in the PO email. Fetching it stamps </w:t>
      </w:r>
      <w:r>
        <w:rPr>
          <w:rFonts w:ascii="Consolas" w:hAnsi="Consolas"/>
          <w:color w:val="8A3B1E"/>
          <w:sz w:val="21"/>
        </w:rPr>
        <w:t>first_opened_at</w:t>
      </w:r>
      <w:r>
        <w:rPr>
          <w:b w:val="0"/>
          <w:color w:val="1A1A1A"/>
          <w:sz w:val="21"/>
        </w:rPr>
        <w:t xml:space="preserve"> on the PO. It returns an </w:t>
      </w:r>
      <w:r>
        <w:rPr>
          <w:rFonts w:ascii="Consolas" w:hAnsi="Consolas"/>
          <w:color w:val="8A3B1E"/>
          <w:sz w:val="21"/>
        </w:rPr>
        <w:t>image/gif</w:t>
      </w:r>
      <w:r>
        <w:rPr>
          <w:b w:val="0"/>
          <w:color w:val="1A1A1A"/>
          <w:sz w:val="21"/>
        </w:rPr>
        <w:t>, not JSON, and always succeeds — an unknown token still returns the pixel, so a supplier's mail client never shows a broken image.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token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Not for your frontend.</w:t>
      </w:r>
      <w:r>
        <w:rPr>
          <w:b w:val="0"/>
          <w:color w:val="1A1A1A"/>
          <w:sz w:val="21"/>
        </w:rPr>
        <w:t xml:space="preserve"> A 1×1 tracking pixel embedded in the PO email. Fetching it stamps </w:t>
      </w:r>
      <w:r>
        <w:rPr>
          <w:rFonts w:ascii="Consolas" w:hAnsi="Consolas"/>
          <w:color w:val="8A3B1E"/>
          <w:sz w:val="21"/>
        </w:rPr>
        <w:t>first_opened_at</w:t>
      </w:r>
      <w:r>
        <w:rPr>
          <w:b w:val="0"/>
          <w:color w:val="1A1A1A"/>
          <w:sz w:val="21"/>
        </w:rPr>
        <w:t xml:space="preserve"> on the PO. It returns an </w:t>
      </w:r>
      <w:r>
        <w:rPr>
          <w:rFonts w:ascii="Consolas" w:hAnsi="Consolas"/>
          <w:color w:val="8A3B1E"/>
          <w:sz w:val="21"/>
        </w:rPr>
        <w:t>image/gif</w:t>
      </w:r>
      <w:r>
        <w:rPr>
          <w:b w:val="0"/>
          <w:color w:val="1A1A1A"/>
          <w:sz w:val="21"/>
        </w:rPr>
        <w:t>, not JSON, and always succeeds — an unknown token still returns the pixel, so a supplier's mail client never shows a broken image.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"_format": "image/gif — a 1×1 transparent pixel, no JSON"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"http://127.0.0.1:8000/api/v1/procurement/t/o/{token}.gif"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/api/v1/procurement/webhooks/ses</w:t>
      </w:r>
    </w:p>
    <w:p>
      <w:pPr>
        <w:spacing w:after="120"/>
      </w:pPr>
      <w:r>
        <w:rPr>
          <w:b/>
          <w:color w:val="8A3B1E"/>
          <w:sz w:val="21"/>
        </w:rPr>
        <w:t>Ses Webhook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Amazon SES</w:t>
      </w:r>
      <w:r>
        <w:rPr>
          <w:b w:val="0"/>
          <w:color w:val="1A1A1A"/>
          <w:sz w:val="21"/>
        </w:rPr>
        <w:t xml:space="preserve">, not by your frontend. Always answers </w:t>
      </w:r>
      <w:r>
        <w:rPr>
          <w:rFonts w:ascii="Consolas" w:hAnsi="Consolas"/>
          <w:color w:val="8A3B1E"/>
          <w:sz w:val="21"/>
        </w:rPr>
        <w:t>{"ok": true}</w:t>
      </w:r>
      <w:r>
        <w:rPr>
          <w:b w:val="0"/>
          <w:color w:val="1A1A1A"/>
          <w:sz w:val="21"/>
        </w:rPr>
        <w:t xml:space="preserve"> so the provider does not retry.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Amazon SES</w:t>
      </w:r>
      <w:r>
        <w:rPr>
          <w:b w:val="0"/>
          <w:color w:val="1A1A1A"/>
          <w:sz w:val="21"/>
        </w:rPr>
        <w:t xml:space="preserve">, not by your frontend. Always answers </w:t>
      </w:r>
      <w:r>
        <w:rPr>
          <w:rFonts w:ascii="Consolas" w:hAnsi="Consolas"/>
          <w:color w:val="8A3B1E"/>
          <w:sz w:val="21"/>
        </w:rPr>
        <w:t>{"ok": true}</w:t>
      </w:r>
      <w:r>
        <w:rPr>
          <w:b w:val="0"/>
          <w:color w:val="1A1A1A"/>
          <w:sz w:val="21"/>
        </w:rPr>
        <w:t xml:space="preserve"> so the provider does not retry.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"ok":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"http://127.0.0.1:8000/api/v1/procurement/webhooks/ses"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/api/v1/procurement/webhooks/twilio/voice</w:t>
      </w:r>
    </w:p>
    <w:p>
      <w:pPr>
        <w:spacing w:after="120"/>
      </w:pPr>
      <w:r>
        <w:rPr>
          <w:b/>
          <w:color w:val="8A3B1E"/>
          <w:sz w:val="21"/>
        </w:rPr>
        <w:t>Twilio Voice Webhook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Twilio</w:t>
      </w:r>
      <w:r>
        <w:rPr>
          <w:b w:val="0"/>
          <w:color w:val="1A1A1A"/>
          <w:sz w:val="21"/>
        </w:rPr>
        <w:t>, not by your frontend.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Twilio</w:t>
      </w:r>
      <w:r>
        <w:rPr>
          <w:b w:val="0"/>
          <w:color w:val="1A1A1A"/>
          <w:sz w:val="21"/>
        </w:rPr>
        <w:t>, not by your frontend.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"ok":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"http://127.0.0.1:8000/api/v1/procurement/webhooks/twilio/voice"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/api/v1/procurement/webhooks/twilio/whatsapp</w:t>
      </w:r>
    </w:p>
    <w:p>
      <w:pPr>
        <w:spacing w:after="120"/>
      </w:pPr>
      <w:r>
        <w:rPr>
          <w:b/>
          <w:color w:val="8A3B1E"/>
          <w:sz w:val="21"/>
        </w:rPr>
        <w:t>Twilio Whatsapp Webhook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Twilio</w:t>
      </w:r>
      <w:r>
        <w:rPr>
          <w:b w:val="0"/>
          <w:color w:val="1A1A1A"/>
          <w:sz w:val="21"/>
        </w:rPr>
        <w:t>, not by your frontend. A supplier's WhatsApp reply arrives here and can acknowledge a PO.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Called by </w:t>
      </w:r>
      <w:r>
        <w:rPr>
          <w:b/>
          <w:color w:val="1A1A1A"/>
          <w:sz w:val="21"/>
        </w:rPr>
        <w:t>Twilio</w:t>
      </w:r>
      <w:r>
        <w:rPr>
          <w:b w:val="0"/>
          <w:color w:val="1A1A1A"/>
          <w:sz w:val="21"/>
        </w:rPr>
        <w:t>, not by your frontend. A supplier's WhatsApp reply arrives here and can acknowledge a PO.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"ok":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"http://127.0.0.1:8000/api/v1/procurement/webhooks/twilio/whatsapp"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Invalid tracking link.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Only DM/MD/Cutting may transition the board.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production_tracking_service.py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'wrong_approver', 'message': f'This PO routes to {sorted((r.value for r in allowed))}.'}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BOM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Document not found in this submission.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Purchase order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Submission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supplier_service.py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Tracker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production_tracking_service.py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'duplicate_name', 'name': name}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supplier_service.py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'empty_po'}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'needs_supplier', 'message': 'Assign a supplier before submitting.'}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'no_inventory_check', 'message': 'Run the inventory check before generating supplier POs.'}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'not_approved', 'current_status': po.status}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'not_pending_approval', 'current_status': po.status}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'not_submittable', 'current_status': po.status}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'po_locked', 'message': 'A sent PO cannot be cancelled in place.'}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'po_locked', 'message': 'A sent PO is frozen — cancel + re-issue.'}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'stale_revision', 'current_revision': fresh.revision if fresh else None}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'stale_revision', 'current_revision': po.revision}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File exceeds the {settings.max_upload_mb} MB limit.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'invalid_value', 'field': field_}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'name_required'}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supplier_service.py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'reason_required'}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'unknown_po_item', 'po_item_id': e.get('po_item_id')}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'unknown_status', 'status': target}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production_tracking_service.py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'unknown_supplier'}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'unsupported_field', 'field': field_}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{'error': 'unsupported_field', 'field': f}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po_service.py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Procurement — Intake &amp; Supplier POs (Phase 2) · API Reference · generated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